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93FC7" w14:textId="77777777" w:rsidR="00D6372F" w:rsidRDefault="004315FA">
      <w:pPr>
        <w:pStyle w:val="Title"/>
      </w:pPr>
      <w:r>
        <w:rPr>
          <w:rFonts w:ascii="Aptos Display" w:hAnsi="Aptos Display"/>
        </w:rPr>
        <w:t>Hazine Teminat Yönetimi</w:t>
      </w:r>
      <w:r>
        <w:rPr>
          <w:rFonts w:ascii="Aptos Display" w:hAnsi="Aptos Display"/>
        </w:rPr>
        <w:br/>
        <w:t>Fonksiyonel ve Teknik Analiz</w:t>
      </w:r>
    </w:p>
    <w:p w14:paraId="7E506492" w14:textId="77777777" w:rsidR="00D6372F" w:rsidRDefault="004315FA">
      <w:pPr>
        <w:pStyle w:val="Subtitle"/>
      </w:pPr>
      <w:r>
        <w:rPr>
          <w:rFonts w:ascii="Aptos" w:hAnsi="Aptos"/>
        </w:rPr>
        <w:t>Collateral Annex Definition · Collateral Definition · Collateral Transaction</w:t>
      </w:r>
    </w:p>
    <w:tbl>
      <w:tblPr>
        <w:tblW w:w="0" w:type="auto"/>
        <w:tblBorders>
          <w:top w:val="single" w:sz="4" w:space="0" w:color="D2D9DF"/>
          <w:left w:val="single" w:sz="4" w:space="0" w:color="D2D9DF"/>
          <w:bottom w:val="single" w:sz="4" w:space="0" w:color="D2D9DF"/>
          <w:right w:val="single" w:sz="4" w:space="0" w:color="D2D9DF"/>
          <w:insideH w:val="single" w:sz="4" w:space="0" w:color="D2D9DF"/>
          <w:insideV w:val="single" w:sz="4" w:space="0" w:color="D2D9DF"/>
        </w:tblBorders>
        <w:tblLayout w:type="fixed"/>
        <w:tblLook w:val="04A0" w:firstRow="1" w:lastRow="0" w:firstColumn="1" w:lastColumn="0" w:noHBand="0" w:noVBand="1"/>
      </w:tblPr>
      <w:tblGrid>
        <w:gridCol w:w="1944"/>
        <w:gridCol w:w="8064"/>
      </w:tblGrid>
      <w:tr w:rsidR="00D6372F" w14:paraId="7D4C63E8" w14:textId="77777777">
        <w:trPr>
          <w:cantSplit/>
        </w:trPr>
        <w:tc>
          <w:tcPr>
            <w:tcW w:w="1944" w:type="dxa"/>
            <w:shd w:val="clear" w:color="auto" w:fill="F5F7F9"/>
            <w:tcMar>
              <w:top w:w="95" w:type="dxa"/>
              <w:left w:w="105" w:type="dxa"/>
              <w:bottom w:w="95" w:type="dxa"/>
              <w:right w:w="105" w:type="dxa"/>
            </w:tcMar>
          </w:tcPr>
          <w:p w14:paraId="6D2F267A" w14:textId="77777777" w:rsidR="00D6372F" w:rsidRDefault="004315FA" w:rsidP="006D712B">
            <w:pPr>
              <w:spacing w:before="20" w:after="20" w:line="264" w:lineRule="auto"/>
            </w:pPr>
            <w:r>
              <w:rPr>
                <w:b/>
                <w:color w:val="174A6E"/>
                <w:sz w:val="18"/>
              </w:rPr>
              <w:t>Doküman türü</w:t>
            </w:r>
          </w:p>
        </w:tc>
        <w:tc>
          <w:tcPr>
            <w:tcW w:w="8064" w:type="dxa"/>
            <w:tcMar>
              <w:top w:w="95" w:type="dxa"/>
              <w:left w:w="105" w:type="dxa"/>
              <w:bottom w:w="95" w:type="dxa"/>
              <w:right w:w="105" w:type="dxa"/>
            </w:tcMar>
          </w:tcPr>
          <w:p w14:paraId="44E416D3" w14:textId="77777777" w:rsidR="00D6372F" w:rsidRDefault="004315FA" w:rsidP="006D712B">
            <w:pPr>
              <w:spacing w:before="20" w:after="20" w:line="264" w:lineRule="auto"/>
            </w:pPr>
            <w:r>
              <w:rPr>
                <w:sz w:val="18"/>
              </w:rPr>
              <w:t>İş analizi, ekran tasarımı, iş kuralları, veri modeli ve mesajlaşma entegrasyonu</w:t>
            </w:r>
          </w:p>
        </w:tc>
      </w:tr>
      <w:tr w:rsidR="00D6372F" w14:paraId="65300997" w14:textId="77777777">
        <w:trPr>
          <w:cantSplit/>
        </w:trPr>
        <w:tc>
          <w:tcPr>
            <w:tcW w:w="1944" w:type="dxa"/>
            <w:shd w:val="clear" w:color="auto" w:fill="F5F7F9"/>
            <w:tcMar>
              <w:top w:w="95" w:type="dxa"/>
              <w:left w:w="105" w:type="dxa"/>
              <w:bottom w:w="95" w:type="dxa"/>
              <w:right w:w="105" w:type="dxa"/>
            </w:tcMar>
          </w:tcPr>
          <w:p w14:paraId="76A1B184" w14:textId="77777777" w:rsidR="00D6372F" w:rsidRDefault="004315FA" w:rsidP="006D712B">
            <w:pPr>
              <w:spacing w:before="20" w:after="20" w:line="264" w:lineRule="auto"/>
            </w:pPr>
            <w:r>
              <w:rPr>
                <w:b/>
                <w:color w:val="174A6E"/>
                <w:sz w:val="18"/>
              </w:rPr>
              <w:t>Sürüm</w:t>
            </w:r>
          </w:p>
        </w:tc>
        <w:tc>
          <w:tcPr>
            <w:tcW w:w="8064" w:type="dxa"/>
            <w:tcMar>
              <w:top w:w="85" w:type="dxa"/>
              <w:left w:w="100" w:type="dxa"/>
              <w:bottom w:w="85" w:type="dxa"/>
              <w:right w:w="100" w:type="dxa"/>
            </w:tcMar>
            <w:vAlign w:val="center"/>
          </w:tcPr>
          <w:p w14:paraId="34240712" w14:textId="77777777" w:rsidR="000A5D52" w:rsidRPr="006D712B" w:rsidRDefault="004315FA" w:rsidP="006D712B">
            <w:pPr>
              <w:spacing w:before="20" w:after="20" w:line="264" w:lineRule="auto"/>
              <w:rPr>
                <w:sz w:val="18"/>
              </w:rPr>
            </w:pPr>
            <w:r w:rsidRPr="006D712B">
              <w:rPr>
                <w:sz w:val="18"/>
              </w:rPr>
              <w:t>1.4</w:t>
            </w:r>
          </w:p>
        </w:tc>
      </w:tr>
      <w:tr w:rsidR="00D6372F" w14:paraId="547AD342" w14:textId="77777777">
        <w:trPr>
          <w:cantSplit/>
        </w:trPr>
        <w:tc>
          <w:tcPr>
            <w:tcW w:w="1944" w:type="dxa"/>
            <w:shd w:val="clear" w:color="auto" w:fill="F5F7F9"/>
            <w:tcMar>
              <w:top w:w="95" w:type="dxa"/>
              <w:left w:w="105" w:type="dxa"/>
              <w:bottom w:w="95" w:type="dxa"/>
              <w:right w:w="105" w:type="dxa"/>
            </w:tcMar>
          </w:tcPr>
          <w:p w14:paraId="7EECCDB4" w14:textId="77777777" w:rsidR="00D6372F" w:rsidRDefault="004315FA" w:rsidP="006D712B">
            <w:pPr>
              <w:spacing w:before="20" w:after="20" w:line="264" w:lineRule="auto"/>
            </w:pPr>
            <w:r>
              <w:rPr>
                <w:b/>
                <w:color w:val="174A6E"/>
                <w:sz w:val="18"/>
              </w:rPr>
              <w:t>Tarih</w:t>
            </w:r>
          </w:p>
        </w:tc>
        <w:tc>
          <w:tcPr>
            <w:tcW w:w="8064" w:type="dxa"/>
            <w:tcMar>
              <w:top w:w="85" w:type="dxa"/>
              <w:left w:w="100" w:type="dxa"/>
              <w:bottom w:w="85" w:type="dxa"/>
              <w:right w:w="100" w:type="dxa"/>
            </w:tcMar>
            <w:vAlign w:val="center"/>
          </w:tcPr>
          <w:p w14:paraId="5D9C6927" w14:textId="77777777" w:rsidR="000A5D52" w:rsidRPr="006D712B" w:rsidRDefault="004315FA" w:rsidP="006D712B">
            <w:pPr>
              <w:spacing w:before="20" w:after="20" w:line="264" w:lineRule="auto"/>
              <w:rPr>
                <w:sz w:val="18"/>
              </w:rPr>
            </w:pPr>
            <w:r w:rsidRPr="006D712B">
              <w:rPr>
                <w:sz w:val="18"/>
              </w:rPr>
              <w:t>30 Eylül 2026</w:t>
            </w:r>
          </w:p>
        </w:tc>
      </w:tr>
      <w:tr w:rsidR="00D6372F" w14:paraId="1E4B5481" w14:textId="77777777">
        <w:trPr>
          <w:cantSplit/>
        </w:trPr>
        <w:tc>
          <w:tcPr>
            <w:tcW w:w="1944" w:type="dxa"/>
            <w:shd w:val="clear" w:color="auto" w:fill="F5F7F9"/>
            <w:tcMar>
              <w:top w:w="95" w:type="dxa"/>
              <w:left w:w="105" w:type="dxa"/>
              <w:bottom w:w="95" w:type="dxa"/>
              <w:right w:w="105" w:type="dxa"/>
            </w:tcMar>
          </w:tcPr>
          <w:p w14:paraId="07077FDE" w14:textId="77777777" w:rsidR="00D6372F" w:rsidRDefault="004315FA" w:rsidP="006D712B">
            <w:pPr>
              <w:spacing w:before="20" w:after="20" w:line="264" w:lineRule="auto"/>
            </w:pPr>
            <w:r>
              <w:rPr>
                <w:b/>
                <w:color w:val="174A6E"/>
                <w:sz w:val="18"/>
              </w:rPr>
              <w:t>Kapsam</w:t>
            </w:r>
          </w:p>
        </w:tc>
        <w:tc>
          <w:tcPr>
            <w:tcW w:w="8064" w:type="dxa"/>
            <w:tcMar>
              <w:top w:w="95" w:type="dxa"/>
              <w:left w:w="105" w:type="dxa"/>
              <w:bottom w:w="95" w:type="dxa"/>
              <w:right w:w="105" w:type="dxa"/>
            </w:tcMar>
          </w:tcPr>
          <w:p w14:paraId="45C128E9" w14:textId="77777777" w:rsidR="00D6372F" w:rsidRDefault="004315FA" w:rsidP="006D712B">
            <w:pPr>
              <w:spacing w:before="20" w:after="20" w:line="264" w:lineRule="auto"/>
            </w:pPr>
            <w:r>
              <w:rPr>
                <w:sz w:val="18"/>
              </w:rPr>
              <w:t>Hazine ürünleri için nakit ve menkul kıymet teminat yönetimi</w:t>
            </w:r>
          </w:p>
        </w:tc>
      </w:tr>
      <w:tr w:rsidR="00D6372F" w14:paraId="7C801FB7" w14:textId="77777777">
        <w:trPr>
          <w:cantSplit/>
        </w:trPr>
        <w:tc>
          <w:tcPr>
            <w:tcW w:w="1944" w:type="dxa"/>
            <w:shd w:val="clear" w:color="auto" w:fill="F5F7F9"/>
            <w:tcMar>
              <w:top w:w="95" w:type="dxa"/>
              <w:left w:w="105" w:type="dxa"/>
              <w:bottom w:w="95" w:type="dxa"/>
              <w:right w:w="105" w:type="dxa"/>
            </w:tcMar>
          </w:tcPr>
          <w:p w14:paraId="4AF594E1" w14:textId="77777777" w:rsidR="00D6372F" w:rsidRDefault="004315FA" w:rsidP="006D712B">
            <w:pPr>
              <w:spacing w:before="20" w:after="20" w:line="264" w:lineRule="auto"/>
            </w:pPr>
            <w:r>
              <w:rPr>
                <w:b/>
                <w:color w:val="174A6E"/>
                <w:sz w:val="18"/>
              </w:rPr>
              <w:t>Hedef kitle</w:t>
            </w:r>
          </w:p>
        </w:tc>
        <w:tc>
          <w:tcPr>
            <w:tcW w:w="8064" w:type="dxa"/>
            <w:tcMar>
              <w:top w:w="90" w:type="dxa"/>
              <w:left w:w="105" w:type="dxa"/>
              <w:bottom w:w="90" w:type="dxa"/>
              <w:right w:w="105" w:type="dxa"/>
            </w:tcMar>
            <w:vAlign w:val="center"/>
          </w:tcPr>
          <w:p w14:paraId="4A5D6889" w14:textId="77777777" w:rsidR="000A5D52" w:rsidRPr="006D712B" w:rsidRDefault="004315FA" w:rsidP="006D712B">
            <w:pPr>
              <w:spacing w:before="20" w:after="20" w:line="264" w:lineRule="auto"/>
              <w:rPr>
                <w:sz w:val="17"/>
              </w:rPr>
            </w:pPr>
            <w:r w:rsidRPr="006D712B">
              <w:rPr>
                <w:sz w:val="17"/>
              </w:rPr>
              <w:t>İş analisti, hazine operasyonu, ürün sahibi, yazılım geliştirme, test ve entegrasyon ekipleri</w:t>
            </w:r>
          </w:p>
        </w:tc>
      </w:tr>
    </w:tbl>
    <w:p w14:paraId="5A4DA86A" w14:textId="77777777" w:rsidR="00D6372F" w:rsidRPr="006D712B" w:rsidRDefault="00D6372F" w:rsidP="006D712B">
      <w:pPr>
        <w:spacing w:after="160" w:line="300" w:lineRule="auto"/>
        <w:rPr>
          <w:sz w:val="21"/>
        </w:rPr>
      </w:pPr>
    </w:p>
    <w:p w14:paraId="68D1D247" w14:textId="77777777" w:rsidR="00D6372F" w:rsidRPr="006D712B" w:rsidRDefault="00D6372F" w:rsidP="006D712B">
      <w:pPr>
        <w:spacing w:after="160" w:line="300" w:lineRule="auto"/>
        <w:rPr>
          <w:sz w:val="21"/>
        </w:rPr>
      </w:pPr>
    </w:p>
    <w:p w14:paraId="4A9AB792" w14:textId="77777777" w:rsidR="00D6372F" w:rsidRPr="006D712B" w:rsidRDefault="00D6372F" w:rsidP="006D712B">
      <w:pPr>
        <w:spacing w:after="160" w:line="300" w:lineRule="auto"/>
        <w:rPr>
          <w:sz w:val="21"/>
        </w:rPr>
      </w:pPr>
    </w:p>
    <w:p w14:paraId="2C814145" w14:textId="77777777" w:rsidR="00D6372F" w:rsidRPr="006D712B" w:rsidRDefault="004315FA" w:rsidP="006D712B">
      <w:pPr>
        <w:spacing w:after="160" w:line="300" w:lineRule="auto"/>
        <w:rPr>
          <w:sz w:val="21"/>
        </w:rPr>
      </w:pPr>
      <w:r w:rsidRPr="006D712B">
        <w:rPr>
          <w:sz w:val="21"/>
        </w:rPr>
        <w:br w:type="page"/>
      </w:r>
    </w:p>
    <w:p w14:paraId="75B1B6C0" w14:textId="77777777" w:rsidR="00D6372F" w:rsidRPr="006D712B" w:rsidRDefault="004315FA" w:rsidP="006D712B">
      <w:pPr>
        <w:pStyle w:val="Heading1"/>
        <w:spacing w:before="440" w:after="200" w:line="288" w:lineRule="auto"/>
        <w:rPr>
          <w:rFonts w:ascii="Aptos Display" w:hAnsi="Aptos Display"/>
          <w:color w:val="174A6E"/>
          <w:sz w:val="34"/>
        </w:rPr>
      </w:pPr>
      <w:r w:rsidRPr="006D712B">
        <w:rPr>
          <w:rFonts w:ascii="Aptos Display" w:hAnsi="Aptos Display"/>
          <w:color w:val="174A6E"/>
          <w:sz w:val="34"/>
        </w:rPr>
        <w:lastRenderedPageBreak/>
        <w:t>İçindekiler</w:t>
      </w:r>
    </w:p>
    <w:p w14:paraId="3DBCD6EA" w14:textId="77777777" w:rsidR="000A5D52" w:rsidRDefault="004315FA">
      <w:pPr>
        <w:pStyle w:val="TOCGroup"/>
      </w:pPr>
      <w:r>
        <w:t>İş analizi ve ekran tasarımı</w:t>
      </w:r>
    </w:p>
    <w:p w14:paraId="108DAFE5" w14:textId="77777777" w:rsidR="00D6372F" w:rsidRPr="006D712B" w:rsidRDefault="004315FA" w:rsidP="006D712B">
      <w:pPr>
        <w:pStyle w:val="ListBullet"/>
        <w:spacing w:after="80" w:line="300" w:lineRule="auto"/>
        <w:rPr>
          <w:sz w:val="21"/>
        </w:rPr>
      </w:pPr>
      <w:r w:rsidRPr="006D712B">
        <w:rPr>
          <w:sz w:val="21"/>
        </w:rPr>
        <w:t>1. Yönetici özeti ve tasarım ilkeleri</w:t>
      </w:r>
    </w:p>
    <w:p w14:paraId="26A19259" w14:textId="77777777" w:rsidR="00D6372F" w:rsidRPr="006D712B" w:rsidRDefault="004315FA" w:rsidP="006D712B">
      <w:pPr>
        <w:pStyle w:val="ListBullet"/>
        <w:spacing w:after="80" w:line="300" w:lineRule="auto"/>
        <w:rPr>
          <w:sz w:val="21"/>
        </w:rPr>
      </w:pPr>
      <w:r w:rsidRPr="006D712B">
        <w:rPr>
          <w:sz w:val="21"/>
        </w:rPr>
        <w:t>2. Collateral kavramı ve hazine sözleşmeleri</w:t>
      </w:r>
    </w:p>
    <w:p w14:paraId="1F7835FA" w14:textId="77777777" w:rsidR="00D6372F" w:rsidRPr="006D712B" w:rsidRDefault="004315FA" w:rsidP="006D712B">
      <w:pPr>
        <w:pStyle w:val="ListBullet"/>
        <w:spacing w:after="80" w:line="300" w:lineRule="auto"/>
        <w:rPr>
          <w:sz w:val="21"/>
        </w:rPr>
      </w:pPr>
      <w:r w:rsidRPr="006D712B">
        <w:rPr>
          <w:sz w:val="21"/>
        </w:rPr>
        <w:t>3. Uçtan uca ekran ve veri etkileşimi</w:t>
      </w:r>
    </w:p>
    <w:p w14:paraId="61BB82E6" w14:textId="77777777" w:rsidR="00D6372F" w:rsidRPr="006D712B" w:rsidRDefault="004315FA" w:rsidP="006D712B">
      <w:pPr>
        <w:pStyle w:val="ListBullet"/>
        <w:spacing w:after="80" w:line="300" w:lineRule="auto"/>
        <w:rPr>
          <w:sz w:val="21"/>
        </w:rPr>
      </w:pPr>
      <w:r w:rsidRPr="006D712B">
        <w:rPr>
          <w:sz w:val="21"/>
        </w:rPr>
        <w:t>4. Collateral Annex ekranı</w:t>
      </w:r>
    </w:p>
    <w:p w14:paraId="71998B8A" w14:textId="77777777" w:rsidR="00D6372F" w:rsidRPr="006D712B" w:rsidRDefault="004315FA" w:rsidP="006D712B">
      <w:pPr>
        <w:pStyle w:val="ListBullet"/>
        <w:spacing w:after="80" w:line="300" w:lineRule="auto"/>
        <w:rPr>
          <w:sz w:val="21"/>
        </w:rPr>
      </w:pPr>
      <w:r w:rsidRPr="006D712B">
        <w:rPr>
          <w:sz w:val="21"/>
        </w:rPr>
        <w:t>5. Collateral Definition ekranı</w:t>
      </w:r>
    </w:p>
    <w:p w14:paraId="2A8B331B" w14:textId="77777777" w:rsidR="00D6372F" w:rsidRPr="006D712B" w:rsidRDefault="004315FA" w:rsidP="006D712B">
      <w:pPr>
        <w:pStyle w:val="ListBullet"/>
        <w:spacing w:after="80" w:line="300" w:lineRule="auto"/>
        <w:rPr>
          <w:sz w:val="21"/>
        </w:rPr>
      </w:pPr>
      <w:r w:rsidRPr="006D712B">
        <w:rPr>
          <w:sz w:val="21"/>
        </w:rPr>
        <w:t>6. Collateral Transaction ekranı</w:t>
      </w:r>
    </w:p>
    <w:p w14:paraId="393463F5" w14:textId="77777777" w:rsidR="00D6372F" w:rsidRPr="006D712B" w:rsidRDefault="004315FA" w:rsidP="006D712B">
      <w:pPr>
        <w:pStyle w:val="ListBullet"/>
        <w:spacing w:after="80" w:line="300" w:lineRule="auto"/>
        <w:rPr>
          <w:sz w:val="21"/>
        </w:rPr>
      </w:pPr>
      <w:r w:rsidRPr="006D712B">
        <w:rPr>
          <w:sz w:val="21"/>
        </w:rPr>
        <w:t>7. Transaction Detail ve tarihçe</w:t>
      </w:r>
    </w:p>
    <w:p w14:paraId="29EB7CFB" w14:textId="77777777" w:rsidR="00D6372F" w:rsidRPr="006D712B" w:rsidRDefault="004315FA" w:rsidP="006D712B">
      <w:pPr>
        <w:pStyle w:val="ListBullet"/>
        <w:spacing w:after="80" w:line="300" w:lineRule="auto"/>
        <w:rPr>
          <w:sz w:val="21"/>
        </w:rPr>
      </w:pPr>
      <w:r w:rsidRPr="006D712B">
        <w:rPr>
          <w:sz w:val="21"/>
        </w:rPr>
        <w:t>8. Hesaplama ve doğrulama kuralları</w:t>
      </w:r>
    </w:p>
    <w:p w14:paraId="4A266DE4" w14:textId="77777777" w:rsidR="00D6372F" w:rsidRPr="006D712B" w:rsidRDefault="004315FA" w:rsidP="006D712B">
      <w:pPr>
        <w:pStyle w:val="ListBullet"/>
        <w:spacing w:after="80" w:line="300" w:lineRule="auto"/>
        <w:rPr>
          <w:sz w:val="21"/>
        </w:rPr>
      </w:pPr>
      <w:r w:rsidRPr="006D712B">
        <w:rPr>
          <w:sz w:val="21"/>
        </w:rPr>
        <w:t>9. Verify sırasında MT202 / pacs.009 ve menkul mesajları</w:t>
      </w:r>
    </w:p>
    <w:p w14:paraId="3F52B352" w14:textId="77777777" w:rsidR="000A5D52" w:rsidRDefault="004315FA">
      <w:pPr>
        <w:pStyle w:val="TOCGroup"/>
      </w:pPr>
      <w:r>
        <w:t>Teknik analiz</w:t>
      </w:r>
    </w:p>
    <w:p w14:paraId="62B6356A" w14:textId="77777777" w:rsidR="00D6372F" w:rsidRPr="006D712B" w:rsidRDefault="004315FA" w:rsidP="006D712B">
      <w:pPr>
        <w:pStyle w:val="ListBullet"/>
        <w:spacing w:after="80" w:line="300" w:lineRule="auto"/>
        <w:rPr>
          <w:sz w:val="21"/>
        </w:rPr>
      </w:pPr>
      <w:r w:rsidRPr="006D712B">
        <w:rPr>
          <w:sz w:val="21"/>
        </w:rPr>
        <w:t>10. Teknik analiz ve veritabanı tasarımı</w:t>
      </w:r>
    </w:p>
    <w:p w14:paraId="032C218B" w14:textId="77777777" w:rsidR="00D6372F" w:rsidRPr="006D712B" w:rsidRDefault="004315FA" w:rsidP="006D712B">
      <w:pPr>
        <w:pStyle w:val="ListBullet"/>
        <w:spacing w:after="80" w:line="300" w:lineRule="auto"/>
        <w:rPr>
          <w:sz w:val="21"/>
        </w:rPr>
      </w:pPr>
      <w:r w:rsidRPr="006D712B">
        <w:rPr>
          <w:sz w:val="21"/>
        </w:rPr>
        <w:t>11. Seçim listeleri ve kod katalogları</w:t>
      </w:r>
    </w:p>
    <w:p w14:paraId="4F0F728A" w14:textId="77777777" w:rsidR="00D6372F" w:rsidRPr="006D712B" w:rsidRDefault="004315FA" w:rsidP="006D712B">
      <w:pPr>
        <w:pStyle w:val="ListBullet"/>
        <w:spacing w:after="80" w:line="300" w:lineRule="auto"/>
        <w:rPr>
          <w:sz w:val="21"/>
        </w:rPr>
      </w:pPr>
      <w:r w:rsidRPr="006D712B">
        <w:rPr>
          <w:sz w:val="21"/>
        </w:rPr>
        <w:t>12. Yetki, audit, hata yönetimi ve mutabakat</w:t>
      </w:r>
    </w:p>
    <w:p w14:paraId="1EA9F5F3" w14:textId="77777777" w:rsidR="000A5D52" w:rsidRDefault="004315FA">
      <w:pPr>
        <w:pStyle w:val="TOCGroup"/>
      </w:pPr>
      <w:r>
        <w:t>Kararlar, testler ve kaynaklar</w:t>
      </w:r>
    </w:p>
    <w:p w14:paraId="794D1F46" w14:textId="77777777" w:rsidR="00D6372F" w:rsidRPr="006D712B" w:rsidRDefault="004315FA" w:rsidP="006D712B">
      <w:pPr>
        <w:pStyle w:val="ListBullet"/>
        <w:spacing w:after="80" w:line="300" w:lineRule="auto"/>
        <w:rPr>
          <w:sz w:val="21"/>
        </w:rPr>
      </w:pPr>
      <w:r w:rsidRPr="006D712B">
        <w:rPr>
          <w:sz w:val="21"/>
        </w:rPr>
        <w:t>13. Sorulan sorular ve tasarım kararları</w:t>
      </w:r>
    </w:p>
    <w:p w14:paraId="1EB5C2E2" w14:textId="77777777" w:rsidR="00D6372F" w:rsidRPr="006D712B" w:rsidRDefault="004315FA" w:rsidP="006D712B">
      <w:pPr>
        <w:pStyle w:val="ListBullet"/>
        <w:spacing w:after="80" w:line="300" w:lineRule="auto"/>
        <w:rPr>
          <w:sz w:val="21"/>
        </w:rPr>
      </w:pPr>
      <w:r w:rsidRPr="006D712B">
        <w:rPr>
          <w:sz w:val="21"/>
        </w:rPr>
        <w:t>14. Kabul kriterleri ve test senaryoları</w:t>
      </w:r>
    </w:p>
    <w:p w14:paraId="3E0214B8" w14:textId="77777777" w:rsidR="00D6372F" w:rsidRPr="006D712B" w:rsidRDefault="004315FA" w:rsidP="006D712B">
      <w:pPr>
        <w:pStyle w:val="ListBullet"/>
        <w:spacing w:after="80" w:line="300" w:lineRule="auto"/>
        <w:rPr>
          <w:sz w:val="21"/>
        </w:rPr>
      </w:pPr>
      <w:r w:rsidRPr="006D712B">
        <w:rPr>
          <w:sz w:val="21"/>
        </w:rPr>
        <w:t>15. Kaynakça</w:t>
      </w:r>
    </w:p>
    <w:p w14:paraId="70E1AEA8" w14:textId="77777777" w:rsidR="00D6372F" w:rsidRPr="006D712B" w:rsidRDefault="004315FA" w:rsidP="006D712B">
      <w:pPr>
        <w:pStyle w:val="Heading2"/>
        <w:spacing w:before="320" w:after="120" w:line="288" w:lineRule="auto"/>
        <w:rPr>
          <w:rFonts w:ascii="Aptos Display" w:hAnsi="Aptos Display"/>
          <w:color w:val="174A6E"/>
          <w:sz w:val="26"/>
        </w:rPr>
      </w:pPr>
      <w:r w:rsidRPr="006D712B">
        <w:rPr>
          <w:rFonts w:ascii="Aptos Display" w:hAnsi="Aptos Display"/>
          <w:color w:val="174A6E"/>
          <w:sz w:val="26"/>
        </w:rPr>
        <w:t>Dokümanda kullanılan gösterimler</w:t>
      </w:r>
    </w:p>
    <w:tbl>
      <w:tblPr>
        <w:tblW w:w="0" w:type="auto"/>
        <w:jc w:val="center"/>
        <w:tblBorders>
          <w:top w:val="single" w:sz="4" w:space="0" w:color="D2D9DF"/>
          <w:left w:val="single" w:sz="4" w:space="0" w:color="D2D9DF"/>
          <w:bottom w:val="single" w:sz="4" w:space="0" w:color="D2D9DF"/>
          <w:right w:val="single" w:sz="4" w:space="0" w:color="D2D9DF"/>
          <w:insideH w:val="single" w:sz="4" w:space="0" w:color="D2D9DF"/>
          <w:insideV w:val="single" w:sz="4" w:space="0" w:color="D2D9DF"/>
        </w:tblBorders>
        <w:tblLayout w:type="fixed"/>
        <w:tblLook w:val="04A0" w:firstRow="1" w:lastRow="0" w:firstColumn="1" w:lastColumn="0" w:noHBand="0" w:noVBand="1"/>
      </w:tblPr>
      <w:tblGrid>
        <w:gridCol w:w="2160"/>
        <w:gridCol w:w="7848"/>
      </w:tblGrid>
      <w:tr w:rsidR="00D6372F" w14:paraId="57D1D16A" w14:textId="77777777" w:rsidTr="006D712B">
        <w:trPr>
          <w:cantSplit/>
          <w:tblHeader/>
          <w:jc w:val="center"/>
        </w:trPr>
        <w:tc>
          <w:tcPr>
            <w:tcW w:w="2160" w:type="dxa"/>
            <w:shd w:val="clear" w:color="auto" w:fill="174A6E"/>
            <w:tcMar>
              <w:top w:w="80" w:type="dxa"/>
              <w:left w:w="100" w:type="dxa"/>
              <w:bottom w:w="80" w:type="dxa"/>
              <w:right w:w="100" w:type="dxa"/>
            </w:tcMar>
            <w:vAlign w:val="center"/>
          </w:tcPr>
          <w:p w14:paraId="1CF65EBE" w14:textId="77777777" w:rsidR="00D6372F" w:rsidRPr="006D712B" w:rsidRDefault="004315FA" w:rsidP="006D712B">
            <w:pPr>
              <w:spacing w:before="20" w:after="20" w:line="264" w:lineRule="auto"/>
              <w:jc w:val="center"/>
              <w:rPr>
                <w:sz w:val="18"/>
              </w:rPr>
            </w:pPr>
            <w:r w:rsidRPr="006D712B">
              <w:rPr>
                <w:b/>
                <w:color w:val="FFFFFF"/>
                <w:sz w:val="18"/>
              </w:rPr>
              <w:t>Gösterim</w:t>
            </w:r>
          </w:p>
        </w:tc>
        <w:tc>
          <w:tcPr>
            <w:tcW w:w="7848" w:type="dxa"/>
            <w:shd w:val="clear" w:color="auto" w:fill="174A6E"/>
            <w:tcMar>
              <w:top w:w="80" w:type="dxa"/>
              <w:left w:w="100" w:type="dxa"/>
              <w:bottom w:w="80" w:type="dxa"/>
              <w:right w:w="100" w:type="dxa"/>
            </w:tcMar>
            <w:vAlign w:val="center"/>
          </w:tcPr>
          <w:p w14:paraId="329D4E4E" w14:textId="77777777" w:rsidR="00D6372F" w:rsidRPr="006D712B" w:rsidRDefault="004315FA" w:rsidP="006D712B">
            <w:pPr>
              <w:spacing w:before="20" w:after="20" w:line="264" w:lineRule="auto"/>
              <w:jc w:val="center"/>
              <w:rPr>
                <w:sz w:val="18"/>
              </w:rPr>
            </w:pPr>
            <w:r w:rsidRPr="006D712B">
              <w:rPr>
                <w:b/>
                <w:color w:val="FFFFFF"/>
                <w:sz w:val="18"/>
              </w:rPr>
              <w:t>Anlam</w:t>
            </w:r>
          </w:p>
        </w:tc>
      </w:tr>
      <w:tr w:rsidR="00D6372F" w14:paraId="5BC70C88" w14:textId="77777777" w:rsidTr="006D712B">
        <w:trPr>
          <w:cantSplit/>
          <w:jc w:val="center"/>
        </w:trPr>
        <w:tc>
          <w:tcPr>
            <w:tcW w:w="2160" w:type="dxa"/>
            <w:tcMar>
              <w:top w:w="80" w:type="dxa"/>
              <w:left w:w="100" w:type="dxa"/>
              <w:bottom w:w="80" w:type="dxa"/>
              <w:right w:w="100" w:type="dxa"/>
            </w:tcMar>
            <w:vAlign w:val="center"/>
          </w:tcPr>
          <w:p w14:paraId="275BA980" w14:textId="77777777" w:rsidR="00D6372F" w:rsidRPr="006D712B" w:rsidRDefault="004315FA" w:rsidP="006D712B">
            <w:pPr>
              <w:spacing w:before="20" w:after="20" w:line="264" w:lineRule="auto"/>
              <w:rPr>
                <w:sz w:val="18"/>
              </w:rPr>
            </w:pPr>
            <w:r w:rsidRPr="006D712B">
              <w:rPr>
                <w:b/>
                <w:sz w:val="18"/>
              </w:rPr>
              <w:t>Required</w:t>
            </w:r>
          </w:p>
        </w:tc>
        <w:tc>
          <w:tcPr>
            <w:tcW w:w="7848" w:type="dxa"/>
            <w:tcMar>
              <w:top w:w="80" w:type="dxa"/>
              <w:left w:w="100" w:type="dxa"/>
              <w:bottom w:w="80" w:type="dxa"/>
              <w:right w:w="100" w:type="dxa"/>
            </w:tcMar>
            <w:vAlign w:val="center"/>
          </w:tcPr>
          <w:p w14:paraId="02824CC0" w14:textId="77777777" w:rsidR="00D6372F" w:rsidRPr="006D712B" w:rsidRDefault="004315FA" w:rsidP="006D712B">
            <w:pPr>
              <w:spacing w:before="20" w:after="20" w:line="264" w:lineRule="auto"/>
              <w:rPr>
                <w:sz w:val="18"/>
              </w:rPr>
            </w:pPr>
            <w:r w:rsidRPr="006D712B">
              <w:rPr>
                <w:sz w:val="18"/>
              </w:rPr>
              <w:t>Kullanıcı veya sistem tarafından kayıt için zorunlu alan.</w:t>
            </w:r>
          </w:p>
        </w:tc>
      </w:tr>
      <w:tr w:rsidR="00D6372F" w14:paraId="65521682" w14:textId="77777777" w:rsidTr="006D712B">
        <w:trPr>
          <w:cantSplit/>
          <w:jc w:val="center"/>
        </w:trPr>
        <w:tc>
          <w:tcPr>
            <w:tcW w:w="2160" w:type="dxa"/>
            <w:shd w:val="clear" w:color="auto" w:fill="F9FBFC"/>
            <w:tcMar>
              <w:top w:w="80" w:type="dxa"/>
              <w:left w:w="100" w:type="dxa"/>
              <w:bottom w:w="80" w:type="dxa"/>
              <w:right w:w="100" w:type="dxa"/>
            </w:tcMar>
            <w:vAlign w:val="center"/>
          </w:tcPr>
          <w:p w14:paraId="7E38B2BE" w14:textId="77777777" w:rsidR="00D6372F" w:rsidRPr="006D712B" w:rsidRDefault="004315FA" w:rsidP="006D712B">
            <w:pPr>
              <w:spacing w:before="20" w:after="20" w:line="264" w:lineRule="auto"/>
              <w:rPr>
                <w:sz w:val="18"/>
              </w:rPr>
            </w:pPr>
            <w:r w:rsidRPr="006D712B">
              <w:rPr>
                <w:b/>
                <w:sz w:val="18"/>
              </w:rPr>
              <w:t>Conditional</w:t>
            </w:r>
          </w:p>
        </w:tc>
        <w:tc>
          <w:tcPr>
            <w:tcW w:w="7848" w:type="dxa"/>
            <w:shd w:val="clear" w:color="auto" w:fill="F9FBFC"/>
            <w:tcMar>
              <w:top w:w="80" w:type="dxa"/>
              <w:left w:w="100" w:type="dxa"/>
              <w:bottom w:w="80" w:type="dxa"/>
              <w:right w:w="100" w:type="dxa"/>
            </w:tcMar>
            <w:vAlign w:val="center"/>
          </w:tcPr>
          <w:p w14:paraId="602E2519" w14:textId="77777777" w:rsidR="00D6372F" w:rsidRPr="006D712B" w:rsidRDefault="004315FA" w:rsidP="006D712B">
            <w:pPr>
              <w:spacing w:before="20" w:after="20" w:line="264" w:lineRule="auto"/>
              <w:rPr>
                <w:sz w:val="18"/>
              </w:rPr>
            </w:pPr>
            <w:r w:rsidRPr="006D712B">
              <w:rPr>
                <w:sz w:val="18"/>
              </w:rPr>
              <w:t>Belirli bir seçim veya kanal oluştuğunda zorunlu alan.</w:t>
            </w:r>
          </w:p>
        </w:tc>
      </w:tr>
      <w:tr w:rsidR="00D6372F" w14:paraId="50206F46" w14:textId="77777777" w:rsidTr="006D712B">
        <w:trPr>
          <w:cantSplit/>
          <w:jc w:val="center"/>
        </w:trPr>
        <w:tc>
          <w:tcPr>
            <w:tcW w:w="2160" w:type="dxa"/>
            <w:tcMar>
              <w:top w:w="80" w:type="dxa"/>
              <w:left w:w="100" w:type="dxa"/>
              <w:bottom w:w="80" w:type="dxa"/>
              <w:right w:w="100" w:type="dxa"/>
            </w:tcMar>
            <w:vAlign w:val="center"/>
          </w:tcPr>
          <w:p w14:paraId="19365EAF" w14:textId="77777777" w:rsidR="00D6372F" w:rsidRPr="006D712B" w:rsidRDefault="004315FA" w:rsidP="006D712B">
            <w:pPr>
              <w:spacing w:before="20" w:after="20" w:line="264" w:lineRule="auto"/>
              <w:rPr>
                <w:sz w:val="18"/>
              </w:rPr>
            </w:pPr>
            <w:r w:rsidRPr="006D712B">
              <w:rPr>
                <w:b/>
                <w:sz w:val="18"/>
              </w:rPr>
              <w:t>Optional</w:t>
            </w:r>
          </w:p>
        </w:tc>
        <w:tc>
          <w:tcPr>
            <w:tcW w:w="7848" w:type="dxa"/>
            <w:tcMar>
              <w:top w:w="80" w:type="dxa"/>
              <w:left w:w="100" w:type="dxa"/>
              <w:bottom w:w="80" w:type="dxa"/>
              <w:right w:w="100" w:type="dxa"/>
            </w:tcMar>
            <w:vAlign w:val="center"/>
          </w:tcPr>
          <w:p w14:paraId="55DB10CD" w14:textId="77777777" w:rsidR="00D6372F" w:rsidRPr="006D712B" w:rsidRDefault="004315FA" w:rsidP="006D712B">
            <w:pPr>
              <w:spacing w:before="20" w:after="20" w:line="264" w:lineRule="auto"/>
              <w:rPr>
                <w:sz w:val="18"/>
              </w:rPr>
            </w:pPr>
            <w:r w:rsidRPr="006D712B">
              <w:rPr>
                <w:sz w:val="18"/>
              </w:rPr>
              <w:t>Boş bırakılabilir; doldurulursa tutarlılık kontrolleri uygulanır.</w:t>
            </w:r>
          </w:p>
        </w:tc>
      </w:tr>
      <w:tr w:rsidR="00D6372F" w14:paraId="361FDA3E" w14:textId="77777777" w:rsidTr="006D712B">
        <w:trPr>
          <w:cantSplit/>
          <w:jc w:val="center"/>
        </w:trPr>
        <w:tc>
          <w:tcPr>
            <w:tcW w:w="2160" w:type="dxa"/>
            <w:shd w:val="clear" w:color="auto" w:fill="F9FBFC"/>
            <w:tcMar>
              <w:top w:w="80" w:type="dxa"/>
              <w:left w:w="100" w:type="dxa"/>
              <w:bottom w:w="80" w:type="dxa"/>
              <w:right w:w="100" w:type="dxa"/>
            </w:tcMar>
            <w:vAlign w:val="center"/>
          </w:tcPr>
          <w:p w14:paraId="0759B25D" w14:textId="77777777" w:rsidR="00D6372F" w:rsidRPr="006D712B" w:rsidRDefault="004315FA" w:rsidP="006D712B">
            <w:pPr>
              <w:spacing w:before="20" w:after="20" w:line="264" w:lineRule="auto"/>
              <w:rPr>
                <w:sz w:val="18"/>
              </w:rPr>
            </w:pPr>
            <w:r w:rsidRPr="006D712B">
              <w:rPr>
                <w:b/>
                <w:sz w:val="18"/>
              </w:rPr>
              <w:t>Inherited / Read-only</w:t>
            </w:r>
          </w:p>
        </w:tc>
        <w:tc>
          <w:tcPr>
            <w:tcW w:w="7848" w:type="dxa"/>
            <w:shd w:val="clear" w:color="auto" w:fill="F9FBFC"/>
            <w:tcMar>
              <w:top w:w="80" w:type="dxa"/>
              <w:left w:w="100" w:type="dxa"/>
              <w:bottom w:w="80" w:type="dxa"/>
              <w:right w:w="100" w:type="dxa"/>
            </w:tcMar>
            <w:vAlign w:val="center"/>
          </w:tcPr>
          <w:p w14:paraId="171C5CC6" w14:textId="77777777" w:rsidR="00D6372F" w:rsidRPr="006D712B" w:rsidRDefault="004315FA" w:rsidP="006D712B">
            <w:pPr>
              <w:spacing w:before="20" w:after="20" w:line="264" w:lineRule="auto"/>
              <w:rPr>
                <w:sz w:val="18"/>
              </w:rPr>
            </w:pPr>
            <w:r w:rsidRPr="006D712B">
              <w:rPr>
                <w:sz w:val="18"/>
              </w:rPr>
              <w:t>Annex veya Definition kaydından gelir, işlem ekranında değiştirilemez.</w:t>
            </w:r>
          </w:p>
        </w:tc>
      </w:tr>
      <w:tr w:rsidR="00D6372F" w14:paraId="4F737CDA" w14:textId="77777777" w:rsidTr="006D712B">
        <w:trPr>
          <w:cantSplit/>
          <w:jc w:val="center"/>
        </w:trPr>
        <w:tc>
          <w:tcPr>
            <w:tcW w:w="2160" w:type="dxa"/>
            <w:tcMar>
              <w:top w:w="80" w:type="dxa"/>
              <w:left w:w="100" w:type="dxa"/>
              <w:bottom w:w="80" w:type="dxa"/>
              <w:right w:w="100" w:type="dxa"/>
            </w:tcMar>
            <w:vAlign w:val="center"/>
          </w:tcPr>
          <w:p w14:paraId="7F044CD8" w14:textId="77777777" w:rsidR="00D6372F" w:rsidRPr="006D712B" w:rsidRDefault="004315FA" w:rsidP="006D712B">
            <w:pPr>
              <w:spacing w:before="20" w:after="20" w:line="264" w:lineRule="auto"/>
              <w:rPr>
                <w:sz w:val="18"/>
              </w:rPr>
            </w:pPr>
            <w:r w:rsidRPr="006D712B">
              <w:rPr>
                <w:b/>
                <w:sz w:val="18"/>
              </w:rPr>
              <w:t>Derived</w:t>
            </w:r>
          </w:p>
        </w:tc>
        <w:tc>
          <w:tcPr>
            <w:tcW w:w="7848" w:type="dxa"/>
            <w:tcMar>
              <w:top w:w="80" w:type="dxa"/>
              <w:left w:w="100" w:type="dxa"/>
              <w:bottom w:w="80" w:type="dxa"/>
              <w:right w:w="100" w:type="dxa"/>
            </w:tcMar>
            <w:vAlign w:val="center"/>
          </w:tcPr>
          <w:p w14:paraId="6304EFE1" w14:textId="77777777" w:rsidR="00D6372F" w:rsidRPr="006D712B" w:rsidRDefault="004315FA" w:rsidP="006D712B">
            <w:pPr>
              <w:spacing w:before="20" w:after="20" w:line="264" w:lineRule="auto"/>
              <w:rPr>
                <w:sz w:val="18"/>
              </w:rPr>
            </w:pPr>
            <w:r w:rsidRPr="006D712B">
              <w:rPr>
                <w:sz w:val="18"/>
              </w:rPr>
              <w:t>Sistem tarafından hesaplanır ve kullanıcıya görünür şekilde gösterilir.</w:t>
            </w:r>
          </w:p>
        </w:tc>
      </w:tr>
    </w:tbl>
    <w:p w14:paraId="1C89A98A" w14:textId="77777777" w:rsidR="00D6372F" w:rsidRPr="006D712B" w:rsidRDefault="00D6372F" w:rsidP="006D712B">
      <w:pPr>
        <w:spacing w:after="160" w:line="300" w:lineRule="auto"/>
        <w:rPr>
          <w:sz w:val="21"/>
        </w:rPr>
      </w:pPr>
    </w:p>
    <w:p w14:paraId="6839CDA6" w14:textId="77777777" w:rsidR="000A5D52" w:rsidRDefault="004315FA">
      <w:pPr>
        <w:pStyle w:val="PartHeading"/>
      </w:pPr>
      <w:r>
        <w:t>Bölüm I İş Analizi</w:t>
      </w:r>
    </w:p>
    <w:p w14:paraId="0C935431" w14:textId="77777777" w:rsidR="00D6372F" w:rsidRPr="006D712B" w:rsidRDefault="004315FA" w:rsidP="006D712B">
      <w:pPr>
        <w:pStyle w:val="Heading1"/>
        <w:spacing w:before="440" w:after="200" w:line="288" w:lineRule="auto"/>
        <w:rPr>
          <w:rFonts w:ascii="Aptos Display" w:hAnsi="Aptos Display"/>
          <w:color w:val="174A6E"/>
          <w:sz w:val="34"/>
        </w:rPr>
      </w:pPr>
      <w:r w:rsidRPr="006D712B">
        <w:rPr>
          <w:rFonts w:ascii="Aptos Display" w:hAnsi="Aptos Display"/>
          <w:color w:val="174A6E"/>
          <w:sz w:val="34"/>
        </w:rPr>
        <w:t>1. Yönetici özeti ve tasarım ilkeleri</w:t>
      </w:r>
    </w:p>
    <w:p w14:paraId="0B118B16" w14:textId="77777777" w:rsidR="00D6372F" w:rsidRPr="006D712B" w:rsidRDefault="004315FA" w:rsidP="006D712B">
      <w:pPr>
        <w:spacing w:after="160" w:line="300" w:lineRule="auto"/>
        <w:rPr>
          <w:sz w:val="21"/>
        </w:rPr>
      </w:pPr>
      <w:r w:rsidRPr="006D712B">
        <w:rPr>
          <w:sz w:val="21"/>
        </w:rPr>
        <w:t>Çözüm üç iş ekranı ve bir detay görünümünden oluşur. Annex sözleşmesel çerçeveyi; Definition kabul edilebilir teminat ürününü; Transaction gerçekleşen Increase veya Decrease hareketini; Transaction Detail ise ilk hareketten bugüne değiştirilemez işlem geçmişini gösterir. Nakit transferinin banka kanalı üzerinden yapılması gerekiyorsa Verify adımı ödeme mesajı üretir.</w:t>
      </w:r>
    </w:p>
    <w:p w14:paraId="3B116FB5" w14:textId="77777777" w:rsidR="000A5D52" w:rsidRPr="006D712B" w:rsidRDefault="004315FA" w:rsidP="006D712B">
      <w:pPr>
        <w:spacing w:after="160" w:line="300" w:lineRule="auto"/>
        <w:rPr>
          <w:sz w:val="21"/>
        </w:rPr>
      </w:pPr>
      <w:r w:rsidRPr="006D712B">
        <w:rPr>
          <w:sz w:val="21"/>
        </w:rPr>
        <w:t>Doküman iki bakış açısıyla düzenlenmiştir. Bölüm I, teminat kavramını, iş kurallarını, ekranları ve operasyon akışını açıklar. Bölüm II, aynı tasarımın veri sahipliğini, servis sorumluluklarını, doğrulama kurallarını ve veritabanı modelini tanımlar. Bölüm III ise alınan kararları, kabul senaryolarını ve kaynakları toplar.</w:t>
      </w:r>
    </w:p>
    <w:p w14:paraId="26F74CBF" w14:textId="77777777" w:rsidR="00D6372F" w:rsidRPr="006D712B" w:rsidRDefault="004315FA" w:rsidP="006D712B">
      <w:pPr>
        <w:pStyle w:val="ListBullet"/>
        <w:spacing w:after="80" w:line="300" w:lineRule="auto"/>
        <w:rPr>
          <w:sz w:val="21"/>
        </w:rPr>
      </w:pPr>
      <w:r w:rsidRPr="006D712B">
        <w:rPr>
          <w:sz w:val="21"/>
        </w:rPr>
        <w:lastRenderedPageBreak/>
        <w:t>Tek veri girişi: Annex veya Definition seviyesinde tanımlanan koşullar Transaction ekranında yeniden sorulmaz.</w:t>
      </w:r>
    </w:p>
    <w:p w14:paraId="7847F4A1" w14:textId="77777777" w:rsidR="00D6372F" w:rsidRPr="006D712B" w:rsidRDefault="004315FA" w:rsidP="006D712B">
      <w:pPr>
        <w:pStyle w:val="ListBullet"/>
        <w:spacing w:after="80" w:line="300" w:lineRule="auto"/>
        <w:rPr>
          <w:sz w:val="21"/>
        </w:rPr>
      </w:pPr>
      <w:r w:rsidRPr="006D712B">
        <w:rPr>
          <w:sz w:val="21"/>
        </w:rPr>
        <w:t>İzlenebilir hesaplama: Döviz dönüşümü ön yüzde görünür; aynı oran ve sonuçlar audit için değiştirilemez değerleme görüntüsü olarak saklanır.</w:t>
      </w:r>
    </w:p>
    <w:p w14:paraId="7B80BBFF" w14:textId="77777777" w:rsidR="00D6372F" w:rsidRPr="006D712B" w:rsidRDefault="004315FA" w:rsidP="006D712B">
      <w:pPr>
        <w:pStyle w:val="ListBullet"/>
        <w:spacing w:after="80" w:line="300" w:lineRule="auto"/>
        <w:rPr>
          <w:sz w:val="21"/>
        </w:rPr>
      </w:pPr>
      <w:r w:rsidRPr="006D712B">
        <w:rPr>
          <w:sz w:val="21"/>
        </w:rPr>
        <w:t>Nakit teminatta varlık hair cut uygulanmaz. Farklı para birimi riski sözleşmede varsa ayrı FX Adjustment olarak ele alınır.</w:t>
      </w:r>
    </w:p>
    <w:p w14:paraId="14B91B0D" w14:textId="77777777" w:rsidR="00D6372F" w:rsidRPr="006D712B" w:rsidRDefault="004315FA" w:rsidP="006D712B">
      <w:pPr>
        <w:pStyle w:val="ListBullet"/>
        <w:spacing w:after="80" w:line="300" w:lineRule="auto"/>
        <w:rPr>
          <w:sz w:val="21"/>
        </w:rPr>
      </w:pPr>
      <w:r w:rsidRPr="006D712B">
        <w:rPr>
          <w:sz w:val="21"/>
        </w:rPr>
        <w:t>Menkul teminatta piyasa değeri, varlık hair cut ve gerekiyorsa FX hair cut uygulanır.</w:t>
      </w:r>
    </w:p>
    <w:p w14:paraId="1C4F8D7A" w14:textId="77777777" w:rsidR="00D6372F" w:rsidRPr="006D712B" w:rsidRDefault="004315FA" w:rsidP="006D712B">
      <w:pPr>
        <w:pStyle w:val="ListBullet"/>
        <w:spacing w:after="80" w:line="300" w:lineRule="auto"/>
        <w:rPr>
          <w:sz w:val="21"/>
        </w:rPr>
      </w:pPr>
      <w:r w:rsidRPr="006D712B">
        <w:rPr>
          <w:sz w:val="21"/>
        </w:rPr>
        <w:t>Transaction Type yalnız Increase ve Decrease değerlerini alır. Annex Direction = Both olduğunda her iki hareket kullanılabilir; Transaction ekranında ikinci bir yön alanı bulunmaz.</w:t>
      </w:r>
    </w:p>
    <w:p w14:paraId="32F34D4C" w14:textId="77777777" w:rsidR="00D6372F" w:rsidRPr="006D712B" w:rsidRDefault="004315FA" w:rsidP="006D712B">
      <w:pPr>
        <w:pStyle w:val="ListBullet"/>
        <w:spacing w:after="80" w:line="300" w:lineRule="auto"/>
        <w:rPr>
          <w:sz w:val="21"/>
        </w:rPr>
      </w:pPr>
      <w:r w:rsidRPr="006D712B">
        <w:rPr>
          <w:sz w:val="21"/>
        </w:rPr>
        <w:t>Status ve Approval Status işlem alanı değildir; yaşam döngüsü sistem tarafından yönetilir ve kullanıcıya salt okunur olay/audit olarak sunulur.</w:t>
      </w:r>
    </w:p>
    <w:p w14:paraId="3AE93D7E" w14:textId="77777777" w:rsidR="00D6372F" w:rsidRPr="006D712B" w:rsidRDefault="004315FA" w:rsidP="006D712B">
      <w:pPr>
        <w:pStyle w:val="ListBullet"/>
        <w:spacing w:after="80" w:line="300" w:lineRule="auto"/>
        <w:rPr>
          <w:sz w:val="21"/>
        </w:rPr>
      </w:pPr>
      <w:r w:rsidRPr="006D712B">
        <w:rPr>
          <w:sz w:val="21"/>
        </w:rPr>
        <w:t>Mesaj türü kullanıcı tarafından serbestçe seçilmez; kanal, karşı taraf, para birimi, rota ve kurum konfigürasyonuna göre belirlenir.</w:t>
      </w:r>
    </w:p>
    <w:p w14:paraId="20E8DF4B" w14:textId="77777777" w:rsidR="000A5D52" w:rsidRPr="006D712B" w:rsidRDefault="004315FA" w:rsidP="006D712B">
      <w:pPr>
        <w:pStyle w:val="Heading2"/>
        <w:spacing w:before="320" w:after="120" w:line="288" w:lineRule="auto"/>
        <w:rPr>
          <w:rFonts w:ascii="Aptos Display" w:hAnsi="Aptos Display"/>
          <w:color w:val="174A6E"/>
          <w:sz w:val="26"/>
        </w:rPr>
      </w:pPr>
      <w:r w:rsidRPr="006D712B">
        <w:rPr>
          <w:rFonts w:ascii="Aptos Display" w:hAnsi="Aptos Display"/>
          <w:color w:val="174A6E"/>
          <w:sz w:val="26"/>
        </w:rPr>
        <w:t>1.1 Çözüm kapsamı ve faz sınırı</w:t>
      </w:r>
    </w:p>
    <w:p w14:paraId="20CB15E4" w14:textId="77777777" w:rsidR="000A5D52" w:rsidRPr="006D712B" w:rsidRDefault="004315FA" w:rsidP="006D712B">
      <w:pPr>
        <w:spacing w:after="160" w:line="300" w:lineRule="auto"/>
        <w:rPr>
          <w:sz w:val="21"/>
        </w:rPr>
      </w:pPr>
      <w:r w:rsidRPr="006D712B">
        <w:rPr>
          <w:sz w:val="21"/>
        </w:rPr>
        <w:t>Bu analiz, üç ana ekran ile bunların detay görünümünü uygulanabilir bir birinci faz olarak sınırlar. Bir alanın sözleşmesel terim olarak saklanması, ilgili hesaplama veya muhasebe motorunun bu fazda geliştirileceği anlamına gelmez. Böylece ekran kapsamı ile kurumsal collateral platformunun tamamı birbirine karıştırılmaz.</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76"/>
        <w:gridCol w:w="1512"/>
        <w:gridCol w:w="6192"/>
      </w:tblGrid>
      <w:tr w:rsidR="000A5D52" w14:paraId="08345800" w14:textId="77777777" w:rsidTr="006D712B">
        <w:trPr>
          <w:cantSplit/>
          <w:tblHeader/>
          <w:jc w:val="center"/>
        </w:trPr>
        <w:tc>
          <w:tcPr>
            <w:tcW w:w="2376" w:type="dxa"/>
            <w:shd w:val="clear" w:color="auto" w:fill="164E70"/>
            <w:tcMar>
              <w:top w:w="80" w:type="dxa"/>
              <w:left w:w="100" w:type="dxa"/>
              <w:bottom w:w="80" w:type="dxa"/>
              <w:right w:w="100" w:type="dxa"/>
            </w:tcMar>
            <w:vAlign w:val="center"/>
          </w:tcPr>
          <w:p w14:paraId="2A1396E8" w14:textId="77777777" w:rsidR="000A5D52" w:rsidRPr="006D712B" w:rsidRDefault="004315FA" w:rsidP="006D712B">
            <w:pPr>
              <w:spacing w:before="20" w:after="20" w:line="264" w:lineRule="auto"/>
              <w:jc w:val="center"/>
              <w:rPr>
                <w:sz w:val="17"/>
              </w:rPr>
            </w:pPr>
            <w:r w:rsidRPr="006D712B">
              <w:rPr>
                <w:b/>
                <w:color w:val="FFFFFF"/>
                <w:sz w:val="17"/>
              </w:rPr>
              <w:t>Alan</w:t>
            </w:r>
          </w:p>
        </w:tc>
        <w:tc>
          <w:tcPr>
            <w:tcW w:w="1512" w:type="dxa"/>
            <w:shd w:val="clear" w:color="auto" w:fill="164E70"/>
            <w:tcMar>
              <w:top w:w="80" w:type="dxa"/>
              <w:left w:w="100" w:type="dxa"/>
              <w:bottom w:w="80" w:type="dxa"/>
              <w:right w:w="100" w:type="dxa"/>
            </w:tcMar>
            <w:vAlign w:val="center"/>
          </w:tcPr>
          <w:p w14:paraId="4C911C45" w14:textId="77777777" w:rsidR="000A5D52" w:rsidRPr="006D712B" w:rsidRDefault="004315FA" w:rsidP="006D712B">
            <w:pPr>
              <w:spacing w:before="20" w:after="20" w:line="264" w:lineRule="auto"/>
              <w:jc w:val="center"/>
              <w:rPr>
                <w:sz w:val="17"/>
              </w:rPr>
            </w:pPr>
            <w:r w:rsidRPr="006D712B">
              <w:rPr>
                <w:b/>
                <w:color w:val="FFFFFF"/>
                <w:sz w:val="17"/>
              </w:rPr>
              <w:t>Faz kararı</w:t>
            </w:r>
          </w:p>
        </w:tc>
        <w:tc>
          <w:tcPr>
            <w:tcW w:w="6192" w:type="dxa"/>
            <w:shd w:val="clear" w:color="auto" w:fill="164E70"/>
            <w:tcMar>
              <w:top w:w="80" w:type="dxa"/>
              <w:left w:w="100" w:type="dxa"/>
              <w:bottom w:w="80" w:type="dxa"/>
              <w:right w:w="100" w:type="dxa"/>
            </w:tcMar>
            <w:vAlign w:val="center"/>
          </w:tcPr>
          <w:p w14:paraId="75F662AC" w14:textId="77777777" w:rsidR="000A5D52" w:rsidRPr="006D712B" w:rsidRDefault="004315FA" w:rsidP="006D712B">
            <w:pPr>
              <w:spacing w:before="20" w:after="20" w:line="264" w:lineRule="auto"/>
              <w:jc w:val="center"/>
              <w:rPr>
                <w:sz w:val="17"/>
              </w:rPr>
            </w:pPr>
            <w:r w:rsidRPr="006D712B">
              <w:rPr>
                <w:b/>
                <w:color w:val="FFFFFF"/>
                <w:sz w:val="17"/>
              </w:rPr>
              <w:t>Sınır</w:t>
            </w:r>
          </w:p>
        </w:tc>
      </w:tr>
      <w:tr w:rsidR="000A5D52" w14:paraId="5668C7C9" w14:textId="77777777" w:rsidTr="006D712B">
        <w:trPr>
          <w:cantSplit/>
          <w:jc w:val="center"/>
        </w:trPr>
        <w:tc>
          <w:tcPr>
            <w:tcW w:w="2376" w:type="dxa"/>
            <w:tcMar>
              <w:top w:w="80" w:type="dxa"/>
              <w:left w:w="100" w:type="dxa"/>
              <w:bottom w:w="80" w:type="dxa"/>
              <w:right w:w="100" w:type="dxa"/>
            </w:tcMar>
            <w:vAlign w:val="center"/>
          </w:tcPr>
          <w:p w14:paraId="5B20A0AF" w14:textId="77777777" w:rsidR="000A5D52" w:rsidRPr="006D712B" w:rsidRDefault="004315FA" w:rsidP="006D712B">
            <w:pPr>
              <w:spacing w:before="20" w:after="20" w:line="264" w:lineRule="auto"/>
              <w:rPr>
                <w:sz w:val="16"/>
              </w:rPr>
            </w:pPr>
            <w:r w:rsidRPr="006D712B">
              <w:rPr>
                <w:b/>
                <w:sz w:val="16"/>
              </w:rPr>
              <w:t>Annex yönetimi</w:t>
            </w:r>
          </w:p>
        </w:tc>
        <w:tc>
          <w:tcPr>
            <w:tcW w:w="1512" w:type="dxa"/>
            <w:tcMar>
              <w:top w:w="80" w:type="dxa"/>
              <w:left w:w="100" w:type="dxa"/>
              <w:bottom w:w="80" w:type="dxa"/>
              <w:right w:w="100" w:type="dxa"/>
            </w:tcMar>
            <w:vAlign w:val="center"/>
          </w:tcPr>
          <w:p w14:paraId="0DC14B9E" w14:textId="77777777" w:rsidR="000A5D52" w:rsidRPr="006D712B" w:rsidRDefault="004315FA" w:rsidP="006D712B">
            <w:pPr>
              <w:spacing w:before="20" w:after="20" w:line="264" w:lineRule="auto"/>
              <w:rPr>
                <w:sz w:val="16"/>
              </w:rPr>
            </w:pPr>
            <w:r w:rsidRPr="006D712B">
              <w:rPr>
                <w:sz w:val="16"/>
              </w:rPr>
              <w:t>Kapsamda</w:t>
            </w:r>
          </w:p>
        </w:tc>
        <w:tc>
          <w:tcPr>
            <w:tcW w:w="6192" w:type="dxa"/>
            <w:tcMar>
              <w:top w:w="80" w:type="dxa"/>
              <w:left w:w="100" w:type="dxa"/>
              <w:bottom w:w="80" w:type="dxa"/>
              <w:right w:w="100" w:type="dxa"/>
            </w:tcMar>
            <w:vAlign w:val="center"/>
          </w:tcPr>
          <w:p w14:paraId="4B7EB168" w14:textId="77777777" w:rsidR="000A5D52" w:rsidRPr="006D712B" w:rsidRDefault="004315FA" w:rsidP="006D712B">
            <w:pPr>
              <w:spacing w:before="20" w:after="20" w:line="264" w:lineRule="auto"/>
              <w:rPr>
                <w:sz w:val="16"/>
              </w:rPr>
            </w:pPr>
            <w:r w:rsidRPr="006D712B">
              <w:rPr>
                <w:sz w:val="16"/>
              </w:rPr>
              <w:t>Sözleşme kimliği, ürün/marjin kapsamı, taraf bazlı Threshold, MTA ve Rounding kuralları.</w:t>
            </w:r>
          </w:p>
        </w:tc>
      </w:tr>
      <w:tr w:rsidR="000A5D52" w14:paraId="76B79F7C" w14:textId="77777777" w:rsidTr="006D712B">
        <w:trPr>
          <w:cantSplit/>
          <w:jc w:val="center"/>
        </w:trPr>
        <w:tc>
          <w:tcPr>
            <w:tcW w:w="2376" w:type="dxa"/>
            <w:shd w:val="clear" w:color="auto" w:fill="F4F7F9"/>
            <w:tcMar>
              <w:top w:w="80" w:type="dxa"/>
              <w:left w:w="100" w:type="dxa"/>
              <w:bottom w:w="80" w:type="dxa"/>
              <w:right w:w="100" w:type="dxa"/>
            </w:tcMar>
            <w:vAlign w:val="center"/>
          </w:tcPr>
          <w:p w14:paraId="0CC53E2B" w14:textId="77777777" w:rsidR="000A5D52" w:rsidRPr="006D712B" w:rsidRDefault="004315FA" w:rsidP="006D712B">
            <w:pPr>
              <w:spacing w:before="20" w:after="20" w:line="264" w:lineRule="auto"/>
              <w:rPr>
                <w:sz w:val="16"/>
              </w:rPr>
            </w:pPr>
            <w:r w:rsidRPr="006D712B">
              <w:rPr>
                <w:b/>
                <w:sz w:val="16"/>
              </w:rPr>
              <w:t>Definition yönetimi</w:t>
            </w:r>
          </w:p>
        </w:tc>
        <w:tc>
          <w:tcPr>
            <w:tcW w:w="1512" w:type="dxa"/>
            <w:shd w:val="clear" w:color="auto" w:fill="F4F7F9"/>
            <w:tcMar>
              <w:top w:w="80" w:type="dxa"/>
              <w:left w:w="100" w:type="dxa"/>
              <w:bottom w:w="80" w:type="dxa"/>
              <w:right w:w="100" w:type="dxa"/>
            </w:tcMar>
            <w:vAlign w:val="center"/>
          </w:tcPr>
          <w:p w14:paraId="05EEAA6D" w14:textId="77777777" w:rsidR="000A5D52" w:rsidRPr="006D712B" w:rsidRDefault="004315FA" w:rsidP="006D712B">
            <w:pPr>
              <w:spacing w:before="20" w:after="20" w:line="264" w:lineRule="auto"/>
              <w:rPr>
                <w:sz w:val="16"/>
              </w:rPr>
            </w:pPr>
            <w:r w:rsidRPr="006D712B">
              <w:rPr>
                <w:sz w:val="16"/>
              </w:rPr>
              <w:t>Kapsamda</w:t>
            </w:r>
          </w:p>
        </w:tc>
        <w:tc>
          <w:tcPr>
            <w:tcW w:w="6192" w:type="dxa"/>
            <w:shd w:val="clear" w:color="auto" w:fill="F4F7F9"/>
            <w:tcMar>
              <w:top w:w="80" w:type="dxa"/>
              <w:left w:w="100" w:type="dxa"/>
              <w:bottom w:w="80" w:type="dxa"/>
              <w:right w:w="100" w:type="dxa"/>
            </w:tcMar>
            <w:vAlign w:val="center"/>
          </w:tcPr>
          <w:p w14:paraId="300CD0EB" w14:textId="77777777" w:rsidR="000A5D52" w:rsidRPr="006D712B" w:rsidRDefault="004315FA" w:rsidP="006D712B">
            <w:pPr>
              <w:spacing w:before="20" w:after="20" w:line="264" w:lineRule="auto"/>
              <w:rPr>
                <w:sz w:val="16"/>
              </w:rPr>
            </w:pPr>
            <w:r w:rsidRPr="006D712B">
              <w:rPr>
                <w:sz w:val="16"/>
              </w:rPr>
              <w:t>Cash/Security uygunluğu, değerleme parametreleri ve opsiyonel hesap/SSI eşlemeleri.</w:t>
            </w:r>
          </w:p>
        </w:tc>
      </w:tr>
      <w:tr w:rsidR="000A5D52" w14:paraId="15B19610" w14:textId="77777777" w:rsidTr="006D712B">
        <w:trPr>
          <w:cantSplit/>
          <w:jc w:val="center"/>
        </w:trPr>
        <w:tc>
          <w:tcPr>
            <w:tcW w:w="2376" w:type="dxa"/>
            <w:tcMar>
              <w:top w:w="80" w:type="dxa"/>
              <w:left w:w="100" w:type="dxa"/>
              <w:bottom w:w="80" w:type="dxa"/>
              <w:right w:w="100" w:type="dxa"/>
            </w:tcMar>
            <w:vAlign w:val="center"/>
          </w:tcPr>
          <w:p w14:paraId="7D6E4943" w14:textId="77777777" w:rsidR="000A5D52" w:rsidRPr="006D712B" w:rsidRDefault="004315FA" w:rsidP="006D712B">
            <w:pPr>
              <w:spacing w:before="20" w:after="20" w:line="264" w:lineRule="auto"/>
              <w:rPr>
                <w:sz w:val="16"/>
              </w:rPr>
            </w:pPr>
            <w:r w:rsidRPr="006D712B">
              <w:rPr>
                <w:b/>
                <w:sz w:val="16"/>
              </w:rPr>
              <w:t>Transaction ve Detail</w:t>
            </w:r>
          </w:p>
        </w:tc>
        <w:tc>
          <w:tcPr>
            <w:tcW w:w="1512" w:type="dxa"/>
            <w:tcMar>
              <w:top w:w="80" w:type="dxa"/>
              <w:left w:w="100" w:type="dxa"/>
              <w:bottom w:w="80" w:type="dxa"/>
              <w:right w:w="100" w:type="dxa"/>
            </w:tcMar>
            <w:vAlign w:val="center"/>
          </w:tcPr>
          <w:p w14:paraId="0AFD7ADE" w14:textId="77777777" w:rsidR="000A5D52" w:rsidRPr="006D712B" w:rsidRDefault="004315FA" w:rsidP="006D712B">
            <w:pPr>
              <w:spacing w:before="20" w:after="20" w:line="264" w:lineRule="auto"/>
              <w:rPr>
                <w:sz w:val="16"/>
              </w:rPr>
            </w:pPr>
            <w:r w:rsidRPr="006D712B">
              <w:rPr>
                <w:sz w:val="16"/>
              </w:rPr>
              <w:t>Kapsamda</w:t>
            </w:r>
          </w:p>
        </w:tc>
        <w:tc>
          <w:tcPr>
            <w:tcW w:w="6192" w:type="dxa"/>
            <w:tcMar>
              <w:top w:w="80" w:type="dxa"/>
              <w:left w:w="100" w:type="dxa"/>
              <w:bottom w:w="80" w:type="dxa"/>
              <w:right w:w="100" w:type="dxa"/>
            </w:tcMar>
            <w:vAlign w:val="center"/>
          </w:tcPr>
          <w:p w14:paraId="395F3CF0" w14:textId="77777777" w:rsidR="000A5D52" w:rsidRPr="006D712B" w:rsidRDefault="004315FA" w:rsidP="006D712B">
            <w:pPr>
              <w:spacing w:before="20" w:after="20" w:line="264" w:lineRule="auto"/>
              <w:rPr>
                <w:sz w:val="16"/>
              </w:rPr>
            </w:pPr>
            <w:r w:rsidRPr="006D712B">
              <w:rPr>
                <w:sz w:val="16"/>
              </w:rPr>
              <w:t>Increase/Decrease kaydı, görünür değerleme, current balance, tarihçe ve reversal izi.</w:t>
            </w:r>
          </w:p>
        </w:tc>
      </w:tr>
      <w:tr w:rsidR="000A5D52" w14:paraId="30751519" w14:textId="77777777" w:rsidTr="006D712B">
        <w:trPr>
          <w:cantSplit/>
          <w:jc w:val="center"/>
        </w:trPr>
        <w:tc>
          <w:tcPr>
            <w:tcW w:w="2376" w:type="dxa"/>
            <w:shd w:val="clear" w:color="auto" w:fill="F4F7F9"/>
            <w:tcMar>
              <w:top w:w="80" w:type="dxa"/>
              <w:left w:w="100" w:type="dxa"/>
              <w:bottom w:w="80" w:type="dxa"/>
              <w:right w:w="100" w:type="dxa"/>
            </w:tcMar>
            <w:vAlign w:val="center"/>
          </w:tcPr>
          <w:p w14:paraId="58D6933E" w14:textId="77777777" w:rsidR="000A5D52" w:rsidRPr="006D712B" w:rsidRDefault="004315FA" w:rsidP="006D712B">
            <w:pPr>
              <w:spacing w:before="20" w:after="20" w:line="264" w:lineRule="auto"/>
              <w:rPr>
                <w:sz w:val="16"/>
              </w:rPr>
            </w:pPr>
            <w:r w:rsidRPr="006D712B">
              <w:rPr>
                <w:b/>
                <w:sz w:val="16"/>
              </w:rPr>
              <w:t>Limit ve settlement</w:t>
            </w:r>
          </w:p>
        </w:tc>
        <w:tc>
          <w:tcPr>
            <w:tcW w:w="1512" w:type="dxa"/>
            <w:shd w:val="clear" w:color="auto" w:fill="F4F7F9"/>
            <w:tcMar>
              <w:top w:w="80" w:type="dxa"/>
              <w:left w:w="100" w:type="dxa"/>
              <w:bottom w:w="80" w:type="dxa"/>
              <w:right w:w="100" w:type="dxa"/>
            </w:tcMar>
            <w:vAlign w:val="center"/>
          </w:tcPr>
          <w:p w14:paraId="3ADB8A8A" w14:textId="77777777" w:rsidR="000A5D52" w:rsidRPr="006D712B" w:rsidRDefault="004315FA" w:rsidP="006D712B">
            <w:pPr>
              <w:spacing w:before="20" w:after="20" w:line="264" w:lineRule="auto"/>
              <w:rPr>
                <w:sz w:val="16"/>
              </w:rPr>
            </w:pPr>
            <w:r w:rsidRPr="006D712B">
              <w:rPr>
                <w:sz w:val="16"/>
              </w:rPr>
              <w:t>Kapsamda</w:t>
            </w:r>
          </w:p>
        </w:tc>
        <w:tc>
          <w:tcPr>
            <w:tcW w:w="6192" w:type="dxa"/>
            <w:shd w:val="clear" w:color="auto" w:fill="F4F7F9"/>
            <w:tcMar>
              <w:top w:w="80" w:type="dxa"/>
              <w:left w:w="100" w:type="dxa"/>
              <w:bottom w:w="80" w:type="dxa"/>
              <w:right w:w="100" w:type="dxa"/>
            </w:tcMar>
            <w:vAlign w:val="center"/>
          </w:tcPr>
          <w:p w14:paraId="135EA1E2" w14:textId="77777777" w:rsidR="000A5D52" w:rsidRPr="006D712B" w:rsidRDefault="004315FA" w:rsidP="006D712B">
            <w:pPr>
              <w:spacing w:before="20" w:after="20" w:line="264" w:lineRule="auto"/>
              <w:rPr>
                <w:sz w:val="16"/>
              </w:rPr>
            </w:pPr>
            <w:r w:rsidRPr="006D712B">
              <w:rPr>
                <w:sz w:val="16"/>
              </w:rPr>
              <w:t>Limit servis sonucu, yön bazlı SSI çözümü, ödeme/menkul talimatı ve kanal durumları.</w:t>
            </w:r>
          </w:p>
        </w:tc>
      </w:tr>
      <w:tr w:rsidR="000A5D52" w14:paraId="05EBF2A2" w14:textId="77777777" w:rsidTr="006D712B">
        <w:trPr>
          <w:cantSplit/>
          <w:jc w:val="center"/>
        </w:trPr>
        <w:tc>
          <w:tcPr>
            <w:tcW w:w="2376" w:type="dxa"/>
            <w:tcMar>
              <w:top w:w="80" w:type="dxa"/>
              <w:left w:w="100" w:type="dxa"/>
              <w:bottom w:w="80" w:type="dxa"/>
              <w:right w:w="100" w:type="dxa"/>
            </w:tcMar>
            <w:vAlign w:val="center"/>
          </w:tcPr>
          <w:p w14:paraId="16B72A30" w14:textId="77777777" w:rsidR="000A5D52" w:rsidRPr="006D712B" w:rsidRDefault="004315FA" w:rsidP="006D712B">
            <w:pPr>
              <w:spacing w:before="20" w:after="20" w:line="264" w:lineRule="auto"/>
              <w:rPr>
                <w:sz w:val="16"/>
              </w:rPr>
            </w:pPr>
            <w:r w:rsidRPr="006D712B">
              <w:rPr>
                <w:b/>
                <w:sz w:val="16"/>
              </w:rPr>
              <w:t>Audit ve mutabakat</w:t>
            </w:r>
          </w:p>
        </w:tc>
        <w:tc>
          <w:tcPr>
            <w:tcW w:w="1512" w:type="dxa"/>
            <w:tcMar>
              <w:top w:w="80" w:type="dxa"/>
              <w:left w:w="100" w:type="dxa"/>
              <w:bottom w:w="80" w:type="dxa"/>
              <w:right w:w="100" w:type="dxa"/>
            </w:tcMar>
            <w:vAlign w:val="center"/>
          </w:tcPr>
          <w:p w14:paraId="0BDA3F91" w14:textId="77777777" w:rsidR="000A5D52" w:rsidRPr="006D712B" w:rsidRDefault="004315FA" w:rsidP="006D712B">
            <w:pPr>
              <w:spacing w:before="20" w:after="20" w:line="264" w:lineRule="auto"/>
              <w:rPr>
                <w:sz w:val="16"/>
              </w:rPr>
            </w:pPr>
            <w:r w:rsidRPr="006D712B">
              <w:rPr>
                <w:sz w:val="16"/>
              </w:rPr>
              <w:t>Kapsamda</w:t>
            </w:r>
          </w:p>
        </w:tc>
        <w:tc>
          <w:tcPr>
            <w:tcW w:w="6192" w:type="dxa"/>
            <w:tcMar>
              <w:top w:w="80" w:type="dxa"/>
              <w:left w:w="100" w:type="dxa"/>
              <w:bottom w:w="80" w:type="dxa"/>
              <w:right w:w="100" w:type="dxa"/>
            </w:tcMar>
            <w:vAlign w:val="center"/>
          </w:tcPr>
          <w:p w14:paraId="4EC56622" w14:textId="77777777" w:rsidR="000A5D52" w:rsidRPr="006D712B" w:rsidRDefault="004315FA" w:rsidP="006D712B">
            <w:pPr>
              <w:spacing w:before="20" w:after="20" w:line="264" w:lineRule="auto"/>
              <w:rPr>
                <w:sz w:val="16"/>
              </w:rPr>
            </w:pPr>
            <w:r w:rsidRPr="006D712B">
              <w:rPr>
                <w:sz w:val="16"/>
              </w:rPr>
              <w:t>Maker-checker, immutable ekonomik kayıt, mesaj olayları ve gün sonu mutabakatı.</w:t>
            </w:r>
          </w:p>
        </w:tc>
      </w:tr>
      <w:tr w:rsidR="000A5D52" w14:paraId="70FBE7E9" w14:textId="77777777" w:rsidTr="006D712B">
        <w:trPr>
          <w:cantSplit/>
          <w:jc w:val="center"/>
        </w:trPr>
        <w:tc>
          <w:tcPr>
            <w:tcW w:w="2376" w:type="dxa"/>
            <w:shd w:val="clear" w:color="auto" w:fill="F4F7F9"/>
            <w:tcMar>
              <w:top w:w="80" w:type="dxa"/>
              <w:left w:w="100" w:type="dxa"/>
              <w:bottom w:w="80" w:type="dxa"/>
              <w:right w:w="100" w:type="dxa"/>
            </w:tcMar>
            <w:vAlign w:val="center"/>
          </w:tcPr>
          <w:p w14:paraId="47C7E0E1" w14:textId="77777777" w:rsidR="000A5D52" w:rsidRPr="006D712B" w:rsidRDefault="004315FA" w:rsidP="006D712B">
            <w:pPr>
              <w:spacing w:before="20" w:after="20" w:line="264" w:lineRule="auto"/>
              <w:rPr>
                <w:sz w:val="16"/>
              </w:rPr>
            </w:pPr>
            <w:r w:rsidRPr="006D712B">
              <w:rPr>
                <w:b/>
                <w:sz w:val="16"/>
              </w:rPr>
              <w:t>Exposure / otomatik margin call</w:t>
            </w:r>
          </w:p>
        </w:tc>
        <w:tc>
          <w:tcPr>
            <w:tcW w:w="1512" w:type="dxa"/>
            <w:shd w:val="clear" w:color="auto" w:fill="F4F7F9"/>
            <w:tcMar>
              <w:top w:w="80" w:type="dxa"/>
              <w:left w:w="100" w:type="dxa"/>
              <w:bottom w:w="80" w:type="dxa"/>
              <w:right w:w="100" w:type="dxa"/>
            </w:tcMar>
            <w:vAlign w:val="center"/>
          </w:tcPr>
          <w:p w14:paraId="5A0B0223" w14:textId="77777777" w:rsidR="000A5D52" w:rsidRPr="006D712B" w:rsidRDefault="004315FA" w:rsidP="006D712B">
            <w:pPr>
              <w:spacing w:before="20" w:after="20" w:line="264" w:lineRule="auto"/>
              <w:rPr>
                <w:sz w:val="16"/>
              </w:rPr>
            </w:pPr>
            <w:r w:rsidRPr="006D712B">
              <w:rPr>
                <w:sz w:val="16"/>
              </w:rPr>
              <w:t>Bu fazın dışında</w:t>
            </w:r>
          </w:p>
        </w:tc>
        <w:tc>
          <w:tcPr>
            <w:tcW w:w="6192" w:type="dxa"/>
            <w:shd w:val="clear" w:color="auto" w:fill="F4F7F9"/>
            <w:tcMar>
              <w:top w:w="80" w:type="dxa"/>
              <w:left w:w="100" w:type="dxa"/>
              <w:bottom w:w="80" w:type="dxa"/>
              <w:right w:w="100" w:type="dxa"/>
            </w:tcMar>
            <w:vAlign w:val="center"/>
          </w:tcPr>
          <w:p w14:paraId="735DCFDB" w14:textId="77777777" w:rsidR="000A5D52" w:rsidRPr="006D712B" w:rsidRDefault="004315FA" w:rsidP="006D712B">
            <w:pPr>
              <w:spacing w:before="20" w:after="20" w:line="264" w:lineRule="auto"/>
              <w:rPr>
                <w:sz w:val="16"/>
              </w:rPr>
            </w:pPr>
            <w:r w:rsidRPr="006D712B">
              <w:rPr>
                <w:sz w:val="16"/>
              </w:rPr>
              <w:t>Annex terimleri saklanır; günlük exposure, call matching ve dispute workflow ayrı motor/entegrasyondur.</w:t>
            </w:r>
          </w:p>
        </w:tc>
      </w:tr>
      <w:tr w:rsidR="000A5D52" w14:paraId="02D9CC22" w14:textId="77777777" w:rsidTr="006D712B">
        <w:trPr>
          <w:cantSplit/>
          <w:jc w:val="center"/>
        </w:trPr>
        <w:tc>
          <w:tcPr>
            <w:tcW w:w="2376" w:type="dxa"/>
            <w:tcMar>
              <w:top w:w="80" w:type="dxa"/>
              <w:left w:w="100" w:type="dxa"/>
              <w:bottom w:w="80" w:type="dxa"/>
              <w:right w:w="100" w:type="dxa"/>
            </w:tcMar>
            <w:vAlign w:val="center"/>
          </w:tcPr>
          <w:p w14:paraId="0AFCD075" w14:textId="77777777" w:rsidR="000A5D52" w:rsidRPr="006D712B" w:rsidRDefault="004315FA" w:rsidP="006D712B">
            <w:pPr>
              <w:spacing w:before="20" w:after="20" w:line="264" w:lineRule="auto"/>
              <w:rPr>
                <w:sz w:val="16"/>
              </w:rPr>
            </w:pPr>
            <w:r w:rsidRPr="006D712B">
              <w:rPr>
                <w:b/>
                <w:sz w:val="16"/>
              </w:rPr>
              <w:t>Optimizasyon</w:t>
            </w:r>
          </w:p>
        </w:tc>
        <w:tc>
          <w:tcPr>
            <w:tcW w:w="1512" w:type="dxa"/>
            <w:tcMar>
              <w:top w:w="80" w:type="dxa"/>
              <w:left w:w="100" w:type="dxa"/>
              <w:bottom w:w="80" w:type="dxa"/>
              <w:right w:w="100" w:type="dxa"/>
            </w:tcMar>
            <w:vAlign w:val="center"/>
          </w:tcPr>
          <w:p w14:paraId="1FD5C0E4" w14:textId="77777777" w:rsidR="000A5D52" w:rsidRPr="006D712B" w:rsidRDefault="004315FA" w:rsidP="006D712B">
            <w:pPr>
              <w:spacing w:before="20" w:after="20" w:line="264" w:lineRule="auto"/>
              <w:rPr>
                <w:sz w:val="16"/>
              </w:rPr>
            </w:pPr>
            <w:r w:rsidRPr="006D712B">
              <w:rPr>
                <w:sz w:val="16"/>
              </w:rPr>
              <w:t>Bu fazın dışında</w:t>
            </w:r>
          </w:p>
        </w:tc>
        <w:tc>
          <w:tcPr>
            <w:tcW w:w="6192" w:type="dxa"/>
            <w:tcMar>
              <w:top w:w="80" w:type="dxa"/>
              <w:left w:w="100" w:type="dxa"/>
              <w:bottom w:w="80" w:type="dxa"/>
              <w:right w:w="100" w:type="dxa"/>
            </w:tcMar>
            <w:vAlign w:val="center"/>
          </w:tcPr>
          <w:p w14:paraId="6655C0FE" w14:textId="77777777" w:rsidR="000A5D52" w:rsidRPr="006D712B" w:rsidRDefault="004315FA" w:rsidP="006D712B">
            <w:pPr>
              <w:spacing w:before="20" w:after="20" w:line="264" w:lineRule="auto"/>
              <w:rPr>
                <w:sz w:val="16"/>
              </w:rPr>
            </w:pPr>
            <w:r w:rsidRPr="006D712B">
              <w:rPr>
                <w:sz w:val="16"/>
              </w:rPr>
              <w:t>Concentration limit, priority ve cheapest-to-deliver ayrı eligibility/allocation motoruna aittir.</w:t>
            </w:r>
          </w:p>
        </w:tc>
      </w:tr>
      <w:tr w:rsidR="000A5D52" w14:paraId="564A4532" w14:textId="77777777" w:rsidTr="006D712B">
        <w:trPr>
          <w:cantSplit/>
          <w:jc w:val="center"/>
        </w:trPr>
        <w:tc>
          <w:tcPr>
            <w:tcW w:w="2376" w:type="dxa"/>
            <w:shd w:val="clear" w:color="auto" w:fill="F4F7F9"/>
            <w:tcMar>
              <w:top w:w="80" w:type="dxa"/>
              <w:left w:w="100" w:type="dxa"/>
              <w:bottom w:w="80" w:type="dxa"/>
              <w:right w:w="100" w:type="dxa"/>
            </w:tcMar>
            <w:vAlign w:val="center"/>
          </w:tcPr>
          <w:p w14:paraId="7878F17D" w14:textId="77777777" w:rsidR="000A5D52" w:rsidRPr="006D712B" w:rsidRDefault="004315FA" w:rsidP="006D712B">
            <w:pPr>
              <w:spacing w:before="20" w:after="20" w:line="264" w:lineRule="auto"/>
              <w:rPr>
                <w:sz w:val="16"/>
              </w:rPr>
            </w:pPr>
            <w:r w:rsidRPr="006D712B">
              <w:rPr>
                <w:b/>
                <w:sz w:val="16"/>
              </w:rPr>
              <w:t>Faiz yaşam döngüsü</w:t>
            </w:r>
          </w:p>
        </w:tc>
        <w:tc>
          <w:tcPr>
            <w:tcW w:w="1512" w:type="dxa"/>
            <w:shd w:val="clear" w:color="auto" w:fill="F4F7F9"/>
            <w:tcMar>
              <w:top w:w="80" w:type="dxa"/>
              <w:left w:w="100" w:type="dxa"/>
              <w:bottom w:w="80" w:type="dxa"/>
              <w:right w:w="100" w:type="dxa"/>
            </w:tcMar>
            <w:vAlign w:val="center"/>
          </w:tcPr>
          <w:p w14:paraId="52D55102" w14:textId="77777777" w:rsidR="000A5D52" w:rsidRPr="006D712B" w:rsidRDefault="004315FA" w:rsidP="006D712B">
            <w:pPr>
              <w:spacing w:before="20" w:after="20" w:line="264" w:lineRule="auto"/>
              <w:rPr>
                <w:sz w:val="16"/>
              </w:rPr>
            </w:pPr>
            <w:r w:rsidRPr="006D712B">
              <w:rPr>
                <w:sz w:val="16"/>
              </w:rPr>
              <w:t>Bu fazın dışında</w:t>
            </w:r>
          </w:p>
        </w:tc>
        <w:tc>
          <w:tcPr>
            <w:tcW w:w="6192" w:type="dxa"/>
            <w:shd w:val="clear" w:color="auto" w:fill="F4F7F9"/>
            <w:tcMar>
              <w:top w:w="80" w:type="dxa"/>
              <w:left w:w="100" w:type="dxa"/>
              <w:bottom w:w="80" w:type="dxa"/>
              <w:right w:w="100" w:type="dxa"/>
            </w:tcMar>
            <w:vAlign w:val="center"/>
          </w:tcPr>
          <w:p w14:paraId="5C918939" w14:textId="77777777" w:rsidR="000A5D52" w:rsidRPr="006D712B" w:rsidRDefault="004315FA" w:rsidP="006D712B">
            <w:pPr>
              <w:spacing w:before="20" w:after="20" w:line="264" w:lineRule="auto"/>
              <w:rPr>
                <w:sz w:val="16"/>
              </w:rPr>
            </w:pPr>
            <w:r w:rsidRPr="006D712B">
              <w:rPr>
                <w:sz w:val="16"/>
              </w:rPr>
              <w:t>Faiz koşulları saklanır; günlük accrual, invoice ve faiz ödemesi ayrıca kapsamlandırılmalıdır.</w:t>
            </w:r>
          </w:p>
        </w:tc>
      </w:tr>
      <w:tr w:rsidR="000A5D52" w14:paraId="0EF3BCE6" w14:textId="77777777" w:rsidTr="006D712B">
        <w:trPr>
          <w:cantSplit/>
          <w:jc w:val="center"/>
        </w:trPr>
        <w:tc>
          <w:tcPr>
            <w:tcW w:w="2376" w:type="dxa"/>
            <w:tcMar>
              <w:top w:w="80" w:type="dxa"/>
              <w:left w:w="100" w:type="dxa"/>
              <w:bottom w:w="80" w:type="dxa"/>
              <w:right w:w="100" w:type="dxa"/>
            </w:tcMar>
            <w:vAlign w:val="center"/>
          </w:tcPr>
          <w:p w14:paraId="7A4D61CF" w14:textId="77777777" w:rsidR="000A5D52" w:rsidRPr="006D712B" w:rsidRDefault="004315FA" w:rsidP="006D712B">
            <w:pPr>
              <w:spacing w:before="20" w:after="20" w:line="264" w:lineRule="auto"/>
              <w:rPr>
                <w:sz w:val="16"/>
              </w:rPr>
            </w:pPr>
            <w:r w:rsidRPr="006D712B">
              <w:rPr>
                <w:b/>
                <w:sz w:val="16"/>
              </w:rPr>
              <w:t>Muhasebe ve regülasyon</w:t>
            </w:r>
          </w:p>
        </w:tc>
        <w:tc>
          <w:tcPr>
            <w:tcW w:w="1512" w:type="dxa"/>
            <w:tcMar>
              <w:top w:w="80" w:type="dxa"/>
              <w:left w:w="100" w:type="dxa"/>
              <w:bottom w:w="80" w:type="dxa"/>
              <w:right w:w="100" w:type="dxa"/>
            </w:tcMar>
            <w:vAlign w:val="center"/>
          </w:tcPr>
          <w:p w14:paraId="05AE2974" w14:textId="77777777" w:rsidR="000A5D52" w:rsidRPr="006D712B" w:rsidRDefault="004315FA" w:rsidP="006D712B">
            <w:pPr>
              <w:spacing w:before="20" w:after="20" w:line="264" w:lineRule="auto"/>
              <w:rPr>
                <w:sz w:val="16"/>
              </w:rPr>
            </w:pPr>
            <w:r w:rsidRPr="006D712B">
              <w:rPr>
                <w:sz w:val="16"/>
              </w:rPr>
              <w:t>Bu fazın dışında</w:t>
            </w:r>
          </w:p>
        </w:tc>
        <w:tc>
          <w:tcPr>
            <w:tcW w:w="6192" w:type="dxa"/>
            <w:tcMar>
              <w:top w:w="80" w:type="dxa"/>
              <w:left w:w="100" w:type="dxa"/>
              <w:bottom w:w="80" w:type="dxa"/>
              <w:right w:w="100" w:type="dxa"/>
            </w:tcMar>
            <w:vAlign w:val="center"/>
          </w:tcPr>
          <w:p w14:paraId="0579064F" w14:textId="77777777" w:rsidR="000A5D52" w:rsidRPr="006D712B" w:rsidRDefault="004315FA" w:rsidP="006D712B">
            <w:pPr>
              <w:spacing w:before="20" w:after="20" w:line="264" w:lineRule="auto"/>
              <w:rPr>
                <w:sz w:val="16"/>
              </w:rPr>
            </w:pPr>
            <w:r w:rsidRPr="006D712B">
              <w:rPr>
                <w:sz w:val="16"/>
              </w:rPr>
              <w:t>GL fişi, düzenleyici raporlama ve vergi çıktıları hedef sistem entegrasyonu olarak ele alınır.</w:t>
            </w:r>
          </w:p>
        </w:tc>
      </w:tr>
    </w:tbl>
    <w:p w14:paraId="37A27FDF" w14:textId="77777777" w:rsidR="000A5D52" w:rsidRPr="006D712B" w:rsidRDefault="004315FA" w:rsidP="006D712B">
      <w:pPr>
        <w:pStyle w:val="Heading2"/>
        <w:spacing w:before="320" w:after="120" w:line="288" w:lineRule="auto"/>
        <w:rPr>
          <w:rFonts w:ascii="Aptos Display" w:hAnsi="Aptos Display"/>
          <w:color w:val="174A6E"/>
          <w:sz w:val="26"/>
        </w:rPr>
      </w:pPr>
      <w:r w:rsidRPr="006D712B">
        <w:rPr>
          <w:rFonts w:ascii="Aptos Display" w:hAnsi="Aptos Display"/>
          <w:color w:val="174A6E"/>
          <w:sz w:val="26"/>
        </w:rPr>
        <w:t>1.2 İş nesneleri ve yaşam döngüsü</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44"/>
        <w:gridCol w:w="2448"/>
        <w:gridCol w:w="2232"/>
        <w:gridCol w:w="3456"/>
      </w:tblGrid>
      <w:tr w:rsidR="000A5D52" w14:paraId="6B074842" w14:textId="77777777" w:rsidTr="006D712B">
        <w:trPr>
          <w:cantSplit/>
          <w:tblHeader/>
          <w:jc w:val="center"/>
        </w:trPr>
        <w:tc>
          <w:tcPr>
            <w:tcW w:w="1944" w:type="dxa"/>
            <w:shd w:val="clear" w:color="auto" w:fill="164E70"/>
            <w:tcMar>
              <w:top w:w="80" w:type="dxa"/>
              <w:left w:w="100" w:type="dxa"/>
              <w:bottom w:w="80" w:type="dxa"/>
              <w:right w:w="100" w:type="dxa"/>
            </w:tcMar>
            <w:vAlign w:val="center"/>
          </w:tcPr>
          <w:p w14:paraId="70107051" w14:textId="77777777" w:rsidR="000A5D52" w:rsidRPr="006D712B" w:rsidRDefault="004315FA" w:rsidP="006D712B">
            <w:pPr>
              <w:spacing w:before="20" w:after="20" w:line="264" w:lineRule="auto"/>
              <w:jc w:val="center"/>
              <w:rPr>
                <w:sz w:val="17"/>
              </w:rPr>
            </w:pPr>
            <w:r w:rsidRPr="006D712B">
              <w:rPr>
                <w:b/>
                <w:color w:val="FFFFFF"/>
                <w:sz w:val="17"/>
              </w:rPr>
              <w:t>Nesne</w:t>
            </w:r>
          </w:p>
        </w:tc>
        <w:tc>
          <w:tcPr>
            <w:tcW w:w="2448" w:type="dxa"/>
            <w:shd w:val="clear" w:color="auto" w:fill="164E70"/>
            <w:tcMar>
              <w:top w:w="80" w:type="dxa"/>
              <w:left w:w="100" w:type="dxa"/>
              <w:bottom w:w="80" w:type="dxa"/>
              <w:right w:w="100" w:type="dxa"/>
            </w:tcMar>
            <w:vAlign w:val="center"/>
          </w:tcPr>
          <w:p w14:paraId="41B1B941" w14:textId="77777777" w:rsidR="000A5D52" w:rsidRPr="006D712B" w:rsidRDefault="004315FA" w:rsidP="006D712B">
            <w:pPr>
              <w:spacing w:before="20" w:after="20" w:line="264" w:lineRule="auto"/>
              <w:jc w:val="center"/>
              <w:rPr>
                <w:sz w:val="17"/>
              </w:rPr>
            </w:pPr>
            <w:r w:rsidRPr="006D712B">
              <w:rPr>
                <w:b/>
                <w:color w:val="FFFFFF"/>
                <w:sz w:val="17"/>
              </w:rPr>
              <w:t>Sahip olduğu bilgi</w:t>
            </w:r>
          </w:p>
        </w:tc>
        <w:tc>
          <w:tcPr>
            <w:tcW w:w="2232" w:type="dxa"/>
            <w:shd w:val="clear" w:color="auto" w:fill="164E70"/>
            <w:tcMar>
              <w:top w:w="80" w:type="dxa"/>
              <w:left w:w="100" w:type="dxa"/>
              <w:bottom w:w="80" w:type="dxa"/>
              <w:right w:w="100" w:type="dxa"/>
            </w:tcMar>
            <w:vAlign w:val="center"/>
          </w:tcPr>
          <w:p w14:paraId="5A1CC6C2" w14:textId="77777777" w:rsidR="000A5D52" w:rsidRPr="006D712B" w:rsidRDefault="004315FA" w:rsidP="006D712B">
            <w:pPr>
              <w:spacing w:before="20" w:after="20" w:line="264" w:lineRule="auto"/>
              <w:jc w:val="center"/>
              <w:rPr>
                <w:sz w:val="17"/>
              </w:rPr>
            </w:pPr>
            <w:r w:rsidRPr="006D712B">
              <w:rPr>
                <w:b/>
                <w:color w:val="FFFFFF"/>
                <w:sz w:val="17"/>
              </w:rPr>
              <w:t>Yaşam döngüsü</w:t>
            </w:r>
          </w:p>
        </w:tc>
        <w:tc>
          <w:tcPr>
            <w:tcW w:w="3456" w:type="dxa"/>
            <w:shd w:val="clear" w:color="auto" w:fill="164E70"/>
            <w:tcMar>
              <w:top w:w="80" w:type="dxa"/>
              <w:left w:w="100" w:type="dxa"/>
              <w:bottom w:w="80" w:type="dxa"/>
              <w:right w:w="100" w:type="dxa"/>
            </w:tcMar>
            <w:vAlign w:val="center"/>
          </w:tcPr>
          <w:p w14:paraId="1D01D9A5" w14:textId="77777777" w:rsidR="000A5D52" w:rsidRPr="006D712B" w:rsidRDefault="004315FA" w:rsidP="006D712B">
            <w:pPr>
              <w:spacing w:before="20" w:after="20" w:line="264" w:lineRule="auto"/>
              <w:jc w:val="center"/>
              <w:rPr>
                <w:sz w:val="17"/>
              </w:rPr>
            </w:pPr>
            <w:r w:rsidRPr="006D712B">
              <w:rPr>
                <w:b/>
                <w:color w:val="FFFFFF"/>
                <w:sz w:val="17"/>
              </w:rPr>
              <w:t>Değişiklik kuralı</w:t>
            </w:r>
          </w:p>
        </w:tc>
      </w:tr>
      <w:tr w:rsidR="000A5D52" w14:paraId="26C32882" w14:textId="77777777" w:rsidTr="006D712B">
        <w:trPr>
          <w:cantSplit/>
          <w:jc w:val="center"/>
        </w:trPr>
        <w:tc>
          <w:tcPr>
            <w:tcW w:w="1944" w:type="dxa"/>
            <w:tcMar>
              <w:top w:w="80" w:type="dxa"/>
              <w:left w:w="100" w:type="dxa"/>
              <w:bottom w:w="80" w:type="dxa"/>
              <w:right w:w="100" w:type="dxa"/>
            </w:tcMar>
            <w:vAlign w:val="center"/>
          </w:tcPr>
          <w:p w14:paraId="116C0A75" w14:textId="77777777" w:rsidR="000A5D52" w:rsidRPr="006D712B" w:rsidRDefault="004315FA" w:rsidP="006D712B">
            <w:pPr>
              <w:spacing w:before="20" w:after="20" w:line="264" w:lineRule="auto"/>
              <w:rPr>
                <w:sz w:val="16"/>
              </w:rPr>
            </w:pPr>
            <w:r w:rsidRPr="006D712B">
              <w:rPr>
                <w:b/>
                <w:sz w:val="16"/>
              </w:rPr>
              <w:t>Annex</w:t>
            </w:r>
          </w:p>
        </w:tc>
        <w:tc>
          <w:tcPr>
            <w:tcW w:w="2448" w:type="dxa"/>
            <w:tcMar>
              <w:top w:w="80" w:type="dxa"/>
              <w:left w:w="100" w:type="dxa"/>
              <w:bottom w:w="80" w:type="dxa"/>
              <w:right w:w="100" w:type="dxa"/>
            </w:tcMar>
            <w:vAlign w:val="center"/>
          </w:tcPr>
          <w:p w14:paraId="78D9F55B" w14:textId="77777777" w:rsidR="000A5D52" w:rsidRPr="006D712B" w:rsidRDefault="004315FA" w:rsidP="006D712B">
            <w:pPr>
              <w:spacing w:before="20" w:after="20" w:line="264" w:lineRule="auto"/>
              <w:rPr>
                <w:sz w:val="16"/>
              </w:rPr>
            </w:pPr>
            <w:r w:rsidRPr="006D712B">
              <w:rPr>
                <w:sz w:val="16"/>
              </w:rPr>
              <w:t>Sözleşmesel kural seti</w:t>
            </w:r>
          </w:p>
        </w:tc>
        <w:tc>
          <w:tcPr>
            <w:tcW w:w="2232" w:type="dxa"/>
            <w:tcMar>
              <w:top w:w="80" w:type="dxa"/>
              <w:left w:w="100" w:type="dxa"/>
              <w:bottom w:w="80" w:type="dxa"/>
              <w:right w:w="100" w:type="dxa"/>
            </w:tcMar>
            <w:vAlign w:val="center"/>
          </w:tcPr>
          <w:p w14:paraId="5CA68F81" w14:textId="77777777" w:rsidR="000A5D52" w:rsidRPr="006D712B" w:rsidRDefault="004315FA" w:rsidP="006D712B">
            <w:pPr>
              <w:spacing w:before="20" w:after="20" w:line="264" w:lineRule="auto"/>
              <w:rPr>
                <w:sz w:val="16"/>
              </w:rPr>
            </w:pPr>
            <w:r w:rsidRPr="006D712B">
              <w:rPr>
                <w:sz w:val="16"/>
              </w:rPr>
              <w:t>Draft → Active → Inactive</w:t>
            </w:r>
          </w:p>
        </w:tc>
        <w:tc>
          <w:tcPr>
            <w:tcW w:w="3456" w:type="dxa"/>
            <w:tcMar>
              <w:top w:w="80" w:type="dxa"/>
              <w:left w:w="100" w:type="dxa"/>
              <w:bottom w:w="80" w:type="dxa"/>
              <w:right w:w="100" w:type="dxa"/>
            </w:tcMar>
            <w:vAlign w:val="center"/>
          </w:tcPr>
          <w:p w14:paraId="7CDC33FB" w14:textId="77777777" w:rsidR="000A5D52" w:rsidRPr="006D712B" w:rsidRDefault="004315FA" w:rsidP="006D712B">
            <w:pPr>
              <w:spacing w:before="20" w:after="20" w:line="264" w:lineRule="auto"/>
              <w:rPr>
                <w:sz w:val="16"/>
              </w:rPr>
            </w:pPr>
            <w:r w:rsidRPr="006D712B">
              <w:rPr>
                <w:sz w:val="16"/>
              </w:rPr>
              <w:t>Active revizyon değiştirilmez; değişiklik yeni effective-dated revizyon üretir.</w:t>
            </w:r>
          </w:p>
        </w:tc>
      </w:tr>
      <w:tr w:rsidR="000A5D52" w14:paraId="08416741" w14:textId="77777777" w:rsidTr="006D712B">
        <w:trPr>
          <w:cantSplit/>
          <w:jc w:val="center"/>
        </w:trPr>
        <w:tc>
          <w:tcPr>
            <w:tcW w:w="1944" w:type="dxa"/>
            <w:shd w:val="clear" w:color="auto" w:fill="F4F7F9"/>
            <w:tcMar>
              <w:top w:w="80" w:type="dxa"/>
              <w:left w:w="100" w:type="dxa"/>
              <w:bottom w:w="80" w:type="dxa"/>
              <w:right w:w="100" w:type="dxa"/>
            </w:tcMar>
            <w:vAlign w:val="center"/>
          </w:tcPr>
          <w:p w14:paraId="27F5D4AD" w14:textId="77777777" w:rsidR="000A5D52" w:rsidRPr="006D712B" w:rsidRDefault="004315FA" w:rsidP="006D712B">
            <w:pPr>
              <w:spacing w:before="20" w:after="20" w:line="264" w:lineRule="auto"/>
              <w:rPr>
                <w:sz w:val="16"/>
              </w:rPr>
            </w:pPr>
            <w:r w:rsidRPr="006D712B">
              <w:rPr>
                <w:b/>
                <w:sz w:val="16"/>
              </w:rPr>
              <w:t>Definition</w:t>
            </w:r>
          </w:p>
        </w:tc>
        <w:tc>
          <w:tcPr>
            <w:tcW w:w="2448" w:type="dxa"/>
            <w:shd w:val="clear" w:color="auto" w:fill="F4F7F9"/>
            <w:tcMar>
              <w:top w:w="80" w:type="dxa"/>
              <w:left w:w="100" w:type="dxa"/>
              <w:bottom w:w="80" w:type="dxa"/>
              <w:right w:w="100" w:type="dxa"/>
            </w:tcMar>
            <w:vAlign w:val="center"/>
          </w:tcPr>
          <w:p w14:paraId="1CECB556" w14:textId="77777777" w:rsidR="000A5D52" w:rsidRPr="006D712B" w:rsidRDefault="004315FA" w:rsidP="006D712B">
            <w:pPr>
              <w:spacing w:before="20" w:after="20" w:line="264" w:lineRule="auto"/>
              <w:rPr>
                <w:sz w:val="16"/>
              </w:rPr>
            </w:pPr>
            <w:r w:rsidRPr="006D712B">
              <w:rPr>
                <w:sz w:val="16"/>
              </w:rPr>
              <w:t>Kabul edilebilir teminat tanımı</w:t>
            </w:r>
          </w:p>
        </w:tc>
        <w:tc>
          <w:tcPr>
            <w:tcW w:w="2232" w:type="dxa"/>
            <w:shd w:val="clear" w:color="auto" w:fill="F4F7F9"/>
            <w:tcMar>
              <w:top w:w="80" w:type="dxa"/>
              <w:left w:w="100" w:type="dxa"/>
              <w:bottom w:w="80" w:type="dxa"/>
              <w:right w:w="100" w:type="dxa"/>
            </w:tcMar>
            <w:vAlign w:val="center"/>
          </w:tcPr>
          <w:p w14:paraId="3FF55878" w14:textId="77777777" w:rsidR="000A5D52" w:rsidRPr="006D712B" w:rsidRDefault="004315FA" w:rsidP="006D712B">
            <w:pPr>
              <w:spacing w:before="20" w:after="20" w:line="264" w:lineRule="auto"/>
              <w:rPr>
                <w:sz w:val="16"/>
              </w:rPr>
            </w:pPr>
            <w:r w:rsidRPr="006D712B">
              <w:rPr>
                <w:sz w:val="16"/>
              </w:rPr>
              <w:t>Draft → Active → Inactive</w:t>
            </w:r>
          </w:p>
        </w:tc>
        <w:tc>
          <w:tcPr>
            <w:tcW w:w="3456" w:type="dxa"/>
            <w:shd w:val="clear" w:color="auto" w:fill="F4F7F9"/>
            <w:tcMar>
              <w:top w:w="80" w:type="dxa"/>
              <w:left w:w="100" w:type="dxa"/>
              <w:bottom w:w="80" w:type="dxa"/>
              <w:right w:w="100" w:type="dxa"/>
            </w:tcMar>
            <w:vAlign w:val="center"/>
          </w:tcPr>
          <w:p w14:paraId="424FBE39" w14:textId="77777777" w:rsidR="000A5D52" w:rsidRPr="006D712B" w:rsidRDefault="004315FA" w:rsidP="006D712B">
            <w:pPr>
              <w:spacing w:before="20" w:after="20" w:line="264" w:lineRule="auto"/>
              <w:rPr>
                <w:sz w:val="16"/>
              </w:rPr>
            </w:pPr>
            <w:r w:rsidRPr="006D712B">
              <w:rPr>
                <w:sz w:val="16"/>
              </w:rPr>
              <w:t>Yeni işlem yalnız iş tarihinde geçerli Active revizyonu kullanır.</w:t>
            </w:r>
          </w:p>
        </w:tc>
      </w:tr>
      <w:tr w:rsidR="000A5D52" w14:paraId="11BEE8CF" w14:textId="77777777" w:rsidTr="006D712B">
        <w:trPr>
          <w:cantSplit/>
          <w:jc w:val="center"/>
        </w:trPr>
        <w:tc>
          <w:tcPr>
            <w:tcW w:w="1944" w:type="dxa"/>
            <w:tcMar>
              <w:top w:w="80" w:type="dxa"/>
              <w:left w:w="100" w:type="dxa"/>
              <w:bottom w:w="80" w:type="dxa"/>
              <w:right w:w="100" w:type="dxa"/>
            </w:tcMar>
            <w:vAlign w:val="center"/>
          </w:tcPr>
          <w:p w14:paraId="5022D439" w14:textId="77777777" w:rsidR="000A5D52" w:rsidRPr="006D712B" w:rsidRDefault="004315FA" w:rsidP="006D712B">
            <w:pPr>
              <w:spacing w:before="20" w:after="20" w:line="264" w:lineRule="auto"/>
              <w:rPr>
                <w:sz w:val="16"/>
              </w:rPr>
            </w:pPr>
            <w:r w:rsidRPr="006D712B">
              <w:rPr>
                <w:b/>
                <w:sz w:val="16"/>
              </w:rPr>
              <w:t>Transaction</w:t>
            </w:r>
          </w:p>
        </w:tc>
        <w:tc>
          <w:tcPr>
            <w:tcW w:w="2448" w:type="dxa"/>
            <w:tcMar>
              <w:top w:w="80" w:type="dxa"/>
              <w:left w:w="100" w:type="dxa"/>
              <w:bottom w:w="80" w:type="dxa"/>
              <w:right w:w="100" w:type="dxa"/>
            </w:tcMar>
            <w:vAlign w:val="center"/>
          </w:tcPr>
          <w:p w14:paraId="63345D9B" w14:textId="77777777" w:rsidR="000A5D52" w:rsidRPr="006D712B" w:rsidRDefault="004315FA" w:rsidP="006D712B">
            <w:pPr>
              <w:spacing w:before="20" w:after="20" w:line="264" w:lineRule="auto"/>
              <w:rPr>
                <w:sz w:val="16"/>
              </w:rPr>
            </w:pPr>
            <w:r w:rsidRPr="006D712B">
              <w:rPr>
                <w:sz w:val="16"/>
              </w:rPr>
              <w:t>Fiili nakit/menkul hareketi</w:t>
            </w:r>
          </w:p>
        </w:tc>
        <w:tc>
          <w:tcPr>
            <w:tcW w:w="2232" w:type="dxa"/>
            <w:tcMar>
              <w:top w:w="80" w:type="dxa"/>
              <w:left w:w="100" w:type="dxa"/>
              <w:bottom w:w="80" w:type="dxa"/>
              <w:right w:w="100" w:type="dxa"/>
            </w:tcMar>
            <w:vAlign w:val="center"/>
          </w:tcPr>
          <w:p w14:paraId="6AF7E769" w14:textId="77777777" w:rsidR="000A5D52" w:rsidRPr="006D712B" w:rsidRDefault="004315FA" w:rsidP="006D712B">
            <w:pPr>
              <w:spacing w:before="20" w:after="20" w:line="264" w:lineRule="auto"/>
              <w:rPr>
                <w:sz w:val="16"/>
              </w:rPr>
            </w:pPr>
            <w:r w:rsidRPr="006D712B">
              <w:rPr>
                <w:sz w:val="16"/>
              </w:rPr>
              <w:t>Draft → Validated → Verified → Settlement states</w:t>
            </w:r>
          </w:p>
        </w:tc>
        <w:tc>
          <w:tcPr>
            <w:tcW w:w="3456" w:type="dxa"/>
            <w:tcMar>
              <w:top w:w="80" w:type="dxa"/>
              <w:left w:w="100" w:type="dxa"/>
              <w:bottom w:w="80" w:type="dxa"/>
              <w:right w:w="100" w:type="dxa"/>
            </w:tcMar>
            <w:vAlign w:val="center"/>
          </w:tcPr>
          <w:p w14:paraId="43759AC2" w14:textId="77777777" w:rsidR="000A5D52" w:rsidRPr="006D712B" w:rsidRDefault="004315FA" w:rsidP="006D712B">
            <w:pPr>
              <w:spacing w:before="20" w:after="20" w:line="264" w:lineRule="auto"/>
              <w:rPr>
                <w:sz w:val="16"/>
              </w:rPr>
            </w:pPr>
            <w:r w:rsidRPr="006D712B">
              <w:rPr>
                <w:sz w:val="16"/>
              </w:rPr>
              <w:t>Verified kayıt overwrite edilmez; düzeltme reversal ve yeni işlemle yapılır.</w:t>
            </w:r>
          </w:p>
        </w:tc>
      </w:tr>
      <w:tr w:rsidR="000A5D52" w14:paraId="3A4DD8E5" w14:textId="77777777" w:rsidTr="006D712B">
        <w:trPr>
          <w:cantSplit/>
          <w:jc w:val="center"/>
        </w:trPr>
        <w:tc>
          <w:tcPr>
            <w:tcW w:w="1944" w:type="dxa"/>
            <w:shd w:val="clear" w:color="auto" w:fill="F4F7F9"/>
            <w:tcMar>
              <w:top w:w="80" w:type="dxa"/>
              <w:left w:w="100" w:type="dxa"/>
              <w:bottom w:w="80" w:type="dxa"/>
              <w:right w:w="100" w:type="dxa"/>
            </w:tcMar>
            <w:vAlign w:val="center"/>
          </w:tcPr>
          <w:p w14:paraId="63F608FD" w14:textId="77777777" w:rsidR="000A5D52" w:rsidRPr="006D712B" w:rsidRDefault="004315FA" w:rsidP="006D712B">
            <w:pPr>
              <w:spacing w:before="20" w:after="20" w:line="264" w:lineRule="auto"/>
              <w:rPr>
                <w:sz w:val="16"/>
              </w:rPr>
            </w:pPr>
            <w:r w:rsidRPr="006D712B">
              <w:rPr>
                <w:b/>
                <w:sz w:val="16"/>
              </w:rPr>
              <w:lastRenderedPageBreak/>
              <w:t>Transaction Detail</w:t>
            </w:r>
          </w:p>
        </w:tc>
        <w:tc>
          <w:tcPr>
            <w:tcW w:w="2448" w:type="dxa"/>
            <w:shd w:val="clear" w:color="auto" w:fill="F4F7F9"/>
            <w:tcMar>
              <w:top w:w="80" w:type="dxa"/>
              <w:left w:w="100" w:type="dxa"/>
              <w:bottom w:w="80" w:type="dxa"/>
              <w:right w:w="100" w:type="dxa"/>
            </w:tcMar>
            <w:vAlign w:val="center"/>
          </w:tcPr>
          <w:p w14:paraId="70C3D029" w14:textId="77777777" w:rsidR="000A5D52" w:rsidRPr="006D712B" w:rsidRDefault="004315FA" w:rsidP="006D712B">
            <w:pPr>
              <w:spacing w:before="20" w:after="20" w:line="264" w:lineRule="auto"/>
              <w:rPr>
                <w:sz w:val="16"/>
              </w:rPr>
            </w:pPr>
            <w:r w:rsidRPr="006D712B">
              <w:rPr>
                <w:sz w:val="16"/>
              </w:rPr>
              <w:t>Tarihçe/projection</w:t>
            </w:r>
          </w:p>
        </w:tc>
        <w:tc>
          <w:tcPr>
            <w:tcW w:w="2232" w:type="dxa"/>
            <w:shd w:val="clear" w:color="auto" w:fill="F4F7F9"/>
            <w:tcMar>
              <w:top w:w="80" w:type="dxa"/>
              <w:left w:w="100" w:type="dxa"/>
              <w:bottom w:w="80" w:type="dxa"/>
              <w:right w:w="100" w:type="dxa"/>
            </w:tcMar>
            <w:vAlign w:val="center"/>
          </w:tcPr>
          <w:p w14:paraId="2315B792" w14:textId="77777777" w:rsidR="000A5D52" w:rsidRPr="006D712B" w:rsidRDefault="004315FA" w:rsidP="006D712B">
            <w:pPr>
              <w:spacing w:before="20" w:after="20" w:line="264" w:lineRule="auto"/>
              <w:rPr>
                <w:sz w:val="16"/>
              </w:rPr>
            </w:pPr>
            <w:r w:rsidRPr="006D712B">
              <w:rPr>
                <w:sz w:val="16"/>
              </w:rPr>
              <w:t>Salt okunur</w:t>
            </w:r>
          </w:p>
        </w:tc>
        <w:tc>
          <w:tcPr>
            <w:tcW w:w="3456" w:type="dxa"/>
            <w:shd w:val="clear" w:color="auto" w:fill="F4F7F9"/>
            <w:tcMar>
              <w:top w:w="80" w:type="dxa"/>
              <w:left w:w="100" w:type="dxa"/>
              <w:bottom w:w="80" w:type="dxa"/>
              <w:right w:w="100" w:type="dxa"/>
            </w:tcMar>
            <w:vAlign w:val="center"/>
          </w:tcPr>
          <w:p w14:paraId="13302D7D" w14:textId="77777777" w:rsidR="000A5D52" w:rsidRPr="006D712B" w:rsidRDefault="004315FA" w:rsidP="006D712B">
            <w:pPr>
              <w:spacing w:before="20" w:after="20" w:line="264" w:lineRule="auto"/>
              <w:rPr>
                <w:sz w:val="16"/>
              </w:rPr>
            </w:pPr>
            <w:r w:rsidRPr="006D712B">
              <w:rPr>
                <w:sz w:val="16"/>
              </w:rPr>
              <w:t>Kaynak Transaction, snapshot, message ve event kayıtlarından yeniden üretilebilir.</w:t>
            </w:r>
          </w:p>
        </w:tc>
      </w:tr>
    </w:tbl>
    <w:p w14:paraId="5786A3C7" w14:textId="77777777" w:rsidR="00D6372F" w:rsidRPr="006D712B" w:rsidRDefault="004315FA" w:rsidP="006D712B">
      <w:pPr>
        <w:pStyle w:val="Heading1"/>
        <w:spacing w:before="440" w:after="200" w:line="288" w:lineRule="auto"/>
        <w:rPr>
          <w:rFonts w:ascii="Aptos Display" w:hAnsi="Aptos Display"/>
          <w:color w:val="174A6E"/>
          <w:sz w:val="34"/>
        </w:rPr>
      </w:pPr>
      <w:r w:rsidRPr="006D712B">
        <w:rPr>
          <w:rFonts w:ascii="Aptos Display" w:hAnsi="Aptos Display"/>
          <w:color w:val="174A6E"/>
          <w:sz w:val="34"/>
        </w:rPr>
        <w:t>2. Collateral kavramı ve hazine sözleşmeleri</w:t>
      </w:r>
    </w:p>
    <w:p w14:paraId="6345FA48" w14:textId="77777777" w:rsidR="00D6372F" w:rsidRPr="006D712B" w:rsidRDefault="004315FA" w:rsidP="006D712B">
      <w:pPr>
        <w:pStyle w:val="Heading2"/>
        <w:spacing w:before="320" w:after="120" w:line="288" w:lineRule="auto"/>
        <w:rPr>
          <w:rFonts w:ascii="Aptos Display" w:hAnsi="Aptos Display"/>
          <w:color w:val="174A6E"/>
          <w:sz w:val="26"/>
        </w:rPr>
      </w:pPr>
      <w:r w:rsidRPr="006D712B">
        <w:rPr>
          <w:rFonts w:ascii="Aptos Display" w:hAnsi="Aptos Display"/>
          <w:color w:val="174A6E"/>
          <w:sz w:val="26"/>
        </w:rPr>
        <w:t>2.1 Collateral nedir</w:t>
      </w:r>
    </w:p>
    <w:p w14:paraId="0E9F9911" w14:textId="77777777" w:rsidR="00D6372F" w:rsidRPr="006D712B" w:rsidRDefault="004315FA" w:rsidP="006D712B">
      <w:pPr>
        <w:spacing w:after="160" w:line="300" w:lineRule="auto"/>
        <w:rPr>
          <w:sz w:val="21"/>
        </w:rPr>
      </w:pPr>
      <w:r w:rsidRPr="006D712B">
        <w:rPr>
          <w:sz w:val="21"/>
        </w:rPr>
        <w:t>Collateral (teminat), bir tarafın karşı tarafa olan mevcut veya potansiyel kredi riskini azaltmak için nakit ya da menkul kıymet vermesidir. Hazine işlemlerinde piyasa değeri değiştikçe taraflardan biri teminat verir, diğeri alır; böylece karşı tarafın temerrüdünde açık risk sınırlandırılır. Teminatın hukuki niteliği title transfer veya security interest/pledge olabilir; sistem bu hukuki sonucu sözleşme metninden türetmeye çalışmamalı, onaylı sözleşme yapılandırmasını uygulamalıdır.</w:t>
      </w:r>
    </w:p>
    <w:p w14:paraId="1BBFCCC9" w14:textId="77777777" w:rsidR="00D6372F" w:rsidRPr="006D712B" w:rsidRDefault="004315FA" w:rsidP="006D712B">
      <w:pPr>
        <w:pStyle w:val="Heading2"/>
        <w:spacing w:before="320" w:after="120" w:line="288" w:lineRule="auto"/>
        <w:rPr>
          <w:rFonts w:ascii="Aptos Display" w:hAnsi="Aptos Display"/>
          <w:color w:val="174A6E"/>
          <w:sz w:val="26"/>
        </w:rPr>
      </w:pPr>
      <w:r w:rsidRPr="006D712B">
        <w:rPr>
          <w:rFonts w:ascii="Aptos Display" w:hAnsi="Aptos Display"/>
          <w:color w:val="174A6E"/>
          <w:sz w:val="26"/>
        </w:rPr>
        <w:t>2.2 Teminat türleri</w:t>
      </w:r>
    </w:p>
    <w:tbl>
      <w:tblPr>
        <w:tblW w:w="0" w:type="auto"/>
        <w:jc w:val="center"/>
        <w:tblBorders>
          <w:top w:val="single" w:sz="4" w:space="0" w:color="D2D9DF"/>
          <w:left w:val="single" w:sz="4" w:space="0" w:color="D2D9DF"/>
          <w:bottom w:val="single" w:sz="4" w:space="0" w:color="D2D9DF"/>
          <w:right w:val="single" w:sz="4" w:space="0" w:color="D2D9DF"/>
          <w:insideH w:val="single" w:sz="4" w:space="0" w:color="D2D9DF"/>
          <w:insideV w:val="single" w:sz="4" w:space="0" w:color="D2D9DF"/>
        </w:tblBorders>
        <w:tblLayout w:type="fixed"/>
        <w:tblLook w:val="04A0" w:firstRow="1" w:lastRow="0" w:firstColumn="1" w:lastColumn="0" w:noHBand="0" w:noVBand="1"/>
      </w:tblPr>
      <w:tblGrid>
        <w:gridCol w:w="1224"/>
        <w:gridCol w:w="2304"/>
        <w:gridCol w:w="3384"/>
        <w:gridCol w:w="3096"/>
      </w:tblGrid>
      <w:tr w:rsidR="00D6372F" w14:paraId="2CB1E662" w14:textId="77777777" w:rsidTr="006D712B">
        <w:trPr>
          <w:cantSplit/>
          <w:tblHeader/>
          <w:jc w:val="center"/>
        </w:trPr>
        <w:tc>
          <w:tcPr>
            <w:tcW w:w="1224" w:type="dxa"/>
            <w:shd w:val="clear" w:color="auto" w:fill="174A6E"/>
            <w:tcMar>
              <w:top w:w="80" w:type="dxa"/>
              <w:left w:w="100" w:type="dxa"/>
              <w:bottom w:w="80" w:type="dxa"/>
              <w:right w:w="100" w:type="dxa"/>
            </w:tcMar>
            <w:vAlign w:val="center"/>
          </w:tcPr>
          <w:p w14:paraId="282009EC" w14:textId="77777777" w:rsidR="00D6372F" w:rsidRPr="006D712B" w:rsidRDefault="004315FA" w:rsidP="006D712B">
            <w:pPr>
              <w:spacing w:before="20" w:after="20" w:line="264" w:lineRule="auto"/>
              <w:jc w:val="center"/>
              <w:rPr>
                <w:sz w:val="17"/>
              </w:rPr>
            </w:pPr>
            <w:r w:rsidRPr="006D712B">
              <w:rPr>
                <w:b/>
                <w:color w:val="FFFFFF"/>
                <w:sz w:val="17"/>
              </w:rPr>
              <w:t>Tür</w:t>
            </w:r>
          </w:p>
        </w:tc>
        <w:tc>
          <w:tcPr>
            <w:tcW w:w="2304" w:type="dxa"/>
            <w:shd w:val="clear" w:color="auto" w:fill="174A6E"/>
            <w:tcMar>
              <w:top w:w="80" w:type="dxa"/>
              <w:left w:w="100" w:type="dxa"/>
              <w:bottom w:w="80" w:type="dxa"/>
              <w:right w:w="100" w:type="dxa"/>
            </w:tcMar>
            <w:vAlign w:val="center"/>
          </w:tcPr>
          <w:p w14:paraId="70296079" w14:textId="77777777" w:rsidR="00D6372F" w:rsidRPr="006D712B" w:rsidRDefault="004315FA" w:rsidP="006D712B">
            <w:pPr>
              <w:spacing w:before="20" w:after="20" w:line="264" w:lineRule="auto"/>
              <w:jc w:val="center"/>
              <w:rPr>
                <w:sz w:val="17"/>
              </w:rPr>
            </w:pPr>
            <w:r w:rsidRPr="006D712B">
              <w:rPr>
                <w:b/>
                <w:color w:val="FFFFFF"/>
                <w:sz w:val="17"/>
              </w:rPr>
              <w:t>Örnek</w:t>
            </w:r>
          </w:p>
        </w:tc>
        <w:tc>
          <w:tcPr>
            <w:tcW w:w="3384" w:type="dxa"/>
            <w:shd w:val="clear" w:color="auto" w:fill="174A6E"/>
            <w:tcMar>
              <w:top w:w="80" w:type="dxa"/>
              <w:left w:w="100" w:type="dxa"/>
              <w:bottom w:w="80" w:type="dxa"/>
              <w:right w:w="100" w:type="dxa"/>
            </w:tcMar>
            <w:vAlign w:val="center"/>
          </w:tcPr>
          <w:p w14:paraId="7E66F591" w14:textId="77777777" w:rsidR="00D6372F" w:rsidRPr="006D712B" w:rsidRDefault="004315FA" w:rsidP="006D712B">
            <w:pPr>
              <w:spacing w:before="20" w:after="20" w:line="264" w:lineRule="auto"/>
              <w:jc w:val="center"/>
              <w:rPr>
                <w:sz w:val="17"/>
              </w:rPr>
            </w:pPr>
            <w:r w:rsidRPr="006D712B">
              <w:rPr>
                <w:b/>
                <w:color w:val="FFFFFF"/>
                <w:sz w:val="17"/>
              </w:rPr>
              <w:t>Değerleme</w:t>
            </w:r>
          </w:p>
        </w:tc>
        <w:tc>
          <w:tcPr>
            <w:tcW w:w="3096" w:type="dxa"/>
            <w:shd w:val="clear" w:color="auto" w:fill="174A6E"/>
            <w:tcMar>
              <w:top w:w="80" w:type="dxa"/>
              <w:left w:w="100" w:type="dxa"/>
              <w:bottom w:w="80" w:type="dxa"/>
              <w:right w:w="100" w:type="dxa"/>
            </w:tcMar>
            <w:vAlign w:val="center"/>
          </w:tcPr>
          <w:p w14:paraId="4EE7C65E" w14:textId="77777777" w:rsidR="00D6372F" w:rsidRPr="006D712B" w:rsidRDefault="004315FA" w:rsidP="006D712B">
            <w:pPr>
              <w:spacing w:before="20" w:after="20" w:line="264" w:lineRule="auto"/>
              <w:jc w:val="center"/>
              <w:rPr>
                <w:sz w:val="17"/>
              </w:rPr>
            </w:pPr>
            <w:r w:rsidRPr="006D712B">
              <w:rPr>
                <w:b/>
                <w:color w:val="FFFFFF"/>
                <w:sz w:val="17"/>
              </w:rPr>
              <w:t>Operasyon</w:t>
            </w:r>
          </w:p>
        </w:tc>
      </w:tr>
      <w:tr w:rsidR="00D6372F" w14:paraId="28BF89D3" w14:textId="77777777" w:rsidTr="006D712B">
        <w:trPr>
          <w:cantSplit/>
          <w:jc w:val="center"/>
        </w:trPr>
        <w:tc>
          <w:tcPr>
            <w:tcW w:w="1224" w:type="dxa"/>
            <w:tcMar>
              <w:top w:w="80" w:type="dxa"/>
              <w:left w:w="100" w:type="dxa"/>
              <w:bottom w:w="80" w:type="dxa"/>
              <w:right w:w="100" w:type="dxa"/>
            </w:tcMar>
            <w:vAlign w:val="center"/>
          </w:tcPr>
          <w:p w14:paraId="3FDFF619" w14:textId="77777777" w:rsidR="00D6372F" w:rsidRPr="006D712B" w:rsidRDefault="004315FA" w:rsidP="006D712B">
            <w:pPr>
              <w:spacing w:before="20" w:after="20" w:line="264" w:lineRule="auto"/>
              <w:rPr>
                <w:sz w:val="17"/>
              </w:rPr>
            </w:pPr>
            <w:r w:rsidRPr="006D712B">
              <w:rPr>
                <w:b/>
                <w:sz w:val="17"/>
              </w:rPr>
              <w:t>Cash</w:t>
            </w:r>
          </w:p>
        </w:tc>
        <w:tc>
          <w:tcPr>
            <w:tcW w:w="2304" w:type="dxa"/>
            <w:tcMar>
              <w:top w:w="80" w:type="dxa"/>
              <w:left w:w="100" w:type="dxa"/>
              <w:bottom w:w="80" w:type="dxa"/>
              <w:right w:w="100" w:type="dxa"/>
            </w:tcMar>
            <w:vAlign w:val="center"/>
          </w:tcPr>
          <w:p w14:paraId="0DF0F547" w14:textId="77777777" w:rsidR="00D6372F" w:rsidRPr="006D712B" w:rsidRDefault="004315FA" w:rsidP="006D712B">
            <w:pPr>
              <w:spacing w:before="20" w:after="20" w:line="264" w:lineRule="auto"/>
              <w:rPr>
                <w:sz w:val="17"/>
              </w:rPr>
            </w:pPr>
            <w:r w:rsidRPr="006D712B">
              <w:rPr>
                <w:sz w:val="17"/>
              </w:rPr>
              <w:t>TRY, EUR, USD, GBP</w:t>
            </w:r>
          </w:p>
        </w:tc>
        <w:tc>
          <w:tcPr>
            <w:tcW w:w="3384" w:type="dxa"/>
            <w:tcMar>
              <w:top w:w="80" w:type="dxa"/>
              <w:left w:w="100" w:type="dxa"/>
              <w:bottom w:w="80" w:type="dxa"/>
              <w:right w:w="100" w:type="dxa"/>
            </w:tcMar>
            <w:vAlign w:val="center"/>
          </w:tcPr>
          <w:p w14:paraId="6FFE5040" w14:textId="77777777" w:rsidR="00D6372F" w:rsidRPr="006D712B" w:rsidRDefault="004315FA" w:rsidP="006D712B">
            <w:pPr>
              <w:spacing w:before="20" w:after="20" w:line="264" w:lineRule="auto"/>
              <w:rPr>
                <w:sz w:val="17"/>
              </w:rPr>
            </w:pPr>
            <w:r w:rsidRPr="006D712B">
              <w:rPr>
                <w:sz w:val="17"/>
              </w:rPr>
              <w:t>Nominal tutar; farklı değerleme para biriminde FX dönüşümü</w:t>
            </w:r>
          </w:p>
        </w:tc>
        <w:tc>
          <w:tcPr>
            <w:tcW w:w="3096" w:type="dxa"/>
            <w:tcMar>
              <w:top w:w="80" w:type="dxa"/>
              <w:left w:w="100" w:type="dxa"/>
              <w:bottom w:w="80" w:type="dxa"/>
              <w:right w:w="100" w:type="dxa"/>
            </w:tcMar>
            <w:vAlign w:val="center"/>
          </w:tcPr>
          <w:p w14:paraId="0A598E94" w14:textId="77777777" w:rsidR="00D6372F" w:rsidRPr="006D712B" w:rsidRDefault="004315FA" w:rsidP="006D712B">
            <w:pPr>
              <w:spacing w:before="20" w:after="20" w:line="264" w:lineRule="auto"/>
              <w:rPr>
                <w:sz w:val="17"/>
              </w:rPr>
            </w:pPr>
            <w:r w:rsidRPr="006D712B">
              <w:rPr>
                <w:sz w:val="17"/>
              </w:rPr>
              <w:t>Hesaplar arası nakit transferi ve faiz tahakkuku</w:t>
            </w:r>
          </w:p>
        </w:tc>
      </w:tr>
      <w:tr w:rsidR="00D6372F" w14:paraId="1F63B234" w14:textId="77777777" w:rsidTr="006D712B">
        <w:trPr>
          <w:cantSplit/>
          <w:jc w:val="center"/>
        </w:trPr>
        <w:tc>
          <w:tcPr>
            <w:tcW w:w="1224" w:type="dxa"/>
            <w:shd w:val="clear" w:color="auto" w:fill="F9FBFC"/>
            <w:tcMar>
              <w:top w:w="80" w:type="dxa"/>
              <w:left w:w="100" w:type="dxa"/>
              <w:bottom w:w="80" w:type="dxa"/>
              <w:right w:w="100" w:type="dxa"/>
            </w:tcMar>
            <w:vAlign w:val="center"/>
          </w:tcPr>
          <w:p w14:paraId="5717371F" w14:textId="77777777" w:rsidR="00D6372F" w:rsidRPr="006D712B" w:rsidRDefault="004315FA" w:rsidP="006D712B">
            <w:pPr>
              <w:spacing w:before="20" w:after="20" w:line="264" w:lineRule="auto"/>
              <w:rPr>
                <w:sz w:val="17"/>
              </w:rPr>
            </w:pPr>
            <w:r w:rsidRPr="006D712B">
              <w:rPr>
                <w:b/>
                <w:sz w:val="17"/>
              </w:rPr>
              <w:t>Security</w:t>
            </w:r>
          </w:p>
        </w:tc>
        <w:tc>
          <w:tcPr>
            <w:tcW w:w="2304" w:type="dxa"/>
            <w:shd w:val="clear" w:color="auto" w:fill="F9FBFC"/>
            <w:tcMar>
              <w:top w:w="80" w:type="dxa"/>
              <w:left w:w="100" w:type="dxa"/>
              <w:bottom w:w="80" w:type="dxa"/>
              <w:right w:w="100" w:type="dxa"/>
            </w:tcMar>
            <w:vAlign w:val="center"/>
          </w:tcPr>
          <w:p w14:paraId="30AA8770" w14:textId="77777777" w:rsidR="00D6372F" w:rsidRPr="006D712B" w:rsidRDefault="004315FA" w:rsidP="006D712B">
            <w:pPr>
              <w:spacing w:before="20" w:after="20" w:line="264" w:lineRule="auto"/>
              <w:rPr>
                <w:sz w:val="17"/>
              </w:rPr>
            </w:pPr>
            <w:r w:rsidRPr="006D712B">
              <w:rPr>
                <w:sz w:val="17"/>
              </w:rPr>
              <w:t>Devlet tahvili, kurumsal tahvil, sukuk, uygun ise equity</w:t>
            </w:r>
          </w:p>
        </w:tc>
        <w:tc>
          <w:tcPr>
            <w:tcW w:w="3384" w:type="dxa"/>
            <w:shd w:val="clear" w:color="auto" w:fill="F9FBFC"/>
            <w:tcMar>
              <w:top w:w="80" w:type="dxa"/>
              <w:left w:w="100" w:type="dxa"/>
              <w:bottom w:w="80" w:type="dxa"/>
              <w:right w:w="100" w:type="dxa"/>
            </w:tcMar>
            <w:vAlign w:val="center"/>
          </w:tcPr>
          <w:p w14:paraId="191AB21A" w14:textId="77777777" w:rsidR="00D6372F" w:rsidRPr="006D712B" w:rsidRDefault="004315FA" w:rsidP="006D712B">
            <w:pPr>
              <w:spacing w:before="20" w:after="20" w:line="264" w:lineRule="auto"/>
              <w:rPr>
                <w:sz w:val="17"/>
              </w:rPr>
            </w:pPr>
            <w:r w:rsidRPr="006D712B">
              <w:rPr>
                <w:sz w:val="17"/>
              </w:rPr>
              <w:t>Fiyat × nominal; asset/FX haircut sonrası eligible değer</w:t>
            </w:r>
          </w:p>
        </w:tc>
        <w:tc>
          <w:tcPr>
            <w:tcW w:w="3096" w:type="dxa"/>
            <w:shd w:val="clear" w:color="auto" w:fill="F9FBFC"/>
            <w:tcMar>
              <w:top w:w="80" w:type="dxa"/>
              <w:left w:w="100" w:type="dxa"/>
              <w:bottom w:w="80" w:type="dxa"/>
              <w:right w:w="100" w:type="dxa"/>
            </w:tcMar>
            <w:vAlign w:val="center"/>
          </w:tcPr>
          <w:p w14:paraId="302F3DD4" w14:textId="77777777" w:rsidR="00D6372F" w:rsidRPr="006D712B" w:rsidRDefault="004315FA" w:rsidP="006D712B">
            <w:pPr>
              <w:spacing w:before="20" w:after="20" w:line="264" w:lineRule="auto"/>
              <w:rPr>
                <w:sz w:val="17"/>
              </w:rPr>
            </w:pPr>
            <w:r w:rsidRPr="006D712B">
              <w:rPr>
                <w:sz w:val="17"/>
              </w:rPr>
              <w:t>Custody/CSD üzerinden menkul teslim/alım ve gelir yönetimi</w:t>
            </w:r>
          </w:p>
        </w:tc>
      </w:tr>
    </w:tbl>
    <w:p w14:paraId="4EB8339B" w14:textId="77777777" w:rsidR="00D6372F" w:rsidRPr="006D712B" w:rsidRDefault="00D6372F" w:rsidP="006D712B">
      <w:pPr>
        <w:spacing w:after="160" w:line="300" w:lineRule="auto"/>
        <w:rPr>
          <w:sz w:val="21"/>
        </w:rPr>
      </w:pPr>
    </w:p>
    <w:p w14:paraId="0BA09C6D" w14:textId="77777777" w:rsidR="00D6372F" w:rsidRPr="006D712B" w:rsidRDefault="004315FA" w:rsidP="006D712B">
      <w:pPr>
        <w:pStyle w:val="Heading2"/>
        <w:spacing w:before="320" w:after="120" w:line="288" w:lineRule="auto"/>
        <w:rPr>
          <w:rFonts w:ascii="Aptos Display" w:hAnsi="Aptos Display"/>
          <w:color w:val="174A6E"/>
          <w:sz w:val="26"/>
        </w:rPr>
      </w:pPr>
      <w:r w:rsidRPr="006D712B">
        <w:rPr>
          <w:rFonts w:ascii="Aptos Display" w:hAnsi="Aptos Display"/>
          <w:color w:val="174A6E"/>
          <w:sz w:val="26"/>
        </w:rPr>
        <w:t>2.3 Master agreement ve collateral document ayrımı</w:t>
      </w:r>
    </w:p>
    <w:tbl>
      <w:tblPr>
        <w:tblW w:w="0" w:type="auto"/>
        <w:jc w:val="center"/>
        <w:tblBorders>
          <w:top w:val="single" w:sz="4" w:space="0" w:color="D2D9DF"/>
          <w:left w:val="single" w:sz="4" w:space="0" w:color="D2D9DF"/>
          <w:bottom w:val="single" w:sz="4" w:space="0" w:color="D2D9DF"/>
          <w:right w:val="single" w:sz="4" w:space="0" w:color="D2D9DF"/>
          <w:insideH w:val="single" w:sz="4" w:space="0" w:color="D2D9DF"/>
          <w:insideV w:val="single" w:sz="4" w:space="0" w:color="D2D9DF"/>
        </w:tblBorders>
        <w:tblLayout w:type="fixed"/>
        <w:tblLook w:val="04A0" w:firstRow="1" w:lastRow="0" w:firstColumn="1" w:lastColumn="0" w:noHBand="0" w:noVBand="1"/>
      </w:tblPr>
      <w:tblGrid>
        <w:gridCol w:w="1699"/>
        <w:gridCol w:w="3197"/>
        <w:gridCol w:w="2880"/>
        <w:gridCol w:w="2232"/>
      </w:tblGrid>
      <w:tr w:rsidR="00D6372F" w14:paraId="7B99F097" w14:textId="77777777" w:rsidTr="006D712B">
        <w:trPr>
          <w:cantSplit/>
          <w:tblHeader/>
          <w:jc w:val="center"/>
        </w:trPr>
        <w:tc>
          <w:tcPr>
            <w:tcW w:w="1699" w:type="dxa"/>
            <w:shd w:val="clear" w:color="auto" w:fill="174A6E"/>
            <w:tcMar>
              <w:top w:w="80" w:type="dxa"/>
              <w:left w:w="100" w:type="dxa"/>
              <w:bottom w:w="80" w:type="dxa"/>
              <w:right w:w="100" w:type="dxa"/>
            </w:tcMar>
            <w:vAlign w:val="center"/>
          </w:tcPr>
          <w:p w14:paraId="2B9DB048" w14:textId="77777777" w:rsidR="00D6372F" w:rsidRPr="006D712B" w:rsidRDefault="004315FA" w:rsidP="006D712B">
            <w:pPr>
              <w:spacing w:before="20" w:after="20" w:line="264" w:lineRule="auto"/>
              <w:jc w:val="center"/>
              <w:rPr>
                <w:sz w:val="17"/>
              </w:rPr>
            </w:pPr>
            <w:r w:rsidRPr="006D712B">
              <w:rPr>
                <w:b/>
                <w:color w:val="FFFFFF"/>
                <w:sz w:val="17"/>
              </w:rPr>
              <w:t>Katman</w:t>
            </w:r>
          </w:p>
        </w:tc>
        <w:tc>
          <w:tcPr>
            <w:tcW w:w="3197" w:type="dxa"/>
            <w:shd w:val="clear" w:color="auto" w:fill="174A6E"/>
            <w:tcMar>
              <w:top w:w="80" w:type="dxa"/>
              <w:left w:w="100" w:type="dxa"/>
              <w:bottom w:w="80" w:type="dxa"/>
              <w:right w:w="100" w:type="dxa"/>
            </w:tcMar>
            <w:vAlign w:val="center"/>
          </w:tcPr>
          <w:p w14:paraId="5B8073DA" w14:textId="77777777" w:rsidR="00D6372F" w:rsidRPr="006D712B" w:rsidRDefault="004315FA" w:rsidP="006D712B">
            <w:pPr>
              <w:spacing w:before="20" w:after="20" w:line="264" w:lineRule="auto"/>
              <w:jc w:val="center"/>
              <w:rPr>
                <w:sz w:val="17"/>
              </w:rPr>
            </w:pPr>
            <w:r w:rsidRPr="006D712B">
              <w:rPr>
                <w:b/>
                <w:color w:val="FFFFFF"/>
                <w:sz w:val="17"/>
              </w:rPr>
              <w:t>Amaç</w:t>
            </w:r>
          </w:p>
        </w:tc>
        <w:tc>
          <w:tcPr>
            <w:tcW w:w="2880" w:type="dxa"/>
            <w:shd w:val="clear" w:color="auto" w:fill="174A6E"/>
            <w:tcMar>
              <w:top w:w="80" w:type="dxa"/>
              <w:left w:w="100" w:type="dxa"/>
              <w:bottom w:w="80" w:type="dxa"/>
              <w:right w:w="100" w:type="dxa"/>
            </w:tcMar>
            <w:vAlign w:val="center"/>
          </w:tcPr>
          <w:p w14:paraId="69E946CA" w14:textId="77777777" w:rsidR="00D6372F" w:rsidRPr="006D712B" w:rsidRDefault="004315FA" w:rsidP="006D712B">
            <w:pPr>
              <w:spacing w:before="20" w:after="20" w:line="264" w:lineRule="auto"/>
              <w:jc w:val="center"/>
              <w:rPr>
                <w:sz w:val="17"/>
              </w:rPr>
            </w:pPr>
            <w:r w:rsidRPr="006D712B">
              <w:rPr>
                <w:b/>
                <w:color w:val="FFFFFF"/>
                <w:sz w:val="17"/>
              </w:rPr>
              <w:t>Örnekler</w:t>
            </w:r>
          </w:p>
        </w:tc>
        <w:tc>
          <w:tcPr>
            <w:tcW w:w="2232" w:type="dxa"/>
            <w:shd w:val="clear" w:color="auto" w:fill="174A6E"/>
            <w:tcMar>
              <w:top w:w="80" w:type="dxa"/>
              <w:left w:w="100" w:type="dxa"/>
              <w:bottom w:w="80" w:type="dxa"/>
              <w:right w:w="100" w:type="dxa"/>
            </w:tcMar>
            <w:vAlign w:val="center"/>
          </w:tcPr>
          <w:p w14:paraId="354D8FFF" w14:textId="77777777" w:rsidR="00D6372F" w:rsidRPr="006D712B" w:rsidRDefault="004315FA" w:rsidP="006D712B">
            <w:pPr>
              <w:spacing w:before="20" w:after="20" w:line="264" w:lineRule="auto"/>
              <w:jc w:val="center"/>
              <w:rPr>
                <w:sz w:val="17"/>
              </w:rPr>
            </w:pPr>
            <w:r w:rsidRPr="006D712B">
              <w:rPr>
                <w:b/>
                <w:color w:val="FFFFFF"/>
                <w:sz w:val="17"/>
              </w:rPr>
              <w:t>Ekrandaki karşılık</w:t>
            </w:r>
          </w:p>
        </w:tc>
      </w:tr>
      <w:tr w:rsidR="00D6372F" w14:paraId="7E599FEF" w14:textId="77777777" w:rsidTr="006D712B">
        <w:trPr>
          <w:cantSplit/>
          <w:jc w:val="center"/>
        </w:trPr>
        <w:tc>
          <w:tcPr>
            <w:tcW w:w="1699" w:type="dxa"/>
            <w:tcMar>
              <w:top w:w="80" w:type="dxa"/>
              <w:left w:w="100" w:type="dxa"/>
              <w:bottom w:w="80" w:type="dxa"/>
              <w:right w:w="100" w:type="dxa"/>
            </w:tcMar>
            <w:vAlign w:val="center"/>
          </w:tcPr>
          <w:p w14:paraId="5BAFD195" w14:textId="77777777" w:rsidR="00D6372F" w:rsidRPr="006D712B" w:rsidRDefault="004315FA" w:rsidP="006D712B">
            <w:pPr>
              <w:spacing w:before="20" w:after="20" w:line="264" w:lineRule="auto"/>
              <w:rPr>
                <w:sz w:val="17"/>
              </w:rPr>
            </w:pPr>
            <w:r w:rsidRPr="006D712B">
              <w:rPr>
                <w:b/>
                <w:sz w:val="17"/>
              </w:rPr>
              <w:t>Master Agreement</w:t>
            </w:r>
          </w:p>
        </w:tc>
        <w:tc>
          <w:tcPr>
            <w:tcW w:w="3197" w:type="dxa"/>
            <w:tcMar>
              <w:top w:w="80" w:type="dxa"/>
              <w:left w:w="100" w:type="dxa"/>
              <w:bottom w:w="80" w:type="dxa"/>
              <w:right w:w="100" w:type="dxa"/>
            </w:tcMar>
            <w:vAlign w:val="center"/>
          </w:tcPr>
          <w:p w14:paraId="03081D5F" w14:textId="77777777" w:rsidR="00D6372F" w:rsidRPr="006D712B" w:rsidRDefault="004315FA" w:rsidP="006D712B">
            <w:pPr>
              <w:spacing w:before="20" w:after="20" w:line="264" w:lineRule="auto"/>
              <w:rPr>
                <w:sz w:val="17"/>
              </w:rPr>
            </w:pPr>
            <w:r w:rsidRPr="006D712B">
              <w:rPr>
                <w:sz w:val="17"/>
              </w:rPr>
              <w:t>Temel işlem ilişkisi, temerrüt, fesih ve netting çerçevesi</w:t>
            </w:r>
          </w:p>
        </w:tc>
        <w:tc>
          <w:tcPr>
            <w:tcW w:w="2880" w:type="dxa"/>
            <w:tcMar>
              <w:top w:w="80" w:type="dxa"/>
              <w:left w:w="100" w:type="dxa"/>
              <w:bottom w:w="80" w:type="dxa"/>
              <w:right w:w="100" w:type="dxa"/>
            </w:tcMar>
            <w:vAlign w:val="center"/>
          </w:tcPr>
          <w:p w14:paraId="695B69A0" w14:textId="77777777" w:rsidR="00D6372F" w:rsidRPr="006D712B" w:rsidRDefault="004315FA" w:rsidP="006D712B">
            <w:pPr>
              <w:spacing w:before="20" w:after="20" w:line="264" w:lineRule="auto"/>
              <w:rPr>
                <w:sz w:val="17"/>
              </w:rPr>
            </w:pPr>
            <w:r w:rsidRPr="006D712B">
              <w:rPr>
                <w:sz w:val="17"/>
              </w:rPr>
              <w:t>ISDA Master Agreement, GMRA, GMSLA</w:t>
            </w:r>
          </w:p>
        </w:tc>
        <w:tc>
          <w:tcPr>
            <w:tcW w:w="2232" w:type="dxa"/>
            <w:tcMar>
              <w:top w:w="80" w:type="dxa"/>
              <w:left w:w="100" w:type="dxa"/>
              <w:bottom w:w="80" w:type="dxa"/>
              <w:right w:w="100" w:type="dxa"/>
            </w:tcMar>
            <w:vAlign w:val="center"/>
          </w:tcPr>
          <w:p w14:paraId="72F00E18" w14:textId="77777777" w:rsidR="00D6372F" w:rsidRPr="006D712B" w:rsidRDefault="004315FA" w:rsidP="006D712B">
            <w:pPr>
              <w:spacing w:before="20" w:after="20" w:line="264" w:lineRule="auto"/>
              <w:rPr>
                <w:sz w:val="17"/>
              </w:rPr>
            </w:pPr>
            <w:r w:rsidRPr="006D712B">
              <w:rPr>
                <w:sz w:val="17"/>
              </w:rPr>
              <w:t>Master Agreement — free format</w:t>
            </w:r>
          </w:p>
        </w:tc>
      </w:tr>
      <w:tr w:rsidR="00D6372F" w14:paraId="7D4917D8" w14:textId="77777777" w:rsidTr="006D712B">
        <w:trPr>
          <w:cantSplit/>
          <w:jc w:val="center"/>
        </w:trPr>
        <w:tc>
          <w:tcPr>
            <w:tcW w:w="1699" w:type="dxa"/>
            <w:shd w:val="clear" w:color="auto" w:fill="F9FBFC"/>
            <w:tcMar>
              <w:top w:w="80" w:type="dxa"/>
              <w:left w:w="100" w:type="dxa"/>
              <w:bottom w:w="80" w:type="dxa"/>
              <w:right w:w="100" w:type="dxa"/>
            </w:tcMar>
            <w:vAlign w:val="center"/>
          </w:tcPr>
          <w:p w14:paraId="4F597F59" w14:textId="77777777" w:rsidR="00D6372F" w:rsidRPr="006D712B" w:rsidRDefault="004315FA" w:rsidP="006D712B">
            <w:pPr>
              <w:spacing w:before="20" w:after="20" w:line="264" w:lineRule="auto"/>
              <w:rPr>
                <w:sz w:val="17"/>
              </w:rPr>
            </w:pPr>
            <w:r w:rsidRPr="006D712B">
              <w:rPr>
                <w:b/>
                <w:sz w:val="17"/>
              </w:rPr>
              <w:t>Collateral Document</w:t>
            </w:r>
          </w:p>
        </w:tc>
        <w:tc>
          <w:tcPr>
            <w:tcW w:w="3197" w:type="dxa"/>
            <w:shd w:val="clear" w:color="auto" w:fill="F9FBFC"/>
            <w:tcMar>
              <w:top w:w="80" w:type="dxa"/>
              <w:left w:w="100" w:type="dxa"/>
              <w:bottom w:w="80" w:type="dxa"/>
              <w:right w:w="100" w:type="dxa"/>
            </w:tcMar>
            <w:vAlign w:val="center"/>
          </w:tcPr>
          <w:p w14:paraId="377745FC" w14:textId="77777777" w:rsidR="00D6372F" w:rsidRPr="006D712B" w:rsidRDefault="004315FA" w:rsidP="006D712B">
            <w:pPr>
              <w:spacing w:before="20" w:after="20" w:line="264" w:lineRule="auto"/>
              <w:rPr>
                <w:sz w:val="17"/>
              </w:rPr>
            </w:pPr>
            <w:r w:rsidRPr="006D712B">
              <w:rPr>
                <w:sz w:val="17"/>
              </w:rPr>
              <w:t>Teminatın kapsamı, eşik, MTA, değerleme, kabul edilebilir varlık ve transfer kuralları</w:t>
            </w:r>
          </w:p>
        </w:tc>
        <w:tc>
          <w:tcPr>
            <w:tcW w:w="2880" w:type="dxa"/>
            <w:shd w:val="clear" w:color="auto" w:fill="F9FBFC"/>
            <w:tcMar>
              <w:top w:w="80" w:type="dxa"/>
              <w:left w:w="100" w:type="dxa"/>
              <w:bottom w:w="80" w:type="dxa"/>
              <w:right w:w="100" w:type="dxa"/>
            </w:tcMar>
            <w:vAlign w:val="center"/>
          </w:tcPr>
          <w:p w14:paraId="75C4A76A" w14:textId="77777777" w:rsidR="00D6372F" w:rsidRPr="006D712B" w:rsidRDefault="004315FA" w:rsidP="006D712B">
            <w:pPr>
              <w:spacing w:before="20" w:after="20" w:line="264" w:lineRule="auto"/>
              <w:rPr>
                <w:sz w:val="17"/>
              </w:rPr>
            </w:pPr>
            <w:r w:rsidRPr="006D712B">
              <w:rPr>
                <w:sz w:val="17"/>
              </w:rPr>
              <w:t>CSA, VM/IM collateral terms, GMRA/GMSLA annex veya ek protokol</w:t>
            </w:r>
          </w:p>
        </w:tc>
        <w:tc>
          <w:tcPr>
            <w:tcW w:w="2232" w:type="dxa"/>
            <w:shd w:val="clear" w:color="auto" w:fill="F9FBFC"/>
            <w:tcMar>
              <w:top w:w="80" w:type="dxa"/>
              <w:left w:w="100" w:type="dxa"/>
              <w:bottom w:w="80" w:type="dxa"/>
              <w:right w:w="100" w:type="dxa"/>
            </w:tcMar>
            <w:vAlign w:val="center"/>
          </w:tcPr>
          <w:p w14:paraId="145789AB" w14:textId="77777777" w:rsidR="00D6372F" w:rsidRPr="006D712B" w:rsidRDefault="004315FA" w:rsidP="006D712B">
            <w:pPr>
              <w:spacing w:before="20" w:after="20" w:line="264" w:lineRule="auto"/>
              <w:rPr>
                <w:sz w:val="17"/>
              </w:rPr>
            </w:pPr>
            <w:r w:rsidRPr="006D712B">
              <w:rPr>
                <w:sz w:val="17"/>
              </w:rPr>
              <w:t>Collateral Document — free format</w:t>
            </w:r>
          </w:p>
        </w:tc>
      </w:tr>
    </w:tbl>
    <w:p w14:paraId="7824B88B" w14:textId="77777777" w:rsidR="00D6372F" w:rsidRPr="006D712B" w:rsidRDefault="00D6372F" w:rsidP="006D712B">
      <w:pPr>
        <w:spacing w:after="160" w:line="300" w:lineRule="auto"/>
        <w:rPr>
          <w:sz w:val="21"/>
        </w:rPr>
      </w:pPr>
    </w:p>
    <w:p w14:paraId="474168CA" w14:textId="77777777" w:rsidR="00D6372F" w:rsidRPr="006D712B" w:rsidRDefault="00D6372F" w:rsidP="006D712B">
      <w:pPr>
        <w:spacing w:after="160" w:line="300" w:lineRule="auto"/>
        <w:rPr>
          <w:sz w:val="21"/>
        </w:rPr>
      </w:pPr>
    </w:p>
    <w:p w14:paraId="335DE37A" w14:textId="77777777" w:rsidR="00D6372F" w:rsidRPr="006D712B" w:rsidRDefault="004315FA" w:rsidP="006D712B">
      <w:pPr>
        <w:pStyle w:val="Heading2"/>
        <w:spacing w:before="320" w:after="120" w:line="288" w:lineRule="auto"/>
        <w:rPr>
          <w:rFonts w:ascii="Aptos Display" w:hAnsi="Aptos Display"/>
          <w:color w:val="174A6E"/>
          <w:sz w:val="26"/>
        </w:rPr>
      </w:pPr>
      <w:r w:rsidRPr="006D712B">
        <w:rPr>
          <w:rFonts w:ascii="Aptos Display" w:hAnsi="Aptos Display"/>
          <w:color w:val="174A6E"/>
          <w:sz w:val="26"/>
        </w:rPr>
        <w:t>2.4 Hazine işlemlerinde yaygın sözleşme aileleri</w:t>
      </w:r>
    </w:p>
    <w:tbl>
      <w:tblPr>
        <w:tblW w:w="0" w:type="auto"/>
        <w:jc w:val="center"/>
        <w:tblBorders>
          <w:top w:val="single" w:sz="4" w:space="0" w:color="D2D9DF"/>
          <w:left w:val="single" w:sz="4" w:space="0" w:color="D2D9DF"/>
          <w:bottom w:val="single" w:sz="4" w:space="0" w:color="D2D9DF"/>
          <w:right w:val="single" w:sz="4" w:space="0" w:color="D2D9DF"/>
          <w:insideH w:val="single" w:sz="4" w:space="0" w:color="D2D9DF"/>
          <w:insideV w:val="single" w:sz="4" w:space="0" w:color="D2D9DF"/>
        </w:tblBorders>
        <w:tblLayout w:type="fixed"/>
        <w:tblLook w:val="04A0" w:firstRow="1" w:lastRow="0" w:firstColumn="1" w:lastColumn="0" w:noHBand="0" w:noVBand="1"/>
      </w:tblPr>
      <w:tblGrid>
        <w:gridCol w:w="1944"/>
        <w:gridCol w:w="2376"/>
        <w:gridCol w:w="2880"/>
        <w:gridCol w:w="2880"/>
      </w:tblGrid>
      <w:tr w:rsidR="00D6372F" w14:paraId="5EDDCF73" w14:textId="77777777" w:rsidTr="006D712B">
        <w:trPr>
          <w:cantSplit/>
          <w:tblHeader/>
          <w:jc w:val="center"/>
        </w:trPr>
        <w:tc>
          <w:tcPr>
            <w:tcW w:w="1944" w:type="dxa"/>
            <w:shd w:val="clear" w:color="auto" w:fill="174A6E"/>
            <w:tcMar>
              <w:top w:w="80" w:type="dxa"/>
              <w:left w:w="100" w:type="dxa"/>
              <w:bottom w:w="80" w:type="dxa"/>
              <w:right w:w="100" w:type="dxa"/>
            </w:tcMar>
            <w:vAlign w:val="center"/>
          </w:tcPr>
          <w:p w14:paraId="33EC8DD9" w14:textId="77777777" w:rsidR="00D6372F" w:rsidRPr="006D712B" w:rsidRDefault="004315FA" w:rsidP="006D712B">
            <w:pPr>
              <w:spacing w:before="20" w:after="20" w:line="264" w:lineRule="auto"/>
              <w:jc w:val="center"/>
              <w:rPr>
                <w:sz w:val="17"/>
              </w:rPr>
            </w:pPr>
            <w:r w:rsidRPr="006D712B">
              <w:rPr>
                <w:b/>
                <w:color w:val="FFFFFF"/>
                <w:sz w:val="17"/>
              </w:rPr>
              <w:t>Sözleşme / doküman</w:t>
            </w:r>
          </w:p>
        </w:tc>
        <w:tc>
          <w:tcPr>
            <w:tcW w:w="2376" w:type="dxa"/>
            <w:shd w:val="clear" w:color="auto" w:fill="174A6E"/>
            <w:tcMar>
              <w:top w:w="80" w:type="dxa"/>
              <w:left w:w="100" w:type="dxa"/>
              <w:bottom w:w="80" w:type="dxa"/>
              <w:right w:w="100" w:type="dxa"/>
            </w:tcMar>
            <w:vAlign w:val="center"/>
          </w:tcPr>
          <w:p w14:paraId="150A7F19" w14:textId="77777777" w:rsidR="00D6372F" w:rsidRPr="006D712B" w:rsidRDefault="004315FA" w:rsidP="006D712B">
            <w:pPr>
              <w:spacing w:before="20" w:after="20" w:line="264" w:lineRule="auto"/>
              <w:jc w:val="center"/>
              <w:rPr>
                <w:sz w:val="17"/>
              </w:rPr>
            </w:pPr>
            <w:r w:rsidRPr="006D712B">
              <w:rPr>
                <w:b/>
                <w:color w:val="FFFFFF"/>
                <w:sz w:val="17"/>
              </w:rPr>
              <w:t>Ürün alanı</w:t>
            </w:r>
          </w:p>
        </w:tc>
        <w:tc>
          <w:tcPr>
            <w:tcW w:w="2880" w:type="dxa"/>
            <w:shd w:val="clear" w:color="auto" w:fill="174A6E"/>
            <w:tcMar>
              <w:top w:w="80" w:type="dxa"/>
              <w:left w:w="100" w:type="dxa"/>
              <w:bottom w:w="80" w:type="dxa"/>
              <w:right w:w="100" w:type="dxa"/>
            </w:tcMar>
            <w:vAlign w:val="center"/>
          </w:tcPr>
          <w:p w14:paraId="4EBA9D93" w14:textId="77777777" w:rsidR="00D6372F" w:rsidRPr="006D712B" w:rsidRDefault="004315FA" w:rsidP="006D712B">
            <w:pPr>
              <w:spacing w:before="20" w:after="20" w:line="264" w:lineRule="auto"/>
              <w:jc w:val="center"/>
              <w:rPr>
                <w:sz w:val="17"/>
              </w:rPr>
            </w:pPr>
            <w:r w:rsidRPr="006D712B">
              <w:rPr>
                <w:b/>
                <w:color w:val="FFFFFF"/>
                <w:sz w:val="17"/>
              </w:rPr>
              <w:t>Teminat bağlamı</w:t>
            </w:r>
          </w:p>
        </w:tc>
        <w:tc>
          <w:tcPr>
            <w:tcW w:w="2880" w:type="dxa"/>
            <w:shd w:val="clear" w:color="auto" w:fill="174A6E"/>
            <w:tcMar>
              <w:top w:w="80" w:type="dxa"/>
              <w:left w:w="100" w:type="dxa"/>
              <w:bottom w:w="80" w:type="dxa"/>
              <w:right w:w="100" w:type="dxa"/>
            </w:tcMar>
            <w:vAlign w:val="center"/>
          </w:tcPr>
          <w:p w14:paraId="683BF2C8" w14:textId="77777777" w:rsidR="00D6372F" w:rsidRPr="006D712B" w:rsidRDefault="004315FA" w:rsidP="006D712B">
            <w:pPr>
              <w:spacing w:before="20" w:after="20" w:line="264" w:lineRule="auto"/>
              <w:jc w:val="center"/>
              <w:rPr>
                <w:sz w:val="17"/>
              </w:rPr>
            </w:pPr>
            <w:r w:rsidRPr="006D712B">
              <w:rPr>
                <w:b/>
                <w:color w:val="FFFFFF"/>
                <w:sz w:val="17"/>
              </w:rPr>
              <w:t>Tasarım notu</w:t>
            </w:r>
          </w:p>
        </w:tc>
      </w:tr>
      <w:tr w:rsidR="00D6372F" w14:paraId="4DFFADD7" w14:textId="77777777" w:rsidTr="006D712B">
        <w:trPr>
          <w:cantSplit/>
          <w:jc w:val="center"/>
        </w:trPr>
        <w:tc>
          <w:tcPr>
            <w:tcW w:w="1944" w:type="dxa"/>
            <w:tcMar>
              <w:top w:w="80" w:type="dxa"/>
              <w:left w:w="100" w:type="dxa"/>
              <w:bottom w:w="80" w:type="dxa"/>
              <w:right w:w="100" w:type="dxa"/>
            </w:tcMar>
            <w:vAlign w:val="center"/>
          </w:tcPr>
          <w:p w14:paraId="7E6C6516" w14:textId="77777777" w:rsidR="00D6372F" w:rsidRPr="006D712B" w:rsidRDefault="004315FA" w:rsidP="006D712B">
            <w:pPr>
              <w:spacing w:before="20" w:after="20" w:line="264" w:lineRule="auto"/>
              <w:rPr>
                <w:sz w:val="17"/>
              </w:rPr>
            </w:pPr>
            <w:r w:rsidRPr="006D712B">
              <w:rPr>
                <w:b/>
                <w:sz w:val="17"/>
              </w:rPr>
              <w:t>ISDA Master Agreement + CSA</w:t>
            </w:r>
          </w:p>
        </w:tc>
        <w:tc>
          <w:tcPr>
            <w:tcW w:w="2376" w:type="dxa"/>
            <w:tcMar>
              <w:top w:w="80" w:type="dxa"/>
              <w:left w:w="100" w:type="dxa"/>
              <w:bottom w:w="80" w:type="dxa"/>
              <w:right w:w="100" w:type="dxa"/>
            </w:tcMar>
            <w:vAlign w:val="center"/>
          </w:tcPr>
          <w:p w14:paraId="1F6EF5EE" w14:textId="77777777" w:rsidR="00D6372F" w:rsidRPr="006D712B" w:rsidRDefault="004315FA" w:rsidP="006D712B">
            <w:pPr>
              <w:spacing w:before="20" w:after="20" w:line="264" w:lineRule="auto"/>
              <w:rPr>
                <w:sz w:val="17"/>
              </w:rPr>
            </w:pPr>
            <w:r w:rsidRPr="006D712B">
              <w:rPr>
                <w:sz w:val="17"/>
              </w:rPr>
              <w:t>OTC türevler: FX, faiz, kredi, emtia türevleri</w:t>
            </w:r>
          </w:p>
        </w:tc>
        <w:tc>
          <w:tcPr>
            <w:tcW w:w="2880" w:type="dxa"/>
            <w:tcMar>
              <w:top w:w="80" w:type="dxa"/>
              <w:left w:w="100" w:type="dxa"/>
              <w:bottom w:w="80" w:type="dxa"/>
              <w:right w:w="100" w:type="dxa"/>
            </w:tcMar>
            <w:vAlign w:val="center"/>
          </w:tcPr>
          <w:p w14:paraId="7EDD6587" w14:textId="77777777" w:rsidR="00D6372F" w:rsidRPr="006D712B" w:rsidRDefault="004315FA" w:rsidP="006D712B">
            <w:pPr>
              <w:spacing w:before="20" w:after="20" w:line="264" w:lineRule="auto"/>
              <w:rPr>
                <w:sz w:val="17"/>
              </w:rPr>
            </w:pPr>
            <w:r w:rsidRPr="006D712B">
              <w:rPr>
                <w:sz w:val="17"/>
              </w:rPr>
              <w:t>VM, IM ve diğer kredi desteği</w:t>
            </w:r>
          </w:p>
        </w:tc>
        <w:tc>
          <w:tcPr>
            <w:tcW w:w="2880" w:type="dxa"/>
            <w:tcMar>
              <w:top w:w="80" w:type="dxa"/>
              <w:left w:w="100" w:type="dxa"/>
              <w:bottom w:w="80" w:type="dxa"/>
              <w:right w:w="100" w:type="dxa"/>
            </w:tcMar>
            <w:vAlign w:val="center"/>
          </w:tcPr>
          <w:p w14:paraId="0E8CE37B" w14:textId="77777777" w:rsidR="00D6372F" w:rsidRPr="006D712B" w:rsidRDefault="004315FA" w:rsidP="006D712B">
            <w:pPr>
              <w:spacing w:before="20" w:after="20" w:line="264" w:lineRule="auto"/>
              <w:rPr>
                <w:sz w:val="17"/>
              </w:rPr>
            </w:pPr>
            <w:r w:rsidRPr="006D712B">
              <w:rPr>
                <w:sz w:val="17"/>
              </w:rPr>
              <w:t>Annex ve Definition bu sözleşme koşullarını yapılandırır.</w:t>
            </w:r>
          </w:p>
        </w:tc>
      </w:tr>
      <w:tr w:rsidR="00D6372F" w14:paraId="5894FE23" w14:textId="77777777" w:rsidTr="006D712B">
        <w:trPr>
          <w:cantSplit/>
          <w:jc w:val="center"/>
        </w:trPr>
        <w:tc>
          <w:tcPr>
            <w:tcW w:w="1944" w:type="dxa"/>
            <w:shd w:val="clear" w:color="auto" w:fill="F9FBFC"/>
            <w:tcMar>
              <w:top w:w="80" w:type="dxa"/>
              <w:left w:w="100" w:type="dxa"/>
              <w:bottom w:w="80" w:type="dxa"/>
              <w:right w:w="100" w:type="dxa"/>
            </w:tcMar>
            <w:vAlign w:val="center"/>
          </w:tcPr>
          <w:p w14:paraId="64BCE7DF" w14:textId="77777777" w:rsidR="00D6372F" w:rsidRPr="006D712B" w:rsidRDefault="004315FA" w:rsidP="006D712B">
            <w:pPr>
              <w:spacing w:before="20" w:after="20" w:line="264" w:lineRule="auto"/>
              <w:rPr>
                <w:sz w:val="17"/>
              </w:rPr>
            </w:pPr>
            <w:r w:rsidRPr="006D712B">
              <w:rPr>
                <w:b/>
                <w:sz w:val="17"/>
              </w:rPr>
              <w:t>GMRA</w:t>
            </w:r>
          </w:p>
        </w:tc>
        <w:tc>
          <w:tcPr>
            <w:tcW w:w="2376" w:type="dxa"/>
            <w:shd w:val="clear" w:color="auto" w:fill="F9FBFC"/>
            <w:tcMar>
              <w:top w:w="80" w:type="dxa"/>
              <w:left w:w="100" w:type="dxa"/>
              <w:bottom w:w="80" w:type="dxa"/>
              <w:right w:w="100" w:type="dxa"/>
            </w:tcMar>
            <w:vAlign w:val="center"/>
          </w:tcPr>
          <w:p w14:paraId="3E183CE4" w14:textId="77777777" w:rsidR="00D6372F" w:rsidRPr="006D712B" w:rsidRDefault="004315FA" w:rsidP="006D712B">
            <w:pPr>
              <w:spacing w:before="20" w:after="20" w:line="264" w:lineRule="auto"/>
              <w:rPr>
                <w:sz w:val="17"/>
              </w:rPr>
            </w:pPr>
            <w:r w:rsidRPr="006D712B">
              <w:rPr>
                <w:sz w:val="17"/>
              </w:rPr>
              <w:t>Repo / reverse repo</w:t>
            </w:r>
          </w:p>
        </w:tc>
        <w:tc>
          <w:tcPr>
            <w:tcW w:w="2880" w:type="dxa"/>
            <w:shd w:val="clear" w:color="auto" w:fill="F9FBFC"/>
            <w:tcMar>
              <w:top w:w="80" w:type="dxa"/>
              <w:left w:w="100" w:type="dxa"/>
              <w:bottom w:w="80" w:type="dxa"/>
              <w:right w:w="100" w:type="dxa"/>
            </w:tcMar>
            <w:vAlign w:val="center"/>
          </w:tcPr>
          <w:p w14:paraId="42E4B95D" w14:textId="77777777" w:rsidR="00D6372F" w:rsidRPr="006D712B" w:rsidRDefault="004315FA" w:rsidP="006D712B">
            <w:pPr>
              <w:spacing w:before="20" w:after="20" w:line="264" w:lineRule="auto"/>
              <w:rPr>
                <w:sz w:val="17"/>
              </w:rPr>
            </w:pPr>
            <w:r w:rsidRPr="006D712B">
              <w:rPr>
                <w:sz w:val="17"/>
              </w:rPr>
              <w:t>Satın alma–geri satım yapısı içinde nakit ve menkul</w:t>
            </w:r>
          </w:p>
        </w:tc>
        <w:tc>
          <w:tcPr>
            <w:tcW w:w="2880" w:type="dxa"/>
            <w:shd w:val="clear" w:color="auto" w:fill="F9FBFC"/>
            <w:tcMar>
              <w:top w:w="80" w:type="dxa"/>
              <w:left w:w="100" w:type="dxa"/>
              <w:bottom w:w="80" w:type="dxa"/>
              <w:right w:w="100" w:type="dxa"/>
            </w:tcMar>
            <w:vAlign w:val="center"/>
          </w:tcPr>
          <w:p w14:paraId="5BA80A03" w14:textId="77777777" w:rsidR="00D6372F" w:rsidRPr="006D712B" w:rsidRDefault="004315FA" w:rsidP="006D712B">
            <w:pPr>
              <w:spacing w:before="20" w:after="20" w:line="264" w:lineRule="auto"/>
              <w:rPr>
                <w:sz w:val="17"/>
              </w:rPr>
            </w:pPr>
            <w:r w:rsidRPr="006D712B">
              <w:rPr>
                <w:sz w:val="17"/>
              </w:rPr>
              <w:t>Repo ürün kapsamı ve menkul uygunluğu tanımlanır.</w:t>
            </w:r>
          </w:p>
        </w:tc>
      </w:tr>
      <w:tr w:rsidR="00D6372F" w14:paraId="7B8EFD58" w14:textId="77777777" w:rsidTr="006D712B">
        <w:trPr>
          <w:cantSplit/>
          <w:jc w:val="center"/>
        </w:trPr>
        <w:tc>
          <w:tcPr>
            <w:tcW w:w="1944" w:type="dxa"/>
            <w:tcMar>
              <w:top w:w="80" w:type="dxa"/>
              <w:left w:w="100" w:type="dxa"/>
              <w:bottom w:w="80" w:type="dxa"/>
              <w:right w:w="100" w:type="dxa"/>
            </w:tcMar>
            <w:vAlign w:val="center"/>
          </w:tcPr>
          <w:p w14:paraId="66E677E1" w14:textId="77777777" w:rsidR="00D6372F" w:rsidRPr="006D712B" w:rsidRDefault="004315FA" w:rsidP="006D712B">
            <w:pPr>
              <w:spacing w:before="20" w:after="20" w:line="264" w:lineRule="auto"/>
              <w:rPr>
                <w:sz w:val="17"/>
              </w:rPr>
            </w:pPr>
            <w:r w:rsidRPr="006D712B">
              <w:rPr>
                <w:b/>
                <w:sz w:val="17"/>
              </w:rPr>
              <w:t>GMSLA</w:t>
            </w:r>
          </w:p>
        </w:tc>
        <w:tc>
          <w:tcPr>
            <w:tcW w:w="2376" w:type="dxa"/>
            <w:tcMar>
              <w:top w:w="80" w:type="dxa"/>
              <w:left w:w="100" w:type="dxa"/>
              <w:bottom w:w="80" w:type="dxa"/>
              <w:right w:w="100" w:type="dxa"/>
            </w:tcMar>
            <w:vAlign w:val="center"/>
          </w:tcPr>
          <w:p w14:paraId="3291D38C" w14:textId="77777777" w:rsidR="00D6372F" w:rsidRPr="006D712B" w:rsidRDefault="004315FA" w:rsidP="006D712B">
            <w:pPr>
              <w:spacing w:before="20" w:after="20" w:line="264" w:lineRule="auto"/>
              <w:rPr>
                <w:sz w:val="17"/>
              </w:rPr>
            </w:pPr>
            <w:r w:rsidRPr="006D712B">
              <w:rPr>
                <w:sz w:val="17"/>
              </w:rPr>
              <w:t>Securities lending</w:t>
            </w:r>
          </w:p>
        </w:tc>
        <w:tc>
          <w:tcPr>
            <w:tcW w:w="2880" w:type="dxa"/>
            <w:tcMar>
              <w:top w:w="80" w:type="dxa"/>
              <w:left w:w="100" w:type="dxa"/>
              <w:bottom w:w="80" w:type="dxa"/>
              <w:right w:w="100" w:type="dxa"/>
            </w:tcMar>
            <w:vAlign w:val="center"/>
          </w:tcPr>
          <w:p w14:paraId="1F6D6F6A" w14:textId="77777777" w:rsidR="00D6372F" w:rsidRPr="006D712B" w:rsidRDefault="004315FA" w:rsidP="006D712B">
            <w:pPr>
              <w:spacing w:before="20" w:after="20" w:line="264" w:lineRule="auto"/>
              <w:rPr>
                <w:sz w:val="17"/>
              </w:rPr>
            </w:pPr>
            <w:r w:rsidRPr="006D712B">
              <w:rPr>
                <w:sz w:val="17"/>
              </w:rPr>
              <w:t>Ödünç verilen menkul karşılığında teminat</w:t>
            </w:r>
          </w:p>
        </w:tc>
        <w:tc>
          <w:tcPr>
            <w:tcW w:w="2880" w:type="dxa"/>
            <w:tcMar>
              <w:top w:w="80" w:type="dxa"/>
              <w:left w:w="100" w:type="dxa"/>
              <w:bottom w:w="80" w:type="dxa"/>
              <w:right w:w="100" w:type="dxa"/>
            </w:tcMar>
            <w:vAlign w:val="center"/>
          </w:tcPr>
          <w:p w14:paraId="4457E8E9" w14:textId="77777777" w:rsidR="00D6372F" w:rsidRPr="006D712B" w:rsidRDefault="004315FA" w:rsidP="006D712B">
            <w:pPr>
              <w:spacing w:before="20" w:after="20" w:line="264" w:lineRule="auto"/>
              <w:rPr>
                <w:sz w:val="17"/>
              </w:rPr>
            </w:pPr>
            <w:r w:rsidRPr="006D712B">
              <w:rPr>
                <w:sz w:val="17"/>
              </w:rPr>
              <w:t>Title transfer veya security-interest varyantına göre hukuk onayı gerekir.</w:t>
            </w:r>
          </w:p>
        </w:tc>
      </w:tr>
      <w:tr w:rsidR="00D6372F" w14:paraId="258CC8B4" w14:textId="77777777" w:rsidTr="006D712B">
        <w:trPr>
          <w:cantSplit/>
          <w:jc w:val="center"/>
        </w:trPr>
        <w:tc>
          <w:tcPr>
            <w:tcW w:w="1944" w:type="dxa"/>
            <w:shd w:val="clear" w:color="auto" w:fill="F9FBFC"/>
            <w:tcMar>
              <w:top w:w="80" w:type="dxa"/>
              <w:left w:w="100" w:type="dxa"/>
              <w:bottom w:w="80" w:type="dxa"/>
              <w:right w:w="100" w:type="dxa"/>
            </w:tcMar>
            <w:vAlign w:val="center"/>
          </w:tcPr>
          <w:p w14:paraId="379A1CD8" w14:textId="77777777" w:rsidR="00D6372F" w:rsidRPr="006D712B" w:rsidRDefault="004315FA" w:rsidP="006D712B">
            <w:pPr>
              <w:spacing w:before="20" w:after="20" w:line="264" w:lineRule="auto"/>
              <w:rPr>
                <w:sz w:val="17"/>
              </w:rPr>
            </w:pPr>
            <w:r w:rsidRPr="006D712B">
              <w:rPr>
                <w:b/>
                <w:sz w:val="17"/>
              </w:rPr>
              <w:lastRenderedPageBreak/>
              <w:t>MRA</w:t>
            </w:r>
          </w:p>
        </w:tc>
        <w:tc>
          <w:tcPr>
            <w:tcW w:w="2376" w:type="dxa"/>
            <w:shd w:val="clear" w:color="auto" w:fill="F9FBFC"/>
            <w:tcMar>
              <w:top w:w="80" w:type="dxa"/>
              <w:left w:w="100" w:type="dxa"/>
              <w:bottom w:w="80" w:type="dxa"/>
              <w:right w:w="100" w:type="dxa"/>
            </w:tcMar>
            <w:vAlign w:val="center"/>
          </w:tcPr>
          <w:p w14:paraId="2E515852" w14:textId="77777777" w:rsidR="00D6372F" w:rsidRPr="006D712B" w:rsidRDefault="004315FA" w:rsidP="006D712B">
            <w:pPr>
              <w:spacing w:before="20" w:after="20" w:line="264" w:lineRule="auto"/>
              <w:rPr>
                <w:sz w:val="17"/>
              </w:rPr>
            </w:pPr>
            <w:r w:rsidRPr="006D712B">
              <w:rPr>
                <w:sz w:val="17"/>
              </w:rPr>
              <w:t>Özellikle ABD iç piyasa repo işlemleri</w:t>
            </w:r>
          </w:p>
        </w:tc>
        <w:tc>
          <w:tcPr>
            <w:tcW w:w="2880" w:type="dxa"/>
            <w:shd w:val="clear" w:color="auto" w:fill="F9FBFC"/>
            <w:tcMar>
              <w:top w:w="80" w:type="dxa"/>
              <w:left w:w="100" w:type="dxa"/>
              <w:bottom w:w="80" w:type="dxa"/>
              <w:right w:w="100" w:type="dxa"/>
            </w:tcMar>
            <w:vAlign w:val="center"/>
          </w:tcPr>
          <w:p w14:paraId="01B61111" w14:textId="77777777" w:rsidR="00D6372F" w:rsidRPr="006D712B" w:rsidRDefault="004315FA" w:rsidP="006D712B">
            <w:pPr>
              <w:spacing w:before="20" w:after="20" w:line="264" w:lineRule="auto"/>
              <w:rPr>
                <w:sz w:val="17"/>
              </w:rPr>
            </w:pPr>
            <w:r w:rsidRPr="006D712B">
              <w:rPr>
                <w:sz w:val="17"/>
              </w:rPr>
              <w:t>Repo collateral</w:t>
            </w:r>
          </w:p>
        </w:tc>
        <w:tc>
          <w:tcPr>
            <w:tcW w:w="2880" w:type="dxa"/>
            <w:shd w:val="clear" w:color="auto" w:fill="F9FBFC"/>
            <w:tcMar>
              <w:top w:w="80" w:type="dxa"/>
              <w:left w:w="100" w:type="dxa"/>
              <w:bottom w:w="80" w:type="dxa"/>
              <w:right w:w="100" w:type="dxa"/>
            </w:tcMar>
            <w:vAlign w:val="center"/>
          </w:tcPr>
          <w:p w14:paraId="40B97365" w14:textId="77777777" w:rsidR="00D6372F" w:rsidRPr="006D712B" w:rsidRDefault="004315FA" w:rsidP="006D712B">
            <w:pPr>
              <w:spacing w:before="20" w:after="20" w:line="264" w:lineRule="auto"/>
              <w:rPr>
                <w:sz w:val="17"/>
              </w:rPr>
            </w:pPr>
            <w:r w:rsidRPr="006D712B">
              <w:rPr>
                <w:sz w:val="17"/>
              </w:rPr>
              <w:t>Kurum ürün envanterinde ayrı sözleşme adı olarak tutulabilir.</w:t>
            </w:r>
          </w:p>
        </w:tc>
      </w:tr>
      <w:tr w:rsidR="00D6372F" w14:paraId="652728BC" w14:textId="77777777" w:rsidTr="006D712B">
        <w:trPr>
          <w:cantSplit/>
          <w:jc w:val="center"/>
        </w:trPr>
        <w:tc>
          <w:tcPr>
            <w:tcW w:w="1944" w:type="dxa"/>
            <w:tcMar>
              <w:top w:w="80" w:type="dxa"/>
              <w:left w:w="100" w:type="dxa"/>
              <w:bottom w:w="80" w:type="dxa"/>
              <w:right w:w="100" w:type="dxa"/>
            </w:tcMar>
            <w:vAlign w:val="center"/>
          </w:tcPr>
          <w:p w14:paraId="24FC7829" w14:textId="77777777" w:rsidR="00D6372F" w:rsidRPr="006D712B" w:rsidRDefault="004315FA" w:rsidP="006D712B">
            <w:pPr>
              <w:spacing w:before="20" w:after="20" w:line="264" w:lineRule="auto"/>
              <w:rPr>
                <w:sz w:val="17"/>
              </w:rPr>
            </w:pPr>
            <w:r w:rsidRPr="006D712B">
              <w:rPr>
                <w:b/>
                <w:sz w:val="17"/>
              </w:rPr>
              <w:t>MSFTA</w:t>
            </w:r>
          </w:p>
        </w:tc>
        <w:tc>
          <w:tcPr>
            <w:tcW w:w="2376" w:type="dxa"/>
            <w:tcMar>
              <w:top w:w="80" w:type="dxa"/>
              <w:left w:w="100" w:type="dxa"/>
              <w:bottom w:w="80" w:type="dxa"/>
              <w:right w:w="100" w:type="dxa"/>
            </w:tcMar>
            <w:vAlign w:val="center"/>
          </w:tcPr>
          <w:p w14:paraId="049A7D69" w14:textId="77777777" w:rsidR="00D6372F" w:rsidRPr="006D712B" w:rsidRDefault="004315FA" w:rsidP="006D712B">
            <w:pPr>
              <w:spacing w:before="20" w:after="20" w:line="264" w:lineRule="auto"/>
              <w:rPr>
                <w:sz w:val="17"/>
              </w:rPr>
            </w:pPr>
            <w:r w:rsidRPr="006D712B">
              <w:rPr>
                <w:sz w:val="17"/>
              </w:rPr>
              <w:t>Forward securities transactions</w:t>
            </w:r>
          </w:p>
        </w:tc>
        <w:tc>
          <w:tcPr>
            <w:tcW w:w="2880" w:type="dxa"/>
            <w:tcMar>
              <w:top w:w="80" w:type="dxa"/>
              <w:left w:w="100" w:type="dxa"/>
              <w:bottom w:w="80" w:type="dxa"/>
              <w:right w:w="100" w:type="dxa"/>
            </w:tcMar>
            <w:vAlign w:val="center"/>
          </w:tcPr>
          <w:p w14:paraId="35C9E7AF" w14:textId="77777777" w:rsidR="00D6372F" w:rsidRPr="006D712B" w:rsidRDefault="004315FA" w:rsidP="006D712B">
            <w:pPr>
              <w:spacing w:before="20" w:after="20" w:line="264" w:lineRule="auto"/>
              <w:rPr>
                <w:sz w:val="17"/>
              </w:rPr>
            </w:pPr>
            <w:r w:rsidRPr="006D712B">
              <w:rPr>
                <w:sz w:val="17"/>
              </w:rPr>
              <w:t>Forward menkul işlemleri için margin</w:t>
            </w:r>
          </w:p>
        </w:tc>
        <w:tc>
          <w:tcPr>
            <w:tcW w:w="2880" w:type="dxa"/>
            <w:tcMar>
              <w:top w:w="80" w:type="dxa"/>
              <w:left w:w="100" w:type="dxa"/>
              <w:bottom w:w="80" w:type="dxa"/>
              <w:right w:w="100" w:type="dxa"/>
            </w:tcMar>
            <w:vAlign w:val="center"/>
          </w:tcPr>
          <w:p w14:paraId="1DC9E371" w14:textId="77777777" w:rsidR="00D6372F" w:rsidRPr="006D712B" w:rsidRDefault="004315FA" w:rsidP="006D712B">
            <w:pPr>
              <w:spacing w:before="20" w:after="20" w:line="264" w:lineRule="auto"/>
              <w:rPr>
                <w:sz w:val="17"/>
              </w:rPr>
            </w:pPr>
            <w:r w:rsidRPr="006D712B">
              <w:rPr>
                <w:sz w:val="17"/>
              </w:rPr>
              <w:t>Ürün kapsamına ihtiyaç halinde eklenir.</w:t>
            </w:r>
          </w:p>
        </w:tc>
      </w:tr>
      <w:tr w:rsidR="00D6372F" w14:paraId="4326C8FE" w14:textId="77777777" w:rsidTr="006D712B">
        <w:trPr>
          <w:cantSplit/>
          <w:jc w:val="center"/>
        </w:trPr>
        <w:tc>
          <w:tcPr>
            <w:tcW w:w="1944" w:type="dxa"/>
            <w:shd w:val="clear" w:color="auto" w:fill="F9FBFC"/>
            <w:tcMar>
              <w:top w:w="80" w:type="dxa"/>
              <w:left w:w="100" w:type="dxa"/>
              <w:bottom w:w="80" w:type="dxa"/>
              <w:right w:w="100" w:type="dxa"/>
            </w:tcMar>
            <w:vAlign w:val="center"/>
          </w:tcPr>
          <w:p w14:paraId="2A52A777" w14:textId="77777777" w:rsidR="00D6372F" w:rsidRPr="006D712B" w:rsidRDefault="004315FA" w:rsidP="006D712B">
            <w:pPr>
              <w:spacing w:before="20" w:after="20" w:line="264" w:lineRule="auto"/>
              <w:rPr>
                <w:sz w:val="17"/>
              </w:rPr>
            </w:pPr>
            <w:r w:rsidRPr="006D712B">
              <w:rPr>
                <w:b/>
                <w:sz w:val="17"/>
              </w:rPr>
              <w:t>CCP / Clearing Agreement</w:t>
            </w:r>
          </w:p>
        </w:tc>
        <w:tc>
          <w:tcPr>
            <w:tcW w:w="2376" w:type="dxa"/>
            <w:shd w:val="clear" w:color="auto" w:fill="F9FBFC"/>
            <w:tcMar>
              <w:top w:w="80" w:type="dxa"/>
              <w:left w:w="100" w:type="dxa"/>
              <w:bottom w:w="80" w:type="dxa"/>
              <w:right w:w="100" w:type="dxa"/>
            </w:tcMar>
            <w:vAlign w:val="center"/>
          </w:tcPr>
          <w:p w14:paraId="3FEF3AAD" w14:textId="77777777" w:rsidR="00D6372F" w:rsidRPr="006D712B" w:rsidRDefault="004315FA" w:rsidP="006D712B">
            <w:pPr>
              <w:spacing w:before="20" w:after="20" w:line="264" w:lineRule="auto"/>
              <w:rPr>
                <w:sz w:val="17"/>
              </w:rPr>
            </w:pPr>
            <w:r w:rsidRPr="006D712B">
              <w:rPr>
                <w:sz w:val="17"/>
              </w:rPr>
              <w:t>Merkezi karşı taraf üzerinden türev/SFT</w:t>
            </w:r>
          </w:p>
        </w:tc>
        <w:tc>
          <w:tcPr>
            <w:tcW w:w="2880" w:type="dxa"/>
            <w:shd w:val="clear" w:color="auto" w:fill="F9FBFC"/>
            <w:tcMar>
              <w:top w:w="80" w:type="dxa"/>
              <w:left w:w="100" w:type="dxa"/>
              <w:bottom w:w="80" w:type="dxa"/>
              <w:right w:w="100" w:type="dxa"/>
            </w:tcMar>
            <w:vAlign w:val="center"/>
          </w:tcPr>
          <w:p w14:paraId="57AACC66" w14:textId="77777777" w:rsidR="00D6372F" w:rsidRPr="006D712B" w:rsidRDefault="004315FA" w:rsidP="006D712B">
            <w:pPr>
              <w:spacing w:before="20" w:after="20" w:line="264" w:lineRule="auto"/>
              <w:rPr>
                <w:sz w:val="17"/>
              </w:rPr>
            </w:pPr>
            <w:r w:rsidRPr="006D712B">
              <w:rPr>
                <w:sz w:val="17"/>
              </w:rPr>
              <w:t>CCP margin ve default fund süreçleri</w:t>
            </w:r>
          </w:p>
        </w:tc>
        <w:tc>
          <w:tcPr>
            <w:tcW w:w="2880" w:type="dxa"/>
            <w:shd w:val="clear" w:color="auto" w:fill="F9FBFC"/>
            <w:tcMar>
              <w:top w:w="80" w:type="dxa"/>
              <w:left w:w="100" w:type="dxa"/>
              <w:bottom w:w="80" w:type="dxa"/>
              <w:right w:w="100" w:type="dxa"/>
            </w:tcMar>
            <w:vAlign w:val="center"/>
          </w:tcPr>
          <w:p w14:paraId="4E703ED1" w14:textId="77777777" w:rsidR="00D6372F" w:rsidRPr="006D712B" w:rsidRDefault="004315FA" w:rsidP="006D712B">
            <w:pPr>
              <w:spacing w:before="20" w:after="20" w:line="264" w:lineRule="auto"/>
              <w:rPr>
                <w:sz w:val="17"/>
              </w:rPr>
            </w:pPr>
            <w:r w:rsidRPr="006D712B">
              <w:rPr>
                <w:sz w:val="17"/>
              </w:rPr>
              <w:t>Bilateral Annex'ten farklı hesap ve mesaj süreçleri gerekir.</w:t>
            </w:r>
          </w:p>
        </w:tc>
      </w:tr>
      <w:tr w:rsidR="00D6372F" w14:paraId="35C77C75" w14:textId="77777777" w:rsidTr="006D712B">
        <w:trPr>
          <w:cantSplit/>
          <w:jc w:val="center"/>
        </w:trPr>
        <w:tc>
          <w:tcPr>
            <w:tcW w:w="1944" w:type="dxa"/>
            <w:tcMar>
              <w:top w:w="80" w:type="dxa"/>
              <w:left w:w="100" w:type="dxa"/>
              <w:bottom w:w="80" w:type="dxa"/>
              <w:right w:w="100" w:type="dxa"/>
            </w:tcMar>
            <w:vAlign w:val="center"/>
          </w:tcPr>
          <w:p w14:paraId="41F995C9" w14:textId="77777777" w:rsidR="00D6372F" w:rsidRPr="006D712B" w:rsidRDefault="004315FA" w:rsidP="006D712B">
            <w:pPr>
              <w:spacing w:before="20" w:after="20" w:line="264" w:lineRule="auto"/>
              <w:rPr>
                <w:sz w:val="17"/>
              </w:rPr>
            </w:pPr>
            <w:r w:rsidRPr="006D712B">
              <w:rPr>
                <w:b/>
                <w:sz w:val="17"/>
              </w:rPr>
              <w:t>Custody / Tri-party Agreement</w:t>
            </w:r>
          </w:p>
        </w:tc>
        <w:tc>
          <w:tcPr>
            <w:tcW w:w="2376" w:type="dxa"/>
            <w:tcMar>
              <w:top w:w="80" w:type="dxa"/>
              <w:left w:w="100" w:type="dxa"/>
              <w:bottom w:w="80" w:type="dxa"/>
              <w:right w:w="100" w:type="dxa"/>
            </w:tcMar>
            <w:vAlign w:val="center"/>
          </w:tcPr>
          <w:p w14:paraId="1EF40DDF" w14:textId="77777777" w:rsidR="00D6372F" w:rsidRPr="006D712B" w:rsidRDefault="004315FA" w:rsidP="006D712B">
            <w:pPr>
              <w:spacing w:before="20" w:after="20" w:line="264" w:lineRule="auto"/>
              <w:rPr>
                <w:sz w:val="17"/>
              </w:rPr>
            </w:pPr>
            <w:r w:rsidRPr="006D712B">
              <w:rPr>
                <w:sz w:val="17"/>
              </w:rPr>
              <w:t>Saklama ve tri-party collateral</w:t>
            </w:r>
          </w:p>
        </w:tc>
        <w:tc>
          <w:tcPr>
            <w:tcW w:w="2880" w:type="dxa"/>
            <w:tcMar>
              <w:top w:w="80" w:type="dxa"/>
              <w:left w:w="100" w:type="dxa"/>
              <w:bottom w:w="80" w:type="dxa"/>
              <w:right w:w="100" w:type="dxa"/>
            </w:tcMar>
            <w:vAlign w:val="center"/>
          </w:tcPr>
          <w:p w14:paraId="13C4F34A" w14:textId="77777777" w:rsidR="00D6372F" w:rsidRPr="006D712B" w:rsidRDefault="004315FA" w:rsidP="006D712B">
            <w:pPr>
              <w:spacing w:before="20" w:after="20" w:line="264" w:lineRule="auto"/>
              <w:rPr>
                <w:sz w:val="17"/>
              </w:rPr>
            </w:pPr>
            <w:r w:rsidRPr="006D712B">
              <w:rPr>
                <w:sz w:val="17"/>
              </w:rPr>
              <w:t>Allocation, substitution, settlement ve reporting</w:t>
            </w:r>
          </w:p>
        </w:tc>
        <w:tc>
          <w:tcPr>
            <w:tcW w:w="2880" w:type="dxa"/>
            <w:tcMar>
              <w:top w:w="80" w:type="dxa"/>
              <w:left w:w="100" w:type="dxa"/>
              <w:bottom w:w="80" w:type="dxa"/>
              <w:right w:w="100" w:type="dxa"/>
            </w:tcMar>
            <w:vAlign w:val="center"/>
          </w:tcPr>
          <w:p w14:paraId="05B6181B" w14:textId="77777777" w:rsidR="00D6372F" w:rsidRPr="006D712B" w:rsidRDefault="004315FA" w:rsidP="006D712B">
            <w:pPr>
              <w:spacing w:before="20" w:after="20" w:line="264" w:lineRule="auto"/>
              <w:rPr>
                <w:sz w:val="17"/>
              </w:rPr>
            </w:pPr>
            <w:r w:rsidRPr="006D712B">
              <w:rPr>
                <w:sz w:val="17"/>
              </w:rPr>
              <w:t>SSI/Custody mapping ile entegre edilir.</w:t>
            </w:r>
          </w:p>
        </w:tc>
      </w:tr>
    </w:tbl>
    <w:p w14:paraId="40FE5445" w14:textId="77777777" w:rsidR="00D6372F" w:rsidRPr="006D712B" w:rsidRDefault="00D6372F" w:rsidP="006D712B">
      <w:pPr>
        <w:spacing w:after="160" w:line="300" w:lineRule="auto"/>
        <w:rPr>
          <w:sz w:val="21"/>
        </w:rPr>
      </w:pPr>
    </w:p>
    <w:p w14:paraId="77F3A4A5" w14:textId="77777777" w:rsidR="000A5D52" w:rsidRPr="006D712B" w:rsidRDefault="004315FA" w:rsidP="006D712B">
      <w:pPr>
        <w:pStyle w:val="Heading2"/>
        <w:spacing w:before="320" w:after="120" w:line="288" w:lineRule="auto"/>
        <w:rPr>
          <w:rFonts w:ascii="Aptos Display" w:hAnsi="Aptos Display"/>
          <w:color w:val="174A6E"/>
          <w:sz w:val="26"/>
        </w:rPr>
      </w:pPr>
      <w:r w:rsidRPr="006D712B">
        <w:rPr>
          <w:rFonts w:ascii="Aptos Display" w:hAnsi="Aptos Display"/>
          <w:color w:val="174A6E"/>
          <w:sz w:val="26"/>
        </w:rPr>
        <w:t>2.5 Temel teminat ve margin kavramları</w:t>
      </w:r>
    </w:p>
    <w:p w14:paraId="59003604" w14:textId="77777777" w:rsidR="000A5D52" w:rsidRPr="006D712B" w:rsidRDefault="004315FA" w:rsidP="006D712B">
      <w:pPr>
        <w:spacing w:after="160" w:line="300" w:lineRule="auto"/>
        <w:rPr>
          <w:sz w:val="21"/>
        </w:rPr>
      </w:pPr>
      <w:r w:rsidRPr="006D712B">
        <w:rPr>
          <w:sz w:val="21"/>
        </w:rPr>
        <w:t>Teminat yönetiminde margin türü, hesaplama parametresi ve fiili varlık hareketi aynı şey değildir. Margin Type, teminatın hangi risk amacına hizmet ettiğini; MTA ve Threshold, ne kadar teminat gerektiğini ve hareketin yapılıp yapılmayacağını; Transaction ise gerçekten gönderilen veya geri alınan nakit ya da menkul kıymeti gösterir.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92"/>
        <w:gridCol w:w="1584"/>
        <w:gridCol w:w="3960"/>
        <w:gridCol w:w="3744"/>
      </w:tblGrid>
      <w:tr w:rsidR="000A5D52" w14:paraId="742E28C0" w14:textId="77777777" w:rsidTr="006D712B">
        <w:trPr>
          <w:cantSplit/>
          <w:tblHeader/>
          <w:jc w:val="center"/>
        </w:trPr>
        <w:tc>
          <w:tcPr>
            <w:tcW w:w="792" w:type="dxa"/>
            <w:shd w:val="clear" w:color="auto" w:fill="164E70"/>
            <w:tcMar>
              <w:top w:w="80" w:type="dxa"/>
              <w:left w:w="100" w:type="dxa"/>
              <w:bottom w:w="80" w:type="dxa"/>
              <w:right w:w="100" w:type="dxa"/>
            </w:tcMar>
            <w:vAlign w:val="center"/>
          </w:tcPr>
          <w:p w14:paraId="78251CD4" w14:textId="77777777" w:rsidR="000A5D52" w:rsidRPr="006D712B" w:rsidRDefault="004315FA" w:rsidP="006D712B">
            <w:pPr>
              <w:spacing w:before="20" w:after="20" w:line="264" w:lineRule="auto"/>
              <w:jc w:val="center"/>
              <w:rPr>
                <w:sz w:val="17"/>
              </w:rPr>
            </w:pPr>
            <w:r w:rsidRPr="006D712B">
              <w:rPr>
                <w:b/>
                <w:color w:val="FFFFFF"/>
                <w:sz w:val="17"/>
              </w:rPr>
              <w:t>Kavram</w:t>
            </w:r>
          </w:p>
        </w:tc>
        <w:tc>
          <w:tcPr>
            <w:tcW w:w="1584" w:type="dxa"/>
            <w:shd w:val="clear" w:color="auto" w:fill="164E70"/>
            <w:tcMar>
              <w:top w:w="80" w:type="dxa"/>
              <w:left w:w="100" w:type="dxa"/>
              <w:bottom w:w="80" w:type="dxa"/>
              <w:right w:w="100" w:type="dxa"/>
            </w:tcMar>
            <w:vAlign w:val="center"/>
          </w:tcPr>
          <w:p w14:paraId="42CFE800" w14:textId="77777777" w:rsidR="000A5D52" w:rsidRPr="006D712B" w:rsidRDefault="004315FA" w:rsidP="006D712B">
            <w:pPr>
              <w:spacing w:before="20" w:after="20" w:line="264" w:lineRule="auto"/>
              <w:jc w:val="center"/>
              <w:rPr>
                <w:sz w:val="17"/>
              </w:rPr>
            </w:pPr>
            <w:r w:rsidRPr="006D712B">
              <w:rPr>
                <w:b/>
                <w:color w:val="FFFFFF"/>
                <w:sz w:val="17"/>
              </w:rPr>
              <w:t>Türkçe karşılığı</w:t>
            </w:r>
          </w:p>
        </w:tc>
        <w:tc>
          <w:tcPr>
            <w:tcW w:w="3960" w:type="dxa"/>
            <w:shd w:val="clear" w:color="auto" w:fill="164E70"/>
            <w:tcMar>
              <w:top w:w="80" w:type="dxa"/>
              <w:left w:w="100" w:type="dxa"/>
              <w:bottom w:w="80" w:type="dxa"/>
              <w:right w:w="100" w:type="dxa"/>
            </w:tcMar>
            <w:vAlign w:val="center"/>
          </w:tcPr>
          <w:p w14:paraId="3D0432EC" w14:textId="77777777" w:rsidR="000A5D52" w:rsidRPr="006D712B" w:rsidRDefault="004315FA" w:rsidP="006D712B">
            <w:pPr>
              <w:spacing w:before="20" w:after="20" w:line="264" w:lineRule="auto"/>
              <w:jc w:val="center"/>
              <w:rPr>
                <w:sz w:val="17"/>
              </w:rPr>
            </w:pPr>
            <w:r w:rsidRPr="006D712B">
              <w:rPr>
                <w:b/>
                <w:color w:val="FFFFFF"/>
                <w:sz w:val="17"/>
              </w:rPr>
              <w:t>İş anlamı</w:t>
            </w:r>
          </w:p>
        </w:tc>
        <w:tc>
          <w:tcPr>
            <w:tcW w:w="3744" w:type="dxa"/>
            <w:shd w:val="clear" w:color="auto" w:fill="164E70"/>
            <w:tcMar>
              <w:top w:w="80" w:type="dxa"/>
              <w:left w:w="100" w:type="dxa"/>
              <w:bottom w:w="80" w:type="dxa"/>
              <w:right w:w="100" w:type="dxa"/>
            </w:tcMar>
            <w:vAlign w:val="center"/>
          </w:tcPr>
          <w:p w14:paraId="6522694A" w14:textId="77777777" w:rsidR="000A5D52" w:rsidRPr="006D712B" w:rsidRDefault="004315FA" w:rsidP="006D712B">
            <w:pPr>
              <w:spacing w:before="20" w:after="20" w:line="264" w:lineRule="auto"/>
              <w:jc w:val="center"/>
              <w:rPr>
                <w:sz w:val="17"/>
              </w:rPr>
            </w:pPr>
            <w:r w:rsidRPr="006D712B">
              <w:rPr>
                <w:b/>
                <w:color w:val="FFFFFF"/>
                <w:sz w:val="17"/>
              </w:rPr>
              <w:t>Sistemdeki kullanımı</w:t>
            </w:r>
          </w:p>
        </w:tc>
      </w:tr>
      <w:tr w:rsidR="000A5D52" w14:paraId="562E4F96" w14:textId="77777777" w:rsidTr="006D712B">
        <w:trPr>
          <w:cantSplit/>
          <w:jc w:val="center"/>
        </w:trPr>
        <w:tc>
          <w:tcPr>
            <w:tcW w:w="792" w:type="dxa"/>
            <w:tcMar>
              <w:top w:w="80" w:type="dxa"/>
              <w:left w:w="100" w:type="dxa"/>
              <w:bottom w:w="80" w:type="dxa"/>
              <w:right w:w="100" w:type="dxa"/>
            </w:tcMar>
            <w:vAlign w:val="center"/>
          </w:tcPr>
          <w:p w14:paraId="29DE4B08" w14:textId="77777777" w:rsidR="000A5D52" w:rsidRPr="006D712B" w:rsidRDefault="004315FA" w:rsidP="006D712B">
            <w:pPr>
              <w:spacing w:before="20" w:after="20" w:line="264" w:lineRule="auto"/>
              <w:rPr>
                <w:sz w:val="17"/>
              </w:rPr>
            </w:pPr>
            <w:r w:rsidRPr="006D712B">
              <w:rPr>
                <w:b/>
                <w:sz w:val="17"/>
              </w:rPr>
              <w:t>VM</w:t>
            </w:r>
          </w:p>
        </w:tc>
        <w:tc>
          <w:tcPr>
            <w:tcW w:w="1584" w:type="dxa"/>
            <w:tcMar>
              <w:top w:w="80" w:type="dxa"/>
              <w:left w:w="100" w:type="dxa"/>
              <w:bottom w:w="80" w:type="dxa"/>
              <w:right w:w="100" w:type="dxa"/>
            </w:tcMar>
            <w:vAlign w:val="center"/>
          </w:tcPr>
          <w:p w14:paraId="4FF1405B" w14:textId="77777777" w:rsidR="000A5D52" w:rsidRPr="006D712B" w:rsidRDefault="004315FA" w:rsidP="006D712B">
            <w:pPr>
              <w:spacing w:before="20" w:after="20" w:line="264" w:lineRule="auto"/>
              <w:rPr>
                <w:sz w:val="17"/>
              </w:rPr>
            </w:pPr>
            <w:r w:rsidRPr="006D712B">
              <w:rPr>
                <w:sz w:val="17"/>
              </w:rPr>
              <w:t>Variation Margin</w:t>
            </w:r>
            <w:r w:rsidRPr="006D712B">
              <w:rPr>
                <w:sz w:val="17"/>
              </w:rPr>
              <w:br/>
              <w:t>Değişim Teminatı</w:t>
            </w:r>
          </w:p>
        </w:tc>
        <w:tc>
          <w:tcPr>
            <w:tcW w:w="3960" w:type="dxa"/>
            <w:tcMar>
              <w:top w:w="80" w:type="dxa"/>
              <w:left w:w="100" w:type="dxa"/>
              <w:bottom w:w="80" w:type="dxa"/>
              <w:right w:w="100" w:type="dxa"/>
            </w:tcMar>
            <w:vAlign w:val="center"/>
          </w:tcPr>
          <w:p w14:paraId="753EC3B7" w14:textId="77777777" w:rsidR="000A5D52" w:rsidRPr="006D712B" w:rsidRDefault="004315FA" w:rsidP="006D712B">
            <w:pPr>
              <w:spacing w:before="20" w:after="20" w:line="264" w:lineRule="auto"/>
              <w:rPr>
                <w:sz w:val="17"/>
              </w:rPr>
            </w:pPr>
            <w:r w:rsidRPr="006D712B">
              <w:rPr>
                <w:sz w:val="17"/>
              </w:rPr>
              <w:t>Mevcut portföyün bugünkü piyasa değeri değiştikçe oluşan güncel karşı taraf riskini karşılar. Değerleme değiştikçe artırılabilir veya iade edilebilir.</w:t>
            </w:r>
          </w:p>
        </w:tc>
        <w:tc>
          <w:tcPr>
            <w:tcW w:w="3744" w:type="dxa"/>
            <w:tcMar>
              <w:top w:w="80" w:type="dxa"/>
              <w:left w:w="100" w:type="dxa"/>
              <w:bottom w:w="80" w:type="dxa"/>
              <w:right w:w="100" w:type="dxa"/>
            </w:tcMar>
            <w:vAlign w:val="center"/>
          </w:tcPr>
          <w:p w14:paraId="03E72976" w14:textId="77777777" w:rsidR="000A5D52" w:rsidRPr="006D712B" w:rsidRDefault="004315FA" w:rsidP="006D712B">
            <w:pPr>
              <w:spacing w:before="20" w:after="20" w:line="264" w:lineRule="auto"/>
              <w:rPr>
                <w:sz w:val="17"/>
              </w:rPr>
            </w:pPr>
            <w:r w:rsidRPr="006D712B">
              <w:rPr>
                <w:sz w:val="17"/>
              </w:rPr>
              <w:t>Annex Product Scope içinde izin verilir; Transaction üzerindeki Margin Type = VM hareketin bu bakiyeye ait olduğunu gösterir.</w:t>
            </w:r>
          </w:p>
        </w:tc>
      </w:tr>
      <w:tr w:rsidR="000A5D52" w14:paraId="145F20ED" w14:textId="77777777" w:rsidTr="006D712B">
        <w:trPr>
          <w:cantSplit/>
          <w:jc w:val="center"/>
        </w:trPr>
        <w:tc>
          <w:tcPr>
            <w:tcW w:w="792" w:type="dxa"/>
            <w:shd w:val="clear" w:color="auto" w:fill="F4F7F9"/>
            <w:tcMar>
              <w:top w:w="80" w:type="dxa"/>
              <w:left w:w="100" w:type="dxa"/>
              <w:bottom w:w="80" w:type="dxa"/>
              <w:right w:w="100" w:type="dxa"/>
            </w:tcMar>
            <w:vAlign w:val="center"/>
          </w:tcPr>
          <w:p w14:paraId="49AFFE6A" w14:textId="77777777" w:rsidR="000A5D52" w:rsidRPr="006D712B" w:rsidRDefault="004315FA" w:rsidP="006D712B">
            <w:pPr>
              <w:spacing w:before="20" w:after="20" w:line="264" w:lineRule="auto"/>
              <w:rPr>
                <w:sz w:val="17"/>
              </w:rPr>
            </w:pPr>
            <w:r w:rsidRPr="006D712B">
              <w:rPr>
                <w:b/>
                <w:sz w:val="17"/>
              </w:rPr>
              <w:t>IM</w:t>
            </w:r>
          </w:p>
        </w:tc>
        <w:tc>
          <w:tcPr>
            <w:tcW w:w="1584" w:type="dxa"/>
            <w:shd w:val="clear" w:color="auto" w:fill="F4F7F9"/>
            <w:tcMar>
              <w:top w:w="80" w:type="dxa"/>
              <w:left w:w="100" w:type="dxa"/>
              <w:bottom w:w="80" w:type="dxa"/>
              <w:right w:w="100" w:type="dxa"/>
            </w:tcMar>
            <w:vAlign w:val="center"/>
          </w:tcPr>
          <w:p w14:paraId="7FC008F0" w14:textId="77777777" w:rsidR="000A5D52" w:rsidRPr="006D712B" w:rsidRDefault="004315FA" w:rsidP="006D712B">
            <w:pPr>
              <w:spacing w:before="20" w:after="20" w:line="264" w:lineRule="auto"/>
              <w:rPr>
                <w:sz w:val="17"/>
              </w:rPr>
            </w:pPr>
            <w:r w:rsidRPr="006D712B">
              <w:rPr>
                <w:sz w:val="17"/>
              </w:rPr>
              <w:t>Initial Margin</w:t>
            </w:r>
            <w:r w:rsidRPr="006D712B">
              <w:rPr>
                <w:sz w:val="17"/>
              </w:rPr>
              <w:br/>
              <w:t>Başlangıç Teminatı</w:t>
            </w:r>
          </w:p>
        </w:tc>
        <w:tc>
          <w:tcPr>
            <w:tcW w:w="3960" w:type="dxa"/>
            <w:shd w:val="clear" w:color="auto" w:fill="F4F7F9"/>
            <w:tcMar>
              <w:top w:w="80" w:type="dxa"/>
              <w:left w:w="100" w:type="dxa"/>
              <w:bottom w:w="80" w:type="dxa"/>
              <w:right w:w="100" w:type="dxa"/>
            </w:tcMar>
            <w:vAlign w:val="center"/>
          </w:tcPr>
          <w:p w14:paraId="0523D6A1" w14:textId="77777777" w:rsidR="000A5D52" w:rsidRPr="006D712B" w:rsidRDefault="004315FA" w:rsidP="006D712B">
            <w:pPr>
              <w:spacing w:before="20" w:after="20" w:line="264" w:lineRule="auto"/>
              <w:rPr>
                <w:sz w:val="17"/>
              </w:rPr>
            </w:pPr>
            <w:r w:rsidRPr="006D712B">
              <w:rPr>
                <w:sz w:val="17"/>
              </w:rPr>
              <w:t>Karşı tarafın temerrüdü sonrasında pozisyonların kapatılması veya yenilenmesi süresindeki potansiyel gelecek riske karşı koruma sağlar. Sözleşme ve düzenlemeye göre ayrı hesapta tutulabilir.</w:t>
            </w:r>
          </w:p>
        </w:tc>
        <w:tc>
          <w:tcPr>
            <w:tcW w:w="3744" w:type="dxa"/>
            <w:shd w:val="clear" w:color="auto" w:fill="F4F7F9"/>
            <w:tcMar>
              <w:top w:w="80" w:type="dxa"/>
              <w:left w:w="100" w:type="dxa"/>
              <w:bottom w:w="80" w:type="dxa"/>
              <w:right w:w="100" w:type="dxa"/>
            </w:tcMar>
            <w:vAlign w:val="center"/>
          </w:tcPr>
          <w:p w14:paraId="4AED8048" w14:textId="77777777" w:rsidR="000A5D52" w:rsidRPr="006D712B" w:rsidRDefault="004315FA" w:rsidP="006D712B">
            <w:pPr>
              <w:spacing w:before="20" w:after="20" w:line="264" w:lineRule="auto"/>
              <w:rPr>
                <w:sz w:val="17"/>
              </w:rPr>
            </w:pPr>
            <w:r w:rsidRPr="006D712B">
              <w:rPr>
                <w:sz w:val="17"/>
              </w:rPr>
              <w:t>VM ile aynı bakiye gibi değerlendirilmez. Transaction üzerindeki Margin Type = IM ile ayrı izlenir ve gerekiyorsa farklı settlement hesabına yönlenir.</w:t>
            </w:r>
          </w:p>
        </w:tc>
      </w:tr>
      <w:tr w:rsidR="000A5D52" w14:paraId="35D0D4EA" w14:textId="77777777" w:rsidTr="006D712B">
        <w:trPr>
          <w:cantSplit/>
          <w:jc w:val="center"/>
        </w:trPr>
        <w:tc>
          <w:tcPr>
            <w:tcW w:w="792" w:type="dxa"/>
            <w:tcMar>
              <w:top w:w="80" w:type="dxa"/>
              <w:left w:w="100" w:type="dxa"/>
              <w:bottom w:w="80" w:type="dxa"/>
              <w:right w:w="100" w:type="dxa"/>
            </w:tcMar>
            <w:vAlign w:val="center"/>
          </w:tcPr>
          <w:p w14:paraId="207EE49D" w14:textId="77777777" w:rsidR="000A5D52" w:rsidRPr="006D712B" w:rsidRDefault="004315FA" w:rsidP="006D712B">
            <w:pPr>
              <w:spacing w:before="20" w:after="20" w:line="264" w:lineRule="auto"/>
              <w:rPr>
                <w:sz w:val="17"/>
              </w:rPr>
            </w:pPr>
            <w:r w:rsidRPr="006D712B">
              <w:rPr>
                <w:b/>
                <w:sz w:val="17"/>
              </w:rPr>
              <w:t>IA</w:t>
            </w:r>
          </w:p>
        </w:tc>
        <w:tc>
          <w:tcPr>
            <w:tcW w:w="1584" w:type="dxa"/>
            <w:tcMar>
              <w:top w:w="80" w:type="dxa"/>
              <w:left w:w="100" w:type="dxa"/>
              <w:bottom w:w="80" w:type="dxa"/>
              <w:right w:w="100" w:type="dxa"/>
            </w:tcMar>
            <w:vAlign w:val="center"/>
          </w:tcPr>
          <w:p w14:paraId="3F151D92" w14:textId="77777777" w:rsidR="000A5D52" w:rsidRPr="006D712B" w:rsidRDefault="004315FA" w:rsidP="006D712B">
            <w:pPr>
              <w:spacing w:before="20" w:after="20" w:line="264" w:lineRule="auto"/>
              <w:rPr>
                <w:sz w:val="17"/>
              </w:rPr>
            </w:pPr>
            <w:r w:rsidRPr="006D712B">
              <w:rPr>
                <w:sz w:val="17"/>
              </w:rPr>
              <w:t>Independent Amount</w:t>
            </w:r>
            <w:r w:rsidRPr="006D712B">
              <w:rPr>
                <w:sz w:val="17"/>
              </w:rPr>
              <w:br/>
              <w:t>Bağımsız Tutar</w:t>
            </w:r>
          </w:p>
        </w:tc>
        <w:tc>
          <w:tcPr>
            <w:tcW w:w="3960" w:type="dxa"/>
            <w:tcMar>
              <w:top w:w="80" w:type="dxa"/>
              <w:left w:w="100" w:type="dxa"/>
              <w:bottom w:w="80" w:type="dxa"/>
              <w:right w:w="100" w:type="dxa"/>
            </w:tcMar>
            <w:vAlign w:val="center"/>
          </w:tcPr>
          <w:p w14:paraId="281C4F45" w14:textId="77777777" w:rsidR="000A5D52" w:rsidRPr="006D712B" w:rsidRDefault="004315FA" w:rsidP="006D712B">
            <w:pPr>
              <w:spacing w:before="20" w:after="20" w:line="264" w:lineRule="auto"/>
              <w:rPr>
                <w:sz w:val="17"/>
              </w:rPr>
            </w:pPr>
            <w:r w:rsidRPr="006D712B">
              <w:rPr>
                <w:sz w:val="17"/>
              </w:rPr>
              <w:t>Tarafların sözleşmeyle kararlaştırdığı ek kredi desteğidir. Sabit tutar veya sözleşmesel başka bir yöntemle belirlenebilir; düzenleyici IM ile aynı kavram değildir.</w:t>
            </w:r>
          </w:p>
        </w:tc>
        <w:tc>
          <w:tcPr>
            <w:tcW w:w="3744" w:type="dxa"/>
            <w:tcMar>
              <w:top w:w="80" w:type="dxa"/>
              <w:left w:w="100" w:type="dxa"/>
              <w:bottom w:w="80" w:type="dxa"/>
              <w:right w:w="100" w:type="dxa"/>
            </w:tcMar>
            <w:vAlign w:val="center"/>
          </w:tcPr>
          <w:p w14:paraId="6119CCC0" w14:textId="77777777" w:rsidR="000A5D52" w:rsidRPr="006D712B" w:rsidRDefault="004315FA" w:rsidP="006D712B">
            <w:pPr>
              <w:spacing w:before="20" w:after="20" w:line="264" w:lineRule="auto"/>
              <w:rPr>
                <w:sz w:val="17"/>
              </w:rPr>
            </w:pPr>
            <w:r w:rsidRPr="006D712B">
              <w:rPr>
                <w:sz w:val="17"/>
              </w:rPr>
              <w:t>Margin Type = IA olarak ayrı bakiyede izlenir. Hesaplama ve iade koşulu Annex metnine bağlıdır.</w:t>
            </w:r>
          </w:p>
        </w:tc>
      </w:tr>
      <w:tr w:rsidR="000A5D52" w14:paraId="6802DA2D" w14:textId="77777777" w:rsidTr="006D712B">
        <w:trPr>
          <w:cantSplit/>
          <w:jc w:val="center"/>
        </w:trPr>
        <w:tc>
          <w:tcPr>
            <w:tcW w:w="792" w:type="dxa"/>
            <w:shd w:val="clear" w:color="auto" w:fill="F4F7F9"/>
            <w:tcMar>
              <w:top w:w="80" w:type="dxa"/>
              <w:left w:w="100" w:type="dxa"/>
              <w:bottom w:w="80" w:type="dxa"/>
              <w:right w:w="100" w:type="dxa"/>
            </w:tcMar>
            <w:vAlign w:val="center"/>
          </w:tcPr>
          <w:p w14:paraId="2784F5D1" w14:textId="77777777" w:rsidR="000A5D52" w:rsidRPr="006D712B" w:rsidRDefault="004315FA" w:rsidP="006D712B">
            <w:pPr>
              <w:spacing w:before="20" w:after="20" w:line="264" w:lineRule="auto"/>
              <w:rPr>
                <w:sz w:val="17"/>
              </w:rPr>
            </w:pPr>
            <w:r w:rsidRPr="006D712B">
              <w:rPr>
                <w:b/>
                <w:sz w:val="17"/>
              </w:rPr>
              <w:t>Other</w:t>
            </w:r>
          </w:p>
        </w:tc>
        <w:tc>
          <w:tcPr>
            <w:tcW w:w="1584" w:type="dxa"/>
            <w:shd w:val="clear" w:color="auto" w:fill="F4F7F9"/>
            <w:tcMar>
              <w:top w:w="80" w:type="dxa"/>
              <w:left w:w="100" w:type="dxa"/>
              <w:bottom w:w="80" w:type="dxa"/>
              <w:right w:w="100" w:type="dxa"/>
            </w:tcMar>
            <w:vAlign w:val="center"/>
          </w:tcPr>
          <w:p w14:paraId="32D7207A" w14:textId="77777777" w:rsidR="000A5D52" w:rsidRPr="006D712B" w:rsidRDefault="004315FA" w:rsidP="006D712B">
            <w:pPr>
              <w:spacing w:before="20" w:after="20" w:line="264" w:lineRule="auto"/>
              <w:rPr>
                <w:sz w:val="17"/>
              </w:rPr>
            </w:pPr>
            <w:r w:rsidRPr="006D712B">
              <w:rPr>
                <w:sz w:val="17"/>
              </w:rPr>
              <w:t>Other Collateral</w:t>
            </w:r>
            <w:r w:rsidRPr="006D712B">
              <w:rPr>
                <w:sz w:val="17"/>
              </w:rPr>
              <w:br/>
              <w:t>Diğer Teminat</w:t>
            </w:r>
          </w:p>
        </w:tc>
        <w:tc>
          <w:tcPr>
            <w:tcW w:w="3960" w:type="dxa"/>
            <w:shd w:val="clear" w:color="auto" w:fill="F4F7F9"/>
            <w:tcMar>
              <w:top w:w="80" w:type="dxa"/>
              <w:left w:w="100" w:type="dxa"/>
              <w:bottom w:w="80" w:type="dxa"/>
              <w:right w:w="100" w:type="dxa"/>
            </w:tcMar>
            <w:vAlign w:val="center"/>
          </w:tcPr>
          <w:p w14:paraId="0205C217" w14:textId="77777777" w:rsidR="000A5D52" w:rsidRPr="006D712B" w:rsidRDefault="004315FA" w:rsidP="006D712B">
            <w:pPr>
              <w:spacing w:before="20" w:after="20" w:line="264" w:lineRule="auto"/>
              <w:rPr>
                <w:sz w:val="17"/>
              </w:rPr>
            </w:pPr>
            <w:r w:rsidRPr="006D712B">
              <w:rPr>
                <w:sz w:val="17"/>
              </w:rPr>
              <w:t>VM, IM veya IA sınıfına girmeyen, kurumun ürün kataloğunda tanımladığı teminat amacıdır.</w:t>
            </w:r>
          </w:p>
        </w:tc>
        <w:tc>
          <w:tcPr>
            <w:tcW w:w="3744" w:type="dxa"/>
            <w:shd w:val="clear" w:color="auto" w:fill="F4F7F9"/>
            <w:tcMar>
              <w:top w:w="80" w:type="dxa"/>
              <w:left w:w="100" w:type="dxa"/>
              <w:bottom w:w="80" w:type="dxa"/>
              <w:right w:w="100" w:type="dxa"/>
            </w:tcMar>
            <w:vAlign w:val="center"/>
          </w:tcPr>
          <w:p w14:paraId="31F390B2" w14:textId="77777777" w:rsidR="000A5D52" w:rsidRPr="006D712B" w:rsidRDefault="004315FA" w:rsidP="006D712B">
            <w:pPr>
              <w:spacing w:before="20" w:after="20" w:line="264" w:lineRule="auto"/>
              <w:rPr>
                <w:sz w:val="17"/>
              </w:rPr>
            </w:pPr>
            <w:r w:rsidRPr="006D712B">
              <w:rPr>
                <w:sz w:val="17"/>
              </w:rPr>
              <w:t>Kod kataloğundan seçilir; açıklama ve muhasebe/raporlama eşlemesi zorunlu olmalıdır.</w:t>
            </w:r>
          </w:p>
        </w:tc>
      </w:tr>
    </w:tbl>
    <w:p w14:paraId="5078D533" w14:textId="77777777" w:rsidR="000A5D52" w:rsidRPr="006D712B" w:rsidRDefault="004315FA" w:rsidP="006D712B">
      <w:pPr>
        <w:pStyle w:val="Heading2"/>
        <w:spacing w:before="320" w:after="120" w:line="288" w:lineRule="auto"/>
        <w:rPr>
          <w:rFonts w:ascii="Aptos Display" w:hAnsi="Aptos Display"/>
          <w:color w:val="174A6E"/>
          <w:sz w:val="26"/>
        </w:rPr>
      </w:pPr>
      <w:r w:rsidRPr="006D712B">
        <w:rPr>
          <w:rFonts w:ascii="Aptos Display" w:hAnsi="Aptos Display"/>
          <w:color w:val="174A6E"/>
          <w:sz w:val="26"/>
        </w:rPr>
        <w:t>2.6 Hesaplama parametreleri ve sık karıştırılan kavramlar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12"/>
        <w:gridCol w:w="3888"/>
        <w:gridCol w:w="2376"/>
        <w:gridCol w:w="2304"/>
      </w:tblGrid>
      <w:tr w:rsidR="000A5D52" w14:paraId="4102CEB0" w14:textId="77777777" w:rsidTr="006D712B">
        <w:trPr>
          <w:cantSplit/>
          <w:tblHeader/>
          <w:jc w:val="center"/>
        </w:trPr>
        <w:tc>
          <w:tcPr>
            <w:tcW w:w="1512" w:type="dxa"/>
            <w:shd w:val="clear" w:color="auto" w:fill="164E70"/>
            <w:tcMar>
              <w:top w:w="80" w:type="dxa"/>
              <w:left w:w="100" w:type="dxa"/>
              <w:bottom w:w="80" w:type="dxa"/>
              <w:right w:w="100" w:type="dxa"/>
            </w:tcMar>
            <w:vAlign w:val="center"/>
          </w:tcPr>
          <w:p w14:paraId="4697F219" w14:textId="77777777" w:rsidR="000A5D52" w:rsidRPr="006D712B" w:rsidRDefault="004315FA" w:rsidP="006D712B">
            <w:pPr>
              <w:spacing w:before="20" w:after="20" w:line="264" w:lineRule="auto"/>
              <w:jc w:val="center"/>
              <w:rPr>
                <w:sz w:val="17"/>
              </w:rPr>
            </w:pPr>
            <w:r w:rsidRPr="006D712B">
              <w:rPr>
                <w:b/>
                <w:color w:val="FFFFFF"/>
                <w:sz w:val="17"/>
              </w:rPr>
              <w:t>Kavram</w:t>
            </w:r>
          </w:p>
        </w:tc>
        <w:tc>
          <w:tcPr>
            <w:tcW w:w="3888" w:type="dxa"/>
            <w:shd w:val="clear" w:color="auto" w:fill="164E70"/>
            <w:tcMar>
              <w:top w:w="80" w:type="dxa"/>
              <w:left w:w="100" w:type="dxa"/>
              <w:bottom w:w="80" w:type="dxa"/>
              <w:right w:w="100" w:type="dxa"/>
            </w:tcMar>
            <w:vAlign w:val="center"/>
          </w:tcPr>
          <w:p w14:paraId="4E2F8A7D" w14:textId="77777777" w:rsidR="000A5D52" w:rsidRPr="006D712B" w:rsidRDefault="004315FA" w:rsidP="006D712B">
            <w:pPr>
              <w:spacing w:before="20" w:after="20" w:line="264" w:lineRule="auto"/>
              <w:jc w:val="center"/>
              <w:rPr>
                <w:sz w:val="17"/>
              </w:rPr>
            </w:pPr>
            <w:r w:rsidRPr="006D712B">
              <w:rPr>
                <w:b/>
                <w:color w:val="FFFFFF"/>
                <w:sz w:val="17"/>
              </w:rPr>
              <w:t>Ne işe yarar</w:t>
            </w:r>
          </w:p>
        </w:tc>
        <w:tc>
          <w:tcPr>
            <w:tcW w:w="2376" w:type="dxa"/>
            <w:shd w:val="clear" w:color="auto" w:fill="164E70"/>
            <w:tcMar>
              <w:top w:w="80" w:type="dxa"/>
              <w:left w:w="100" w:type="dxa"/>
              <w:bottom w:w="80" w:type="dxa"/>
              <w:right w:w="100" w:type="dxa"/>
            </w:tcMar>
            <w:vAlign w:val="center"/>
          </w:tcPr>
          <w:p w14:paraId="10E0BC59" w14:textId="77777777" w:rsidR="000A5D52" w:rsidRPr="006D712B" w:rsidRDefault="004315FA" w:rsidP="006D712B">
            <w:pPr>
              <w:spacing w:before="20" w:after="20" w:line="264" w:lineRule="auto"/>
              <w:jc w:val="center"/>
              <w:rPr>
                <w:sz w:val="17"/>
              </w:rPr>
            </w:pPr>
            <w:r w:rsidRPr="006D712B">
              <w:rPr>
                <w:b/>
                <w:color w:val="FFFFFF"/>
                <w:sz w:val="17"/>
              </w:rPr>
              <w:t>Ne değildir</w:t>
            </w:r>
          </w:p>
        </w:tc>
        <w:tc>
          <w:tcPr>
            <w:tcW w:w="2304" w:type="dxa"/>
            <w:shd w:val="clear" w:color="auto" w:fill="164E70"/>
            <w:tcMar>
              <w:top w:w="80" w:type="dxa"/>
              <w:left w:w="100" w:type="dxa"/>
              <w:bottom w:w="80" w:type="dxa"/>
              <w:right w:w="100" w:type="dxa"/>
            </w:tcMar>
            <w:vAlign w:val="center"/>
          </w:tcPr>
          <w:p w14:paraId="18A65B21" w14:textId="77777777" w:rsidR="000A5D52" w:rsidRPr="006D712B" w:rsidRDefault="004315FA" w:rsidP="006D712B">
            <w:pPr>
              <w:spacing w:before="20" w:after="20" w:line="264" w:lineRule="auto"/>
              <w:jc w:val="center"/>
              <w:rPr>
                <w:sz w:val="17"/>
              </w:rPr>
            </w:pPr>
            <w:r w:rsidRPr="006D712B">
              <w:rPr>
                <w:b/>
                <w:color w:val="FFFFFF"/>
                <w:sz w:val="17"/>
              </w:rPr>
              <w:t>Kısa örnek</w:t>
            </w:r>
          </w:p>
        </w:tc>
      </w:tr>
      <w:tr w:rsidR="000A5D52" w14:paraId="6515E46D" w14:textId="77777777" w:rsidTr="006D712B">
        <w:trPr>
          <w:cantSplit/>
          <w:jc w:val="center"/>
        </w:trPr>
        <w:tc>
          <w:tcPr>
            <w:tcW w:w="1512" w:type="dxa"/>
            <w:tcMar>
              <w:top w:w="80" w:type="dxa"/>
              <w:left w:w="100" w:type="dxa"/>
              <w:bottom w:w="80" w:type="dxa"/>
              <w:right w:w="100" w:type="dxa"/>
            </w:tcMar>
            <w:vAlign w:val="center"/>
          </w:tcPr>
          <w:p w14:paraId="23C01DA4" w14:textId="77777777" w:rsidR="000A5D52" w:rsidRPr="006D712B" w:rsidRDefault="004315FA" w:rsidP="006D712B">
            <w:pPr>
              <w:spacing w:before="20" w:after="20" w:line="264" w:lineRule="auto"/>
              <w:rPr>
                <w:sz w:val="17"/>
              </w:rPr>
            </w:pPr>
            <w:r w:rsidRPr="006D712B">
              <w:rPr>
                <w:b/>
                <w:sz w:val="17"/>
              </w:rPr>
              <w:t>Threshold</w:t>
            </w:r>
            <w:r w:rsidRPr="006D712B">
              <w:rPr>
                <w:b/>
                <w:sz w:val="17"/>
              </w:rPr>
              <w:br/>
              <w:t>Eşik Tutar</w:t>
            </w:r>
          </w:p>
        </w:tc>
        <w:tc>
          <w:tcPr>
            <w:tcW w:w="3888" w:type="dxa"/>
            <w:tcMar>
              <w:top w:w="80" w:type="dxa"/>
              <w:left w:w="100" w:type="dxa"/>
              <w:bottom w:w="80" w:type="dxa"/>
              <w:right w:w="100" w:type="dxa"/>
            </w:tcMar>
            <w:vAlign w:val="center"/>
          </w:tcPr>
          <w:p w14:paraId="1C3DDF0B" w14:textId="77777777" w:rsidR="000A5D52" w:rsidRPr="006D712B" w:rsidRDefault="004315FA" w:rsidP="006D712B">
            <w:pPr>
              <w:spacing w:before="20" w:after="20" w:line="264" w:lineRule="auto"/>
              <w:rPr>
                <w:sz w:val="17"/>
              </w:rPr>
            </w:pPr>
            <w:r w:rsidRPr="006D712B">
              <w:rPr>
                <w:sz w:val="17"/>
              </w:rPr>
              <w:t>Tarafın teminatsız bırakılmasına izin verilen sözleşmesel risk tutarını belirler. Teminat gereksinimi hesaplanırken exposure'dan düşülür.</w:t>
            </w:r>
          </w:p>
        </w:tc>
        <w:tc>
          <w:tcPr>
            <w:tcW w:w="2376" w:type="dxa"/>
            <w:tcMar>
              <w:top w:w="80" w:type="dxa"/>
              <w:left w:w="100" w:type="dxa"/>
              <w:bottom w:w="80" w:type="dxa"/>
              <w:right w:w="100" w:type="dxa"/>
            </w:tcMar>
            <w:vAlign w:val="center"/>
          </w:tcPr>
          <w:p w14:paraId="0CA260E5" w14:textId="77777777" w:rsidR="000A5D52" w:rsidRPr="006D712B" w:rsidRDefault="004315FA" w:rsidP="006D712B">
            <w:pPr>
              <w:spacing w:before="20" w:after="20" w:line="264" w:lineRule="auto"/>
              <w:rPr>
                <w:sz w:val="17"/>
              </w:rPr>
            </w:pPr>
            <w:r w:rsidRPr="006D712B">
              <w:rPr>
                <w:sz w:val="17"/>
              </w:rPr>
              <w:t>Yapılacak transferin en küçük tutarı değildir.</w:t>
            </w:r>
          </w:p>
        </w:tc>
        <w:tc>
          <w:tcPr>
            <w:tcW w:w="2304" w:type="dxa"/>
            <w:tcMar>
              <w:top w:w="80" w:type="dxa"/>
              <w:left w:w="100" w:type="dxa"/>
              <w:bottom w:w="80" w:type="dxa"/>
              <w:right w:w="100" w:type="dxa"/>
            </w:tcMar>
            <w:vAlign w:val="center"/>
          </w:tcPr>
          <w:p w14:paraId="4C6BF800" w14:textId="77777777" w:rsidR="000A5D52" w:rsidRPr="006D712B" w:rsidRDefault="004315FA" w:rsidP="006D712B">
            <w:pPr>
              <w:spacing w:before="20" w:after="20" w:line="264" w:lineRule="auto"/>
              <w:rPr>
                <w:sz w:val="17"/>
              </w:rPr>
            </w:pPr>
            <w:r w:rsidRPr="006D712B">
              <w:rPr>
                <w:sz w:val="17"/>
              </w:rPr>
              <w:t>Exposure 10 milyon TL ve Threshold 2 milyon TL ise, diğer ayarlamalar yokken teminat gereksinimi 8 milyon TL'dir.</w:t>
            </w:r>
          </w:p>
        </w:tc>
      </w:tr>
      <w:tr w:rsidR="000A5D52" w14:paraId="67EAD4AA" w14:textId="77777777" w:rsidTr="006D712B">
        <w:trPr>
          <w:cantSplit/>
          <w:jc w:val="center"/>
        </w:trPr>
        <w:tc>
          <w:tcPr>
            <w:tcW w:w="1512" w:type="dxa"/>
            <w:shd w:val="clear" w:color="auto" w:fill="F4F7F9"/>
            <w:tcMar>
              <w:top w:w="80" w:type="dxa"/>
              <w:left w:w="100" w:type="dxa"/>
              <w:bottom w:w="80" w:type="dxa"/>
              <w:right w:w="100" w:type="dxa"/>
            </w:tcMar>
            <w:vAlign w:val="center"/>
          </w:tcPr>
          <w:p w14:paraId="13E90DEE" w14:textId="77777777" w:rsidR="000A5D52" w:rsidRPr="006D712B" w:rsidRDefault="004315FA" w:rsidP="006D712B">
            <w:pPr>
              <w:spacing w:before="20" w:after="20" w:line="264" w:lineRule="auto"/>
              <w:rPr>
                <w:sz w:val="17"/>
              </w:rPr>
            </w:pPr>
            <w:r w:rsidRPr="006D712B">
              <w:rPr>
                <w:b/>
                <w:sz w:val="17"/>
              </w:rPr>
              <w:t>MTA</w:t>
            </w:r>
            <w:r w:rsidRPr="006D712B">
              <w:rPr>
                <w:b/>
                <w:sz w:val="17"/>
              </w:rPr>
              <w:br/>
              <w:t>Minimum Transfer Amount</w:t>
            </w:r>
          </w:p>
        </w:tc>
        <w:tc>
          <w:tcPr>
            <w:tcW w:w="3888" w:type="dxa"/>
            <w:shd w:val="clear" w:color="auto" w:fill="F4F7F9"/>
            <w:tcMar>
              <w:top w:w="80" w:type="dxa"/>
              <w:left w:w="100" w:type="dxa"/>
              <w:bottom w:w="80" w:type="dxa"/>
              <w:right w:w="100" w:type="dxa"/>
            </w:tcMar>
            <w:vAlign w:val="center"/>
          </w:tcPr>
          <w:p w14:paraId="6EC81F40" w14:textId="77777777" w:rsidR="000A5D52" w:rsidRPr="006D712B" w:rsidRDefault="004315FA" w:rsidP="006D712B">
            <w:pPr>
              <w:spacing w:before="20" w:after="20" w:line="264" w:lineRule="auto"/>
              <w:rPr>
                <w:sz w:val="17"/>
              </w:rPr>
            </w:pPr>
            <w:r w:rsidRPr="006D712B">
              <w:rPr>
                <w:sz w:val="17"/>
              </w:rPr>
              <w:t>Hesaplanan teminat farkı için operasyonel transfer alt sınırıdır. Fark MTA'nın altındaysa o turda hareket oluşturulmaz.</w:t>
            </w:r>
          </w:p>
        </w:tc>
        <w:tc>
          <w:tcPr>
            <w:tcW w:w="2376" w:type="dxa"/>
            <w:shd w:val="clear" w:color="auto" w:fill="F4F7F9"/>
            <w:tcMar>
              <w:top w:w="80" w:type="dxa"/>
              <w:left w:w="100" w:type="dxa"/>
              <w:bottom w:w="80" w:type="dxa"/>
              <w:right w:w="100" w:type="dxa"/>
            </w:tcMar>
            <w:vAlign w:val="center"/>
          </w:tcPr>
          <w:p w14:paraId="0E63D882" w14:textId="77777777" w:rsidR="000A5D52" w:rsidRPr="006D712B" w:rsidRDefault="004315FA" w:rsidP="006D712B">
            <w:pPr>
              <w:spacing w:before="20" w:after="20" w:line="264" w:lineRule="auto"/>
              <w:rPr>
                <w:sz w:val="17"/>
              </w:rPr>
            </w:pPr>
            <w:r w:rsidRPr="006D712B">
              <w:rPr>
                <w:sz w:val="17"/>
              </w:rPr>
              <w:t>Margin türü veya uyuşmazlık toleransı değildir.</w:t>
            </w:r>
          </w:p>
        </w:tc>
        <w:tc>
          <w:tcPr>
            <w:tcW w:w="2304" w:type="dxa"/>
            <w:shd w:val="clear" w:color="auto" w:fill="F4F7F9"/>
            <w:tcMar>
              <w:top w:w="80" w:type="dxa"/>
              <w:left w:w="100" w:type="dxa"/>
              <w:bottom w:w="80" w:type="dxa"/>
              <w:right w:w="100" w:type="dxa"/>
            </w:tcMar>
            <w:vAlign w:val="center"/>
          </w:tcPr>
          <w:p w14:paraId="2775A940" w14:textId="77777777" w:rsidR="000A5D52" w:rsidRPr="006D712B" w:rsidRDefault="004315FA" w:rsidP="006D712B">
            <w:pPr>
              <w:spacing w:before="20" w:after="20" w:line="264" w:lineRule="auto"/>
              <w:rPr>
                <w:sz w:val="17"/>
              </w:rPr>
            </w:pPr>
            <w:r w:rsidRPr="006D712B">
              <w:rPr>
                <w:sz w:val="17"/>
              </w:rPr>
              <w:t>Fark 60 bin TL, MTA 100 bin TL ise Transaction oluşmaz.</w:t>
            </w:r>
          </w:p>
        </w:tc>
      </w:tr>
      <w:tr w:rsidR="000A5D52" w14:paraId="02081514" w14:textId="77777777" w:rsidTr="006D712B">
        <w:trPr>
          <w:cantSplit/>
          <w:jc w:val="center"/>
        </w:trPr>
        <w:tc>
          <w:tcPr>
            <w:tcW w:w="1512" w:type="dxa"/>
            <w:tcMar>
              <w:top w:w="80" w:type="dxa"/>
              <w:left w:w="100" w:type="dxa"/>
              <w:bottom w:w="80" w:type="dxa"/>
              <w:right w:w="100" w:type="dxa"/>
            </w:tcMar>
            <w:vAlign w:val="center"/>
          </w:tcPr>
          <w:p w14:paraId="36ED647C" w14:textId="77777777" w:rsidR="000A5D52" w:rsidRPr="006D712B" w:rsidRDefault="004315FA" w:rsidP="006D712B">
            <w:pPr>
              <w:spacing w:before="20" w:after="20" w:line="264" w:lineRule="auto"/>
              <w:rPr>
                <w:sz w:val="17"/>
              </w:rPr>
            </w:pPr>
            <w:r w:rsidRPr="006D712B">
              <w:rPr>
                <w:b/>
                <w:sz w:val="17"/>
              </w:rPr>
              <w:t>Dispute Tolerance</w:t>
            </w:r>
            <w:r w:rsidRPr="006D712B">
              <w:rPr>
                <w:b/>
                <w:sz w:val="17"/>
              </w:rPr>
              <w:br/>
              <w:t>Uyuşmazlık Toleransı</w:t>
            </w:r>
          </w:p>
        </w:tc>
        <w:tc>
          <w:tcPr>
            <w:tcW w:w="3888" w:type="dxa"/>
            <w:tcMar>
              <w:top w:w="80" w:type="dxa"/>
              <w:left w:w="100" w:type="dxa"/>
              <w:bottom w:w="80" w:type="dxa"/>
              <w:right w:w="100" w:type="dxa"/>
            </w:tcMar>
            <w:vAlign w:val="center"/>
          </w:tcPr>
          <w:p w14:paraId="4C34C402" w14:textId="77777777" w:rsidR="000A5D52" w:rsidRPr="006D712B" w:rsidRDefault="004315FA" w:rsidP="006D712B">
            <w:pPr>
              <w:spacing w:before="20" w:after="20" w:line="264" w:lineRule="auto"/>
              <w:rPr>
                <w:sz w:val="17"/>
              </w:rPr>
            </w:pPr>
            <w:r w:rsidRPr="006D712B">
              <w:rPr>
                <w:sz w:val="17"/>
              </w:rPr>
              <w:t>Bankanın hesabı ile karşı tarafın hesabı arasındaki farkın uyuşmazlık sürecine taşınıp taşınmayacağını belirler.</w:t>
            </w:r>
          </w:p>
        </w:tc>
        <w:tc>
          <w:tcPr>
            <w:tcW w:w="2376" w:type="dxa"/>
            <w:tcMar>
              <w:top w:w="80" w:type="dxa"/>
              <w:left w:w="100" w:type="dxa"/>
              <w:bottom w:w="80" w:type="dxa"/>
              <w:right w:w="100" w:type="dxa"/>
            </w:tcMar>
            <w:vAlign w:val="center"/>
          </w:tcPr>
          <w:p w14:paraId="1F506E33" w14:textId="77777777" w:rsidR="000A5D52" w:rsidRPr="006D712B" w:rsidRDefault="004315FA" w:rsidP="006D712B">
            <w:pPr>
              <w:spacing w:before="20" w:after="20" w:line="264" w:lineRule="auto"/>
              <w:rPr>
                <w:sz w:val="17"/>
              </w:rPr>
            </w:pPr>
            <w:r w:rsidRPr="006D712B">
              <w:rPr>
                <w:sz w:val="17"/>
              </w:rPr>
              <w:t>Teminat hareketini başlatan alt sınır değildir.</w:t>
            </w:r>
          </w:p>
        </w:tc>
        <w:tc>
          <w:tcPr>
            <w:tcW w:w="2304" w:type="dxa"/>
            <w:tcMar>
              <w:top w:w="80" w:type="dxa"/>
              <w:left w:w="100" w:type="dxa"/>
              <w:bottom w:w="80" w:type="dxa"/>
              <w:right w:w="100" w:type="dxa"/>
            </w:tcMar>
            <w:vAlign w:val="center"/>
          </w:tcPr>
          <w:p w14:paraId="6BA05C76" w14:textId="77777777" w:rsidR="000A5D52" w:rsidRPr="006D712B" w:rsidRDefault="004315FA" w:rsidP="006D712B">
            <w:pPr>
              <w:spacing w:before="20" w:after="20" w:line="264" w:lineRule="auto"/>
              <w:rPr>
                <w:sz w:val="17"/>
              </w:rPr>
            </w:pPr>
            <w:r w:rsidRPr="006D712B">
              <w:rPr>
                <w:sz w:val="17"/>
              </w:rPr>
              <w:t>Taraf hesapları arasındaki fark 60 bin TL, tolerans 50 bin TL ise dispute süreci başlatılır.</w:t>
            </w:r>
          </w:p>
        </w:tc>
      </w:tr>
      <w:tr w:rsidR="000A5D52" w14:paraId="424E6631" w14:textId="77777777" w:rsidTr="006D712B">
        <w:trPr>
          <w:cantSplit/>
          <w:jc w:val="center"/>
        </w:trPr>
        <w:tc>
          <w:tcPr>
            <w:tcW w:w="1512" w:type="dxa"/>
            <w:shd w:val="clear" w:color="auto" w:fill="F4F7F9"/>
            <w:tcMar>
              <w:top w:w="80" w:type="dxa"/>
              <w:left w:w="100" w:type="dxa"/>
              <w:bottom w:w="80" w:type="dxa"/>
              <w:right w:w="100" w:type="dxa"/>
            </w:tcMar>
            <w:vAlign w:val="center"/>
          </w:tcPr>
          <w:p w14:paraId="0B1D5DA3" w14:textId="77777777" w:rsidR="000A5D52" w:rsidRPr="006D712B" w:rsidRDefault="004315FA" w:rsidP="006D712B">
            <w:pPr>
              <w:spacing w:before="20" w:after="20" w:line="264" w:lineRule="auto"/>
              <w:rPr>
                <w:sz w:val="17"/>
              </w:rPr>
            </w:pPr>
            <w:r w:rsidRPr="006D712B">
              <w:rPr>
                <w:b/>
                <w:sz w:val="17"/>
              </w:rPr>
              <w:lastRenderedPageBreak/>
              <w:t>Rounding</w:t>
            </w:r>
          </w:p>
        </w:tc>
        <w:tc>
          <w:tcPr>
            <w:tcW w:w="3888" w:type="dxa"/>
            <w:shd w:val="clear" w:color="auto" w:fill="F4F7F9"/>
            <w:tcMar>
              <w:top w:w="80" w:type="dxa"/>
              <w:left w:w="100" w:type="dxa"/>
              <w:bottom w:w="80" w:type="dxa"/>
              <w:right w:w="100" w:type="dxa"/>
            </w:tcMar>
            <w:vAlign w:val="center"/>
          </w:tcPr>
          <w:p w14:paraId="009DE0A1" w14:textId="77777777" w:rsidR="000A5D52" w:rsidRPr="006D712B" w:rsidRDefault="004315FA" w:rsidP="006D712B">
            <w:pPr>
              <w:spacing w:before="20" w:after="20" w:line="264" w:lineRule="auto"/>
              <w:rPr>
                <w:sz w:val="17"/>
              </w:rPr>
            </w:pPr>
            <w:r w:rsidRPr="006D712B">
              <w:rPr>
                <w:sz w:val="17"/>
              </w:rPr>
              <w:t>MTA kontrolünden sonra transfer tutarını sözleşmedeki adıma göre aşağı, yukarı veya en yakın değere yuvarlar.</w:t>
            </w:r>
          </w:p>
        </w:tc>
        <w:tc>
          <w:tcPr>
            <w:tcW w:w="2376" w:type="dxa"/>
            <w:shd w:val="clear" w:color="auto" w:fill="F4F7F9"/>
            <w:tcMar>
              <w:top w:w="80" w:type="dxa"/>
              <w:left w:w="100" w:type="dxa"/>
              <w:bottom w:w="80" w:type="dxa"/>
              <w:right w:w="100" w:type="dxa"/>
            </w:tcMar>
            <w:vAlign w:val="center"/>
          </w:tcPr>
          <w:p w14:paraId="43BF439D" w14:textId="77777777" w:rsidR="000A5D52" w:rsidRPr="006D712B" w:rsidRDefault="004315FA" w:rsidP="006D712B">
            <w:pPr>
              <w:spacing w:before="20" w:after="20" w:line="264" w:lineRule="auto"/>
              <w:rPr>
                <w:sz w:val="17"/>
              </w:rPr>
            </w:pPr>
            <w:r w:rsidRPr="006D712B">
              <w:rPr>
                <w:sz w:val="17"/>
              </w:rPr>
              <w:t>Haircut veya kur dönüşümü değildir.</w:t>
            </w:r>
          </w:p>
        </w:tc>
        <w:tc>
          <w:tcPr>
            <w:tcW w:w="2304" w:type="dxa"/>
            <w:shd w:val="clear" w:color="auto" w:fill="F4F7F9"/>
            <w:tcMar>
              <w:top w:w="80" w:type="dxa"/>
              <w:left w:w="100" w:type="dxa"/>
              <w:bottom w:w="80" w:type="dxa"/>
              <w:right w:w="100" w:type="dxa"/>
            </w:tcMar>
            <w:vAlign w:val="center"/>
          </w:tcPr>
          <w:p w14:paraId="1B91C565" w14:textId="77777777" w:rsidR="000A5D52" w:rsidRPr="006D712B" w:rsidRDefault="004315FA" w:rsidP="006D712B">
            <w:pPr>
              <w:spacing w:before="20" w:after="20" w:line="264" w:lineRule="auto"/>
              <w:rPr>
                <w:sz w:val="17"/>
              </w:rPr>
            </w:pPr>
            <w:r w:rsidRPr="006D712B">
              <w:rPr>
                <w:sz w:val="17"/>
              </w:rPr>
              <w:t>Hesaplanan 207 bin TL, adım 10 bin TL ve yöntem Nearest ise 210 bin TL olur.</w:t>
            </w:r>
          </w:p>
        </w:tc>
      </w:tr>
      <w:tr w:rsidR="000A5D52" w14:paraId="30C085E7" w14:textId="77777777" w:rsidTr="006D712B">
        <w:trPr>
          <w:cantSplit/>
          <w:jc w:val="center"/>
        </w:trPr>
        <w:tc>
          <w:tcPr>
            <w:tcW w:w="1512" w:type="dxa"/>
            <w:tcMar>
              <w:top w:w="80" w:type="dxa"/>
              <w:left w:w="100" w:type="dxa"/>
              <w:bottom w:w="80" w:type="dxa"/>
              <w:right w:w="100" w:type="dxa"/>
            </w:tcMar>
            <w:vAlign w:val="center"/>
          </w:tcPr>
          <w:p w14:paraId="54B34FF9" w14:textId="77777777" w:rsidR="000A5D52" w:rsidRPr="006D712B" w:rsidRDefault="004315FA" w:rsidP="006D712B">
            <w:pPr>
              <w:spacing w:before="20" w:after="20" w:line="264" w:lineRule="auto"/>
              <w:rPr>
                <w:sz w:val="17"/>
              </w:rPr>
            </w:pPr>
            <w:r w:rsidRPr="006D712B">
              <w:rPr>
                <w:b/>
                <w:sz w:val="17"/>
              </w:rPr>
              <w:t>Haircut</w:t>
            </w:r>
          </w:p>
        </w:tc>
        <w:tc>
          <w:tcPr>
            <w:tcW w:w="3888" w:type="dxa"/>
            <w:tcMar>
              <w:top w:w="80" w:type="dxa"/>
              <w:left w:w="100" w:type="dxa"/>
              <w:bottom w:w="80" w:type="dxa"/>
              <w:right w:w="100" w:type="dxa"/>
            </w:tcMar>
            <w:vAlign w:val="center"/>
          </w:tcPr>
          <w:p w14:paraId="7E0FEC0E" w14:textId="77777777" w:rsidR="000A5D52" w:rsidRPr="006D712B" w:rsidRDefault="004315FA" w:rsidP="006D712B">
            <w:pPr>
              <w:spacing w:before="20" w:after="20" w:line="264" w:lineRule="auto"/>
              <w:rPr>
                <w:sz w:val="17"/>
              </w:rPr>
            </w:pPr>
            <w:r w:rsidRPr="006D712B">
              <w:rPr>
                <w:sz w:val="17"/>
              </w:rPr>
              <w:t>Menkul kıymetin piyasa değerine likidite, fiyat, vade ve kredi riski için uygulanan değer indirimidir.</w:t>
            </w:r>
          </w:p>
        </w:tc>
        <w:tc>
          <w:tcPr>
            <w:tcW w:w="2376" w:type="dxa"/>
            <w:tcMar>
              <w:top w:w="80" w:type="dxa"/>
              <w:left w:w="100" w:type="dxa"/>
              <w:bottom w:w="80" w:type="dxa"/>
              <w:right w:w="100" w:type="dxa"/>
            </w:tcMar>
            <w:vAlign w:val="center"/>
          </w:tcPr>
          <w:p w14:paraId="43DFC4CE" w14:textId="77777777" w:rsidR="000A5D52" w:rsidRPr="006D712B" w:rsidRDefault="004315FA" w:rsidP="006D712B">
            <w:pPr>
              <w:spacing w:before="20" w:after="20" w:line="264" w:lineRule="auto"/>
              <w:rPr>
                <w:sz w:val="17"/>
              </w:rPr>
            </w:pPr>
            <w:r w:rsidRPr="006D712B">
              <w:rPr>
                <w:sz w:val="17"/>
              </w:rPr>
              <w:t>Nakit varlığın kendi değerine uygulanan asset haircut değildir.</w:t>
            </w:r>
          </w:p>
        </w:tc>
        <w:tc>
          <w:tcPr>
            <w:tcW w:w="2304" w:type="dxa"/>
            <w:tcMar>
              <w:top w:w="80" w:type="dxa"/>
              <w:left w:w="100" w:type="dxa"/>
              <w:bottom w:w="80" w:type="dxa"/>
              <w:right w:w="100" w:type="dxa"/>
            </w:tcMar>
            <w:vAlign w:val="center"/>
          </w:tcPr>
          <w:p w14:paraId="7A8DE614" w14:textId="77777777" w:rsidR="000A5D52" w:rsidRPr="006D712B" w:rsidRDefault="004315FA" w:rsidP="006D712B">
            <w:pPr>
              <w:spacing w:before="20" w:after="20" w:line="264" w:lineRule="auto"/>
              <w:rPr>
                <w:sz w:val="17"/>
              </w:rPr>
            </w:pPr>
            <w:r w:rsidRPr="006D712B">
              <w:rPr>
                <w:sz w:val="17"/>
              </w:rPr>
              <w:t>1 milyon TL piyasa değeri ve yüzde 5 haircut, 950 bin TL eligible value üretir.</w:t>
            </w:r>
          </w:p>
        </w:tc>
      </w:tr>
      <w:tr w:rsidR="000A5D52" w14:paraId="03FC564B" w14:textId="77777777" w:rsidTr="006D712B">
        <w:trPr>
          <w:cantSplit/>
          <w:jc w:val="center"/>
        </w:trPr>
        <w:tc>
          <w:tcPr>
            <w:tcW w:w="1512" w:type="dxa"/>
            <w:shd w:val="clear" w:color="auto" w:fill="F4F7F9"/>
            <w:tcMar>
              <w:top w:w="80" w:type="dxa"/>
              <w:left w:w="100" w:type="dxa"/>
              <w:bottom w:w="80" w:type="dxa"/>
              <w:right w:w="100" w:type="dxa"/>
            </w:tcMar>
            <w:vAlign w:val="center"/>
          </w:tcPr>
          <w:p w14:paraId="64DDB37A" w14:textId="77777777" w:rsidR="000A5D52" w:rsidRPr="006D712B" w:rsidRDefault="004315FA" w:rsidP="006D712B">
            <w:pPr>
              <w:spacing w:before="20" w:after="20" w:line="264" w:lineRule="auto"/>
              <w:rPr>
                <w:sz w:val="17"/>
              </w:rPr>
            </w:pPr>
            <w:r w:rsidRPr="006D712B">
              <w:rPr>
                <w:b/>
                <w:sz w:val="17"/>
              </w:rPr>
              <w:t>FX Adjustment</w:t>
            </w:r>
          </w:p>
        </w:tc>
        <w:tc>
          <w:tcPr>
            <w:tcW w:w="3888" w:type="dxa"/>
            <w:shd w:val="clear" w:color="auto" w:fill="F4F7F9"/>
            <w:tcMar>
              <w:top w:w="80" w:type="dxa"/>
              <w:left w:w="100" w:type="dxa"/>
              <w:bottom w:w="80" w:type="dxa"/>
              <w:right w:w="100" w:type="dxa"/>
            </w:tcMar>
            <w:vAlign w:val="center"/>
          </w:tcPr>
          <w:p w14:paraId="283B30E1" w14:textId="77777777" w:rsidR="000A5D52" w:rsidRPr="006D712B" w:rsidRDefault="004315FA" w:rsidP="006D712B">
            <w:pPr>
              <w:spacing w:before="20" w:after="20" w:line="264" w:lineRule="auto"/>
              <w:rPr>
                <w:sz w:val="17"/>
              </w:rPr>
            </w:pPr>
            <w:r w:rsidRPr="006D712B">
              <w:rPr>
                <w:sz w:val="17"/>
              </w:rPr>
              <w:t>Nakit teminatın para birimi ile Annex değerleme para birimi farklıysa sözleşmenin öngördüğü ek döviz riski indirimidir.</w:t>
            </w:r>
          </w:p>
        </w:tc>
        <w:tc>
          <w:tcPr>
            <w:tcW w:w="2376" w:type="dxa"/>
            <w:shd w:val="clear" w:color="auto" w:fill="F4F7F9"/>
            <w:tcMar>
              <w:top w:w="80" w:type="dxa"/>
              <w:left w:w="100" w:type="dxa"/>
              <w:bottom w:w="80" w:type="dxa"/>
              <w:right w:w="100" w:type="dxa"/>
            </w:tcMar>
            <w:vAlign w:val="center"/>
          </w:tcPr>
          <w:p w14:paraId="01CEEE40" w14:textId="77777777" w:rsidR="000A5D52" w:rsidRPr="006D712B" w:rsidRDefault="004315FA" w:rsidP="006D712B">
            <w:pPr>
              <w:spacing w:before="20" w:after="20" w:line="264" w:lineRule="auto"/>
              <w:rPr>
                <w:sz w:val="17"/>
              </w:rPr>
            </w:pPr>
            <w:r w:rsidRPr="006D712B">
              <w:rPr>
                <w:sz w:val="17"/>
              </w:rPr>
              <w:t>Cash asset haircut değildir.</w:t>
            </w:r>
          </w:p>
        </w:tc>
        <w:tc>
          <w:tcPr>
            <w:tcW w:w="2304" w:type="dxa"/>
            <w:shd w:val="clear" w:color="auto" w:fill="F4F7F9"/>
            <w:tcMar>
              <w:top w:w="80" w:type="dxa"/>
              <w:left w:w="100" w:type="dxa"/>
              <w:bottom w:w="80" w:type="dxa"/>
              <w:right w:w="100" w:type="dxa"/>
            </w:tcMar>
            <w:vAlign w:val="center"/>
          </w:tcPr>
          <w:p w14:paraId="7A96BDCD" w14:textId="77777777" w:rsidR="000A5D52" w:rsidRPr="006D712B" w:rsidRDefault="004315FA" w:rsidP="006D712B">
            <w:pPr>
              <w:spacing w:before="20" w:after="20" w:line="264" w:lineRule="auto"/>
              <w:rPr>
                <w:sz w:val="17"/>
              </w:rPr>
            </w:pPr>
            <w:r w:rsidRPr="006D712B">
              <w:rPr>
                <w:sz w:val="17"/>
              </w:rPr>
              <w:t>100 bin EUR değerleme sonucu 5 milyon TL ve FX Adjustment yüzde 2 ise eligible value 4,9 milyon TL'dir.</w:t>
            </w:r>
          </w:p>
        </w:tc>
      </w:tr>
    </w:tbl>
    <w:p w14:paraId="0287262F" w14:textId="77777777" w:rsidR="000A5D52" w:rsidRPr="006D712B" w:rsidRDefault="004315FA" w:rsidP="006D712B">
      <w:pPr>
        <w:pStyle w:val="Heading2"/>
        <w:spacing w:before="320" w:after="120" w:line="288" w:lineRule="auto"/>
        <w:rPr>
          <w:rFonts w:ascii="Aptos Display" w:hAnsi="Aptos Display"/>
          <w:color w:val="174A6E"/>
          <w:sz w:val="26"/>
        </w:rPr>
      </w:pPr>
      <w:r w:rsidRPr="006D712B">
        <w:rPr>
          <w:rFonts w:ascii="Aptos Display" w:hAnsi="Aptos Display"/>
          <w:color w:val="174A6E"/>
          <w:sz w:val="26"/>
        </w:rPr>
        <w:t>2.7 Uçtan uca örnek</w:t>
      </w:r>
    </w:p>
    <w:p w14:paraId="15D08FA0" w14:textId="77777777" w:rsidR="000A5D52" w:rsidRPr="006D712B" w:rsidRDefault="004315FA" w:rsidP="006D712B">
      <w:pPr>
        <w:spacing w:after="160" w:line="300" w:lineRule="auto"/>
        <w:rPr>
          <w:sz w:val="21"/>
        </w:rPr>
      </w:pPr>
      <w:r w:rsidRPr="006D712B">
        <w:rPr>
          <w:sz w:val="21"/>
        </w:rPr>
        <w:t>Örnek bir VM hesabında upstream exposure/collateral calculation sonucu güncel exposure 10.000.000 TL, Threshold 2.000.000 TL ve mevcut eligible teminat 7.940.000 TL olsun. Gerekli teminat 8.000.000 TL, eksik tutar ise 60.000 TL'dir. MTA 100.000 TL olduğu için kaynak hesaplama motoru bu değerleme turunda fiili transfer üretmez.</w:t>
      </w:r>
    </w:p>
    <w:p w14:paraId="7D22A997" w14:textId="77777777" w:rsidR="000A5D52" w:rsidRPr="006D712B" w:rsidRDefault="004315FA" w:rsidP="006D712B">
      <w:pPr>
        <w:spacing w:after="160" w:line="300" w:lineRule="auto"/>
        <w:rPr>
          <w:sz w:val="21"/>
        </w:rPr>
      </w:pPr>
      <w:r w:rsidRPr="006D712B">
        <w:rPr>
          <w:sz w:val="21"/>
        </w:rPr>
        <w:t>Ertesi gün gerekli teminat 8.150.000 TL'ye yükselirse eksik tutar 210.000 TL olur. MTA geçildiği için kaynak hesaplama sonucu sözleşmedeki Rounding kuralıyla yuvarlanır ve fiili hareket Transaction Type = Increase olarak kaydedilir. İhtiyaç azalır ve teminat iade edilecek duruma gelirse Transaction Type = Decrease kullanılır. Bu analiz ayrı bir Margin Call ekranı veya nesnesi tanımlamaz; harici call/calculation referansı varsa Transaction üzerindeki Logical Reference ile izlenir.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44"/>
        <w:gridCol w:w="4031"/>
        <w:gridCol w:w="4104"/>
      </w:tblGrid>
      <w:tr w:rsidR="000A5D52" w14:paraId="06A6EED9" w14:textId="77777777" w:rsidTr="006D712B">
        <w:trPr>
          <w:cantSplit/>
          <w:tblHeader/>
          <w:jc w:val="center"/>
        </w:trPr>
        <w:tc>
          <w:tcPr>
            <w:tcW w:w="1944" w:type="dxa"/>
            <w:shd w:val="clear" w:color="auto" w:fill="164E70"/>
            <w:tcMar>
              <w:top w:w="80" w:type="dxa"/>
              <w:left w:w="100" w:type="dxa"/>
              <w:bottom w:w="80" w:type="dxa"/>
              <w:right w:w="100" w:type="dxa"/>
            </w:tcMar>
            <w:vAlign w:val="center"/>
          </w:tcPr>
          <w:p w14:paraId="35D10D1A" w14:textId="77777777" w:rsidR="000A5D52" w:rsidRPr="006D712B" w:rsidRDefault="004315FA" w:rsidP="006D712B">
            <w:pPr>
              <w:spacing w:before="20" w:after="20" w:line="264" w:lineRule="auto"/>
              <w:jc w:val="center"/>
              <w:rPr>
                <w:sz w:val="17"/>
              </w:rPr>
            </w:pPr>
            <w:r w:rsidRPr="006D712B">
              <w:rPr>
                <w:b/>
                <w:color w:val="FFFFFF"/>
                <w:sz w:val="17"/>
              </w:rPr>
              <w:t>Nesne</w:t>
            </w:r>
          </w:p>
        </w:tc>
        <w:tc>
          <w:tcPr>
            <w:tcW w:w="4031" w:type="dxa"/>
            <w:shd w:val="clear" w:color="auto" w:fill="164E70"/>
            <w:tcMar>
              <w:top w:w="80" w:type="dxa"/>
              <w:left w:w="100" w:type="dxa"/>
              <w:bottom w:w="80" w:type="dxa"/>
              <w:right w:w="100" w:type="dxa"/>
            </w:tcMar>
            <w:vAlign w:val="center"/>
          </w:tcPr>
          <w:p w14:paraId="2FF0730A" w14:textId="77777777" w:rsidR="000A5D52" w:rsidRPr="006D712B" w:rsidRDefault="004315FA" w:rsidP="006D712B">
            <w:pPr>
              <w:spacing w:before="20" w:after="20" w:line="264" w:lineRule="auto"/>
              <w:jc w:val="center"/>
              <w:rPr>
                <w:sz w:val="17"/>
              </w:rPr>
            </w:pPr>
            <w:r w:rsidRPr="006D712B">
              <w:rPr>
                <w:b/>
                <w:color w:val="FFFFFF"/>
                <w:sz w:val="17"/>
              </w:rPr>
              <w:t>Yanıtladığı soru</w:t>
            </w:r>
          </w:p>
        </w:tc>
        <w:tc>
          <w:tcPr>
            <w:tcW w:w="4104" w:type="dxa"/>
            <w:shd w:val="clear" w:color="auto" w:fill="164E70"/>
            <w:tcMar>
              <w:top w:w="80" w:type="dxa"/>
              <w:left w:w="100" w:type="dxa"/>
              <w:bottom w:w="80" w:type="dxa"/>
              <w:right w:w="100" w:type="dxa"/>
            </w:tcMar>
            <w:vAlign w:val="center"/>
          </w:tcPr>
          <w:p w14:paraId="367A233F" w14:textId="77777777" w:rsidR="000A5D52" w:rsidRPr="006D712B" w:rsidRDefault="004315FA" w:rsidP="006D712B">
            <w:pPr>
              <w:spacing w:before="20" w:after="20" w:line="264" w:lineRule="auto"/>
              <w:jc w:val="center"/>
              <w:rPr>
                <w:sz w:val="17"/>
              </w:rPr>
            </w:pPr>
            <w:r w:rsidRPr="006D712B">
              <w:rPr>
                <w:b/>
                <w:color w:val="FFFFFF"/>
                <w:sz w:val="17"/>
              </w:rPr>
              <w:t>Örnekteki karşılığı</w:t>
            </w:r>
          </w:p>
        </w:tc>
      </w:tr>
      <w:tr w:rsidR="000A5D52" w14:paraId="3E4A8C90" w14:textId="77777777" w:rsidTr="006D712B">
        <w:trPr>
          <w:cantSplit/>
          <w:jc w:val="center"/>
        </w:trPr>
        <w:tc>
          <w:tcPr>
            <w:tcW w:w="1944" w:type="dxa"/>
            <w:tcMar>
              <w:top w:w="80" w:type="dxa"/>
              <w:left w:w="100" w:type="dxa"/>
              <w:bottom w:w="80" w:type="dxa"/>
              <w:right w:w="100" w:type="dxa"/>
            </w:tcMar>
            <w:vAlign w:val="center"/>
          </w:tcPr>
          <w:p w14:paraId="4D25AED5" w14:textId="77777777" w:rsidR="000A5D52" w:rsidRPr="006D712B" w:rsidRDefault="004315FA" w:rsidP="006D712B">
            <w:pPr>
              <w:spacing w:before="20" w:after="20" w:line="264" w:lineRule="auto"/>
              <w:rPr>
                <w:sz w:val="17"/>
              </w:rPr>
            </w:pPr>
            <w:r w:rsidRPr="006D712B">
              <w:rPr>
                <w:b/>
                <w:sz w:val="17"/>
              </w:rPr>
              <w:t>Annex</w:t>
            </w:r>
          </w:p>
        </w:tc>
        <w:tc>
          <w:tcPr>
            <w:tcW w:w="4031" w:type="dxa"/>
            <w:tcMar>
              <w:top w:w="80" w:type="dxa"/>
              <w:left w:w="100" w:type="dxa"/>
              <w:bottom w:w="80" w:type="dxa"/>
              <w:right w:w="100" w:type="dxa"/>
            </w:tcMar>
            <w:vAlign w:val="center"/>
          </w:tcPr>
          <w:p w14:paraId="39B0FD77" w14:textId="77777777" w:rsidR="000A5D52" w:rsidRPr="006D712B" w:rsidRDefault="004315FA" w:rsidP="006D712B">
            <w:pPr>
              <w:spacing w:before="20" w:after="20" w:line="264" w:lineRule="auto"/>
              <w:rPr>
                <w:sz w:val="17"/>
              </w:rPr>
            </w:pPr>
            <w:r w:rsidRPr="006D712B">
              <w:rPr>
                <w:sz w:val="17"/>
              </w:rPr>
              <w:t>Taraflar hangi teminat ve margin kurallarında anlaştı</w:t>
            </w:r>
          </w:p>
        </w:tc>
        <w:tc>
          <w:tcPr>
            <w:tcW w:w="4104" w:type="dxa"/>
            <w:tcMar>
              <w:top w:w="80" w:type="dxa"/>
              <w:left w:w="100" w:type="dxa"/>
              <w:bottom w:w="80" w:type="dxa"/>
              <w:right w:w="100" w:type="dxa"/>
            </w:tcMar>
            <w:vAlign w:val="center"/>
          </w:tcPr>
          <w:p w14:paraId="55F8A123" w14:textId="77777777" w:rsidR="000A5D52" w:rsidRPr="006D712B" w:rsidRDefault="004315FA" w:rsidP="006D712B">
            <w:pPr>
              <w:spacing w:before="20" w:after="20" w:line="264" w:lineRule="auto"/>
              <w:rPr>
                <w:sz w:val="17"/>
              </w:rPr>
            </w:pPr>
            <w:r w:rsidRPr="006D712B">
              <w:rPr>
                <w:sz w:val="17"/>
              </w:rPr>
              <w:t>Threshold, MTA, Rounding, Base Currency ve izin verilen Margin Type</w:t>
            </w:r>
          </w:p>
        </w:tc>
      </w:tr>
      <w:tr w:rsidR="000A5D52" w14:paraId="2ABF955A" w14:textId="77777777" w:rsidTr="006D712B">
        <w:trPr>
          <w:cantSplit/>
          <w:jc w:val="center"/>
        </w:trPr>
        <w:tc>
          <w:tcPr>
            <w:tcW w:w="1944" w:type="dxa"/>
            <w:shd w:val="clear" w:color="auto" w:fill="F4F7F9"/>
            <w:tcMar>
              <w:top w:w="80" w:type="dxa"/>
              <w:left w:w="100" w:type="dxa"/>
              <w:bottom w:w="80" w:type="dxa"/>
              <w:right w:w="100" w:type="dxa"/>
            </w:tcMar>
            <w:vAlign w:val="center"/>
          </w:tcPr>
          <w:p w14:paraId="4CFF49C7" w14:textId="77777777" w:rsidR="000A5D52" w:rsidRPr="006D712B" w:rsidRDefault="004315FA" w:rsidP="006D712B">
            <w:pPr>
              <w:spacing w:before="20" w:after="20" w:line="264" w:lineRule="auto"/>
              <w:rPr>
                <w:sz w:val="17"/>
              </w:rPr>
            </w:pPr>
            <w:r w:rsidRPr="006D712B">
              <w:rPr>
                <w:b/>
                <w:sz w:val="17"/>
              </w:rPr>
              <w:t>Definition</w:t>
            </w:r>
          </w:p>
        </w:tc>
        <w:tc>
          <w:tcPr>
            <w:tcW w:w="4031" w:type="dxa"/>
            <w:shd w:val="clear" w:color="auto" w:fill="F4F7F9"/>
            <w:tcMar>
              <w:top w:w="80" w:type="dxa"/>
              <w:left w:w="100" w:type="dxa"/>
              <w:bottom w:w="80" w:type="dxa"/>
              <w:right w:w="100" w:type="dxa"/>
            </w:tcMar>
            <w:vAlign w:val="center"/>
          </w:tcPr>
          <w:p w14:paraId="78BE2C7C" w14:textId="77777777" w:rsidR="000A5D52" w:rsidRPr="006D712B" w:rsidRDefault="004315FA" w:rsidP="006D712B">
            <w:pPr>
              <w:spacing w:before="20" w:after="20" w:line="264" w:lineRule="auto"/>
              <w:rPr>
                <w:sz w:val="17"/>
              </w:rPr>
            </w:pPr>
            <w:r w:rsidRPr="006D712B">
              <w:rPr>
                <w:sz w:val="17"/>
              </w:rPr>
              <w:t>Hangi nakit veya menkul kıymet kabul edilebilir</w:t>
            </w:r>
          </w:p>
        </w:tc>
        <w:tc>
          <w:tcPr>
            <w:tcW w:w="4104" w:type="dxa"/>
            <w:shd w:val="clear" w:color="auto" w:fill="F4F7F9"/>
            <w:tcMar>
              <w:top w:w="80" w:type="dxa"/>
              <w:left w:w="100" w:type="dxa"/>
              <w:bottom w:w="80" w:type="dxa"/>
              <w:right w:w="100" w:type="dxa"/>
            </w:tcMar>
            <w:vAlign w:val="center"/>
          </w:tcPr>
          <w:p w14:paraId="32BD7F0B" w14:textId="77777777" w:rsidR="000A5D52" w:rsidRPr="006D712B" w:rsidRDefault="004315FA" w:rsidP="006D712B">
            <w:pPr>
              <w:spacing w:before="20" w:after="20" w:line="264" w:lineRule="auto"/>
              <w:rPr>
                <w:sz w:val="17"/>
              </w:rPr>
            </w:pPr>
            <w:r w:rsidRPr="006D712B">
              <w:rPr>
                <w:sz w:val="17"/>
              </w:rPr>
              <w:t>TRY veya EUR cash; belirli ISIN veya menkul uygunluk kuralı</w:t>
            </w:r>
          </w:p>
        </w:tc>
      </w:tr>
      <w:tr w:rsidR="000A5D52" w14:paraId="4DF4EAFD" w14:textId="77777777" w:rsidTr="006D712B">
        <w:trPr>
          <w:cantSplit/>
          <w:jc w:val="center"/>
        </w:trPr>
        <w:tc>
          <w:tcPr>
            <w:tcW w:w="1944" w:type="dxa"/>
            <w:tcMar>
              <w:top w:w="80" w:type="dxa"/>
              <w:left w:w="100" w:type="dxa"/>
              <w:bottom w:w="80" w:type="dxa"/>
              <w:right w:w="100" w:type="dxa"/>
            </w:tcMar>
            <w:vAlign w:val="center"/>
          </w:tcPr>
          <w:p w14:paraId="12D154B2" w14:textId="77777777" w:rsidR="000A5D52" w:rsidRPr="006D712B" w:rsidRDefault="004315FA" w:rsidP="006D712B">
            <w:pPr>
              <w:spacing w:before="20" w:after="20" w:line="264" w:lineRule="auto"/>
              <w:rPr>
                <w:sz w:val="17"/>
              </w:rPr>
            </w:pPr>
            <w:r w:rsidRPr="006D712B">
              <w:rPr>
                <w:b/>
                <w:sz w:val="17"/>
              </w:rPr>
              <w:t>Teminat gereksinimi hesabı</w:t>
            </w:r>
          </w:p>
        </w:tc>
        <w:tc>
          <w:tcPr>
            <w:tcW w:w="4031" w:type="dxa"/>
            <w:tcMar>
              <w:top w:w="80" w:type="dxa"/>
              <w:left w:w="100" w:type="dxa"/>
              <w:bottom w:w="80" w:type="dxa"/>
              <w:right w:w="100" w:type="dxa"/>
            </w:tcMar>
            <w:vAlign w:val="center"/>
          </w:tcPr>
          <w:p w14:paraId="03AAF095" w14:textId="77777777" w:rsidR="000A5D52" w:rsidRPr="006D712B" w:rsidRDefault="004315FA" w:rsidP="006D712B">
            <w:pPr>
              <w:spacing w:before="20" w:after="20" w:line="264" w:lineRule="auto"/>
              <w:rPr>
                <w:sz w:val="17"/>
              </w:rPr>
            </w:pPr>
            <w:r w:rsidRPr="006D712B">
              <w:rPr>
                <w:sz w:val="17"/>
              </w:rPr>
              <w:t>Bugün ne kadar teminat gerekli</w:t>
            </w:r>
          </w:p>
        </w:tc>
        <w:tc>
          <w:tcPr>
            <w:tcW w:w="4104" w:type="dxa"/>
            <w:tcMar>
              <w:top w:w="80" w:type="dxa"/>
              <w:left w:w="100" w:type="dxa"/>
              <w:bottom w:w="80" w:type="dxa"/>
              <w:right w:w="100" w:type="dxa"/>
            </w:tcMar>
            <w:vAlign w:val="center"/>
          </w:tcPr>
          <w:p w14:paraId="4FDC3548" w14:textId="77777777" w:rsidR="000A5D52" w:rsidRPr="006D712B" w:rsidRDefault="004315FA" w:rsidP="006D712B">
            <w:pPr>
              <w:spacing w:before="20" w:after="20" w:line="264" w:lineRule="auto"/>
              <w:rPr>
                <w:sz w:val="17"/>
              </w:rPr>
            </w:pPr>
            <w:r w:rsidRPr="006D712B">
              <w:rPr>
                <w:sz w:val="17"/>
              </w:rPr>
              <w:t>Upstream hesaplamada 8.150.000 TL gereksinim ve 210.000 TL fark</w:t>
            </w:r>
          </w:p>
        </w:tc>
      </w:tr>
      <w:tr w:rsidR="000A5D52" w14:paraId="67092966" w14:textId="77777777" w:rsidTr="006D712B">
        <w:trPr>
          <w:cantSplit/>
          <w:jc w:val="center"/>
        </w:trPr>
        <w:tc>
          <w:tcPr>
            <w:tcW w:w="1944" w:type="dxa"/>
            <w:shd w:val="clear" w:color="auto" w:fill="F4F7F9"/>
            <w:tcMar>
              <w:top w:w="80" w:type="dxa"/>
              <w:left w:w="100" w:type="dxa"/>
              <w:bottom w:w="80" w:type="dxa"/>
              <w:right w:w="100" w:type="dxa"/>
            </w:tcMar>
            <w:vAlign w:val="center"/>
          </w:tcPr>
          <w:p w14:paraId="47E7D1F6" w14:textId="77777777" w:rsidR="000A5D52" w:rsidRPr="006D712B" w:rsidRDefault="004315FA" w:rsidP="006D712B">
            <w:pPr>
              <w:spacing w:before="20" w:after="20" w:line="264" w:lineRule="auto"/>
              <w:rPr>
                <w:sz w:val="17"/>
              </w:rPr>
            </w:pPr>
            <w:r w:rsidRPr="006D712B">
              <w:rPr>
                <w:b/>
                <w:sz w:val="17"/>
              </w:rPr>
              <w:t>Transaction</w:t>
            </w:r>
          </w:p>
        </w:tc>
        <w:tc>
          <w:tcPr>
            <w:tcW w:w="4031" w:type="dxa"/>
            <w:shd w:val="clear" w:color="auto" w:fill="F4F7F9"/>
            <w:tcMar>
              <w:top w:w="80" w:type="dxa"/>
              <w:left w:w="100" w:type="dxa"/>
              <w:bottom w:w="80" w:type="dxa"/>
              <w:right w:w="100" w:type="dxa"/>
            </w:tcMar>
            <w:vAlign w:val="center"/>
          </w:tcPr>
          <w:p w14:paraId="236EB358" w14:textId="77777777" w:rsidR="000A5D52" w:rsidRPr="006D712B" w:rsidRDefault="004315FA" w:rsidP="006D712B">
            <w:pPr>
              <w:spacing w:before="20" w:after="20" w:line="264" w:lineRule="auto"/>
              <w:rPr>
                <w:sz w:val="17"/>
              </w:rPr>
            </w:pPr>
            <w:r w:rsidRPr="006D712B">
              <w:rPr>
                <w:sz w:val="17"/>
              </w:rPr>
              <w:t>Gerçekte ne kadar teminat hareket ettirilecek</w:t>
            </w:r>
          </w:p>
        </w:tc>
        <w:tc>
          <w:tcPr>
            <w:tcW w:w="4104" w:type="dxa"/>
            <w:shd w:val="clear" w:color="auto" w:fill="F4F7F9"/>
            <w:tcMar>
              <w:top w:w="80" w:type="dxa"/>
              <w:left w:w="100" w:type="dxa"/>
              <w:bottom w:w="80" w:type="dxa"/>
              <w:right w:w="100" w:type="dxa"/>
            </w:tcMar>
            <w:vAlign w:val="center"/>
          </w:tcPr>
          <w:p w14:paraId="68E2FCCD" w14:textId="77777777" w:rsidR="000A5D52" w:rsidRPr="006D712B" w:rsidRDefault="004315FA" w:rsidP="006D712B">
            <w:pPr>
              <w:spacing w:before="20" w:after="20" w:line="264" w:lineRule="auto"/>
              <w:rPr>
                <w:sz w:val="17"/>
              </w:rPr>
            </w:pPr>
            <w:r w:rsidRPr="006D712B">
              <w:rPr>
                <w:sz w:val="17"/>
              </w:rPr>
              <w:t>Increase 210.000 TL veya eşdeğer uygun teminat</w:t>
            </w:r>
          </w:p>
        </w:tc>
      </w:tr>
      <w:tr w:rsidR="000A5D52" w14:paraId="30F4C09F" w14:textId="77777777" w:rsidTr="006D712B">
        <w:trPr>
          <w:cantSplit/>
          <w:jc w:val="center"/>
        </w:trPr>
        <w:tc>
          <w:tcPr>
            <w:tcW w:w="1944" w:type="dxa"/>
            <w:tcMar>
              <w:top w:w="80" w:type="dxa"/>
              <w:left w:w="100" w:type="dxa"/>
              <w:bottom w:w="80" w:type="dxa"/>
              <w:right w:w="100" w:type="dxa"/>
            </w:tcMar>
            <w:vAlign w:val="center"/>
          </w:tcPr>
          <w:p w14:paraId="65862198" w14:textId="77777777" w:rsidR="000A5D52" w:rsidRPr="006D712B" w:rsidRDefault="004315FA" w:rsidP="006D712B">
            <w:pPr>
              <w:spacing w:before="20" w:after="20" w:line="264" w:lineRule="auto"/>
              <w:rPr>
                <w:sz w:val="17"/>
              </w:rPr>
            </w:pPr>
            <w:r w:rsidRPr="006D712B">
              <w:rPr>
                <w:b/>
                <w:sz w:val="17"/>
              </w:rPr>
              <w:t>Transaction Detail</w:t>
            </w:r>
          </w:p>
        </w:tc>
        <w:tc>
          <w:tcPr>
            <w:tcW w:w="4031" w:type="dxa"/>
            <w:tcMar>
              <w:top w:w="80" w:type="dxa"/>
              <w:left w:w="100" w:type="dxa"/>
              <w:bottom w:w="80" w:type="dxa"/>
              <w:right w:w="100" w:type="dxa"/>
            </w:tcMar>
            <w:vAlign w:val="center"/>
          </w:tcPr>
          <w:p w14:paraId="65C3A181" w14:textId="77777777" w:rsidR="000A5D52" w:rsidRPr="006D712B" w:rsidRDefault="004315FA" w:rsidP="006D712B">
            <w:pPr>
              <w:spacing w:before="20" w:after="20" w:line="264" w:lineRule="auto"/>
              <w:rPr>
                <w:sz w:val="17"/>
              </w:rPr>
            </w:pPr>
            <w:r w:rsidRPr="006D712B">
              <w:rPr>
                <w:sz w:val="17"/>
              </w:rPr>
              <w:t>İlk günden bugüne hangi hareketler oldu</w:t>
            </w:r>
          </w:p>
        </w:tc>
        <w:tc>
          <w:tcPr>
            <w:tcW w:w="4104" w:type="dxa"/>
            <w:tcMar>
              <w:top w:w="80" w:type="dxa"/>
              <w:left w:w="100" w:type="dxa"/>
              <w:bottom w:w="80" w:type="dxa"/>
              <w:right w:w="100" w:type="dxa"/>
            </w:tcMar>
            <w:vAlign w:val="center"/>
          </w:tcPr>
          <w:p w14:paraId="1D17B12D" w14:textId="77777777" w:rsidR="000A5D52" w:rsidRPr="006D712B" w:rsidRDefault="004315FA" w:rsidP="006D712B">
            <w:pPr>
              <w:spacing w:before="20" w:after="20" w:line="264" w:lineRule="auto"/>
              <w:rPr>
                <w:sz w:val="17"/>
              </w:rPr>
            </w:pPr>
            <w:r w:rsidRPr="006D712B">
              <w:rPr>
                <w:sz w:val="17"/>
              </w:rPr>
              <w:t>Tüm Increase ve Decrease kayıtları ile running balance</w:t>
            </w:r>
          </w:p>
        </w:tc>
      </w:tr>
    </w:tbl>
    <w:p w14:paraId="388E7339" w14:textId="77777777" w:rsidR="00D6372F" w:rsidRPr="006D712B" w:rsidRDefault="004315FA" w:rsidP="006D712B">
      <w:pPr>
        <w:pStyle w:val="Heading1"/>
        <w:spacing w:before="440" w:after="200" w:line="288" w:lineRule="auto"/>
        <w:rPr>
          <w:rFonts w:ascii="Aptos Display" w:hAnsi="Aptos Display"/>
          <w:color w:val="174A6E"/>
          <w:sz w:val="34"/>
        </w:rPr>
      </w:pPr>
      <w:r w:rsidRPr="006D712B">
        <w:rPr>
          <w:rFonts w:ascii="Aptos Display" w:hAnsi="Aptos Display"/>
          <w:color w:val="174A6E"/>
          <w:sz w:val="34"/>
        </w:rPr>
        <w:lastRenderedPageBreak/>
        <w:t>3. Uçtan uca ekran ve veri etkileşimi</w:t>
      </w:r>
    </w:p>
    <w:p w14:paraId="4BE714EB" w14:textId="77777777" w:rsidR="00D6372F" w:rsidRPr="006D712B" w:rsidRDefault="004315FA" w:rsidP="006D712B">
      <w:pPr>
        <w:spacing w:after="160" w:line="300" w:lineRule="auto"/>
        <w:jc w:val="center"/>
        <w:rPr>
          <w:sz w:val="21"/>
        </w:rPr>
      </w:pPr>
      <w:r w:rsidRPr="006D712B">
        <w:rPr>
          <w:noProof/>
          <w:sz w:val="21"/>
        </w:rPr>
        <w:drawing>
          <wp:inline distT="0" distB="0" distL="0" distR="0" wp14:anchorId="23AE6652" wp14:editId="74982018">
            <wp:extent cx="6400800" cy="27025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end-to-end-flow.png"/>
                    <pic:cNvPicPr/>
                  </pic:nvPicPr>
                  <pic:blipFill>
                    <a:blip r:embed="rId8"/>
                    <a:stretch>
                      <a:fillRect/>
                    </a:stretch>
                  </pic:blipFill>
                  <pic:spPr>
                    <a:xfrm>
                      <a:off x="0" y="0"/>
                      <a:ext cx="6400800" cy="2702560"/>
                    </a:xfrm>
                    <a:prstGeom prst="rect">
                      <a:avLst/>
                    </a:prstGeom>
                  </pic:spPr>
                </pic:pic>
              </a:graphicData>
            </a:graphic>
          </wp:inline>
        </w:drawing>
      </w:r>
    </w:p>
    <w:p w14:paraId="7B1A5296" w14:textId="77777777" w:rsidR="00D6372F" w:rsidRDefault="004315FA">
      <w:pPr>
        <w:pStyle w:val="Caption"/>
        <w:keepNext/>
        <w:spacing w:after="140"/>
        <w:jc w:val="center"/>
      </w:pPr>
      <w:r>
        <w:t>Şekil 1 — Annex'ten Definition ve Transaction'a, oradan doğrulama/settlement ve tarihçeye veri akışı</w:t>
      </w:r>
    </w:p>
    <w:tbl>
      <w:tblPr>
        <w:tblW w:w="0" w:type="auto"/>
        <w:jc w:val="center"/>
        <w:tblBorders>
          <w:top w:val="single" w:sz="4" w:space="0" w:color="D2D9DF"/>
          <w:left w:val="single" w:sz="4" w:space="0" w:color="D2D9DF"/>
          <w:bottom w:val="single" w:sz="4" w:space="0" w:color="D2D9DF"/>
          <w:right w:val="single" w:sz="4" w:space="0" w:color="D2D9DF"/>
          <w:insideH w:val="single" w:sz="4" w:space="0" w:color="D2D9DF"/>
          <w:insideV w:val="single" w:sz="4" w:space="0" w:color="D2D9DF"/>
        </w:tblBorders>
        <w:tblLayout w:type="fixed"/>
        <w:tblLook w:val="04A0" w:firstRow="1" w:lastRow="0" w:firstColumn="1" w:lastColumn="0" w:noHBand="0" w:noVBand="1"/>
      </w:tblPr>
      <w:tblGrid>
        <w:gridCol w:w="1800"/>
        <w:gridCol w:w="1987"/>
        <w:gridCol w:w="3528"/>
        <w:gridCol w:w="2736"/>
      </w:tblGrid>
      <w:tr w:rsidR="00D6372F" w14:paraId="695B6A37" w14:textId="77777777" w:rsidTr="006D712B">
        <w:trPr>
          <w:cantSplit/>
          <w:tblHeader/>
          <w:jc w:val="center"/>
        </w:trPr>
        <w:tc>
          <w:tcPr>
            <w:tcW w:w="1800" w:type="dxa"/>
            <w:shd w:val="clear" w:color="auto" w:fill="174A6E"/>
            <w:tcMar>
              <w:top w:w="80" w:type="dxa"/>
              <w:left w:w="100" w:type="dxa"/>
              <w:bottom w:w="80" w:type="dxa"/>
              <w:right w:w="100" w:type="dxa"/>
            </w:tcMar>
            <w:vAlign w:val="center"/>
          </w:tcPr>
          <w:p w14:paraId="3BDF2ED1" w14:textId="77777777" w:rsidR="00D6372F" w:rsidRPr="006D712B" w:rsidRDefault="004315FA" w:rsidP="006D712B">
            <w:pPr>
              <w:spacing w:before="20" w:after="20" w:line="264" w:lineRule="auto"/>
              <w:jc w:val="center"/>
              <w:rPr>
                <w:sz w:val="17"/>
              </w:rPr>
            </w:pPr>
            <w:r w:rsidRPr="006D712B">
              <w:rPr>
                <w:b/>
                <w:color w:val="FFFFFF"/>
                <w:sz w:val="17"/>
              </w:rPr>
              <w:t>Kaynak</w:t>
            </w:r>
          </w:p>
        </w:tc>
        <w:tc>
          <w:tcPr>
            <w:tcW w:w="1987" w:type="dxa"/>
            <w:shd w:val="clear" w:color="auto" w:fill="174A6E"/>
            <w:tcMar>
              <w:top w:w="80" w:type="dxa"/>
              <w:left w:w="100" w:type="dxa"/>
              <w:bottom w:w="80" w:type="dxa"/>
              <w:right w:w="100" w:type="dxa"/>
            </w:tcMar>
            <w:vAlign w:val="center"/>
          </w:tcPr>
          <w:p w14:paraId="7C13D82C" w14:textId="77777777" w:rsidR="00D6372F" w:rsidRPr="006D712B" w:rsidRDefault="004315FA" w:rsidP="006D712B">
            <w:pPr>
              <w:spacing w:before="20" w:after="20" w:line="264" w:lineRule="auto"/>
              <w:jc w:val="center"/>
              <w:rPr>
                <w:sz w:val="17"/>
              </w:rPr>
            </w:pPr>
            <w:r w:rsidRPr="006D712B">
              <w:rPr>
                <w:b/>
                <w:color w:val="FFFFFF"/>
                <w:sz w:val="17"/>
              </w:rPr>
              <w:t>Hedef</w:t>
            </w:r>
          </w:p>
        </w:tc>
        <w:tc>
          <w:tcPr>
            <w:tcW w:w="3528" w:type="dxa"/>
            <w:shd w:val="clear" w:color="auto" w:fill="174A6E"/>
            <w:tcMar>
              <w:top w:w="80" w:type="dxa"/>
              <w:left w:w="100" w:type="dxa"/>
              <w:bottom w:w="80" w:type="dxa"/>
              <w:right w:w="100" w:type="dxa"/>
            </w:tcMar>
            <w:vAlign w:val="center"/>
          </w:tcPr>
          <w:p w14:paraId="2058FE6E" w14:textId="77777777" w:rsidR="00D6372F" w:rsidRPr="006D712B" w:rsidRDefault="004315FA" w:rsidP="006D712B">
            <w:pPr>
              <w:spacing w:before="20" w:after="20" w:line="264" w:lineRule="auto"/>
              <w:jc w:val="center"/>
              <w:rPr>
                <w:sz w:val="17"/>
              </w:rPr>
            </w:pPr>
            <w:r w:rsidRPr="006D712B">
              <w:rPr>
                <w:b/>
                <w:color w:val="FFFFFF"/>
                <w:sz w:val="17"/>
              </w:rPr>
              <w:t>Aktarılan bilgi</w:t>
            </w:r>
          </w:p>
        </w:tc>
        <w:tc>
          <w:tcPr>
            <w:tcW w:w="2736" w:type="dxa"/>
            <w:shd w:val="clear" w:color="auto" w:fill="174A6E"/>
            <w:tcMar>
              <w:top w:w="80" w:type="dxa"/>
              <w:left w:w="100" w:type="dxa"/>
              <w:bottom w:w="80" w:type="dxa"/>
              <w:right w:w="100" w:type="dxa"/>
            </w:tcMar>
            <w:vAlign w:val="center"/>
          </w:tcPr>
          <w:p w14:paraId="112591EA" w14:textId="77777777" w:rsidR="00D6372F" w:rsidRPr="006D712B" w:rsidRDefault="004315FA" w:rsidP="006D712B">
            <w:pPr>
              <w:spacing w:before="20" w:after="20" w:line="264" w:lineRule="auto"/>
              <w:jc w:val="center"/>
              <w:rPr>
                <w:sz w:val="17"/>
              </w:rPr>
            </w:pPr>
            <w:r w:rsidRPr="006D712B">
              <w:rPr>
                <w:b/>
                <w:color w:val="FFFFFF"/>
                <w:sz w:val="17"/>
              </w:rPr>
              <w:t>Davranış</w:t>
            </w:r>
          </w:p>
        </w:tc>
      </w:tr>
      <w:tr w:rsidR="00D6372F" w14:paraId="3DE3BB07" w14:textId="77777777" w:rsidTr="006D712B">
        <w:trPr>
          <w:cantSplit/>
          <w:jc w:val="center"/>
        </w:trPr>
        <w:tc>
          <w:tcPr>
            <w:tcW w:w="1800" w:type="dxa"/>
            <w:tcMar>
              <w:top w:w="80" w:type="dxa"/>
              <w:left w:w="100" w:type="dxa"/>
              <w:bottom w:w="80" w:type="dxa"/>
              <w:right w:w="100" w:type="dxa"/>
            </w:tcMar>
            <w:vAlign w:val="center"/>
          </w:tcPr>
          <w:p w14:paraId="7306A043" w14:textId="77777777" w:rsidR="00D6372F" w:rsidRPr="006D712B" w:rsidRDefault="004315FA" w:rsidP="006D712B">
            <w:pPr>
              <w:spacing w:before="20" w:after="20" w:line="264" w:lineRule="auto"/>
              <w:rPr>
                <w:sz w:val="17"/>
              </w:rPr>
            </w:pPr>
            <w:r w:rsidRPr="006D712B">
              <w:rPr>
                <w:b/>
                <w:sz w:val="17"/>
              </w:rPr>
              <w:t>Annex</w:t>
            </w:r>
          </w:p>
        </w:tc>
        <w:tc>
          <w:tcPr>
            <w:tcW w:w="1987" w:type="dxa"/>
            <w:tcMar>
              <w:top w:w="80" w:type="dxa"/>
              <w:left w:w="100" w:type="dxa"/>
              <w:bottom w:w="80" w:type="dxa"/>
              <w:right w:w="100" w:type="dxa"/>
            </w:tcMar>
            <w:vAlign w:val="center"/>
          </w:tcPr>
          <w:p w14:paraId="603F13D6" w14:textId="77777777" w:rsidR="00D6372F" w:rsidRPr="006D712B" w:rsidRDefault="004315FA" w:rsidP="006D712B">
            <w:pPr>
              <w:spacing w:before="20" w:after="20" w:line="264" w:lineRule="auto"/>
              <w:rPr>
                <w:sz w:val="17"/>
              </w:rPr>
            </w:pPr>
            <w:r w:rsidRPr="006D712B">
              <w:rPr>
                <w:sz w:val="17"/>
              </w:rPr>
              <w:t>Definition</w:t>
            </w:r>
          </w:p>
        </w:tc>
        <w:tc>
          <w:tcPr>
            <w:tcW w:w="3528" w:type="dxa"/>
            <w:tcMar>
              <w:top w:w="80" w:type="dxa"/>
              <w:left w:w="100" w:type="dxa"/>
              <w:bottom w:w="80" w:type="dxa"/>
              <w:right w:w="100" w:type="dxa"/>
            </w:tcMar>
            <w:vAlign w:val="center"/>
          </w:tcPr>
          <w:p w14:paraId="6EE8EF5A" w14:textId="77777777" w:rsidR="00D6372F" w:rsidRPr="006D712B" w:rsidRDefault="004315FA" w:rsidP="006D712B">
            <w:pPr>
              <w:spacing w:before="20" w:after="20" w:line="264" w:lineRule="auto"/>
              <w:rPr>
                <w:sz w:val="17"/>
              </w:rPr>
            </w:pPr>
            <w:r w:rsidRPr="006D712B">
              <w:rPr>
                <w:sz w:val="17"/>
              </w:rPr>
              <w:t>Counterparty, Base Currency, Direction, geçerlilik ve sözleşme bağlamı</w:t>
            </w:r>
          </w:p>
        </w:tc>
        <w:tc>
          <w:tcPr>
            <w:tcW w:w="2736" w:type="dxa"/>
            <w:tcMar>
              <w:top w:w="80" w:type="dxa"/>
              <w:left w:w="100" w:type="dxa"/>
              <w:bottom w:w="80" w:type="dxa"/>
              <w:right w:w="100" w:type="dxa"/>
            </w:tcMar>
            <w:vAlign w:val="center"/>
          </w:tcPr>
          <w:p w14:paraId="79333E23" w14:textId="77777777" w:rsidR="00D6372F" w:rsidRPr="006D712B" w:rsidRDefault="004315FA" w:rsidP="006D712B">
            <w:pPr>
              <w:spacing w:before="20" w:after="20" w:line="264" w:lineRule="auto"/>
              <w:rPr>
                <w:sz w:val="17"/>
              </w:rPr>
            </w:pPr>
            <w:r w:rsidRPr="006D712B">
              <w:rPr>
                <w:sz w:val="17"/>
              </w:rPr>
              <w:t>Annex seçilirse varsayılan gelir ve kilitlenir; Annex yoksa Definition seviyesinde girilir.</w:t>
            </w:r>
          </w:p>
        </w:tc>
      </w:tr>
      <w:tr w:rsidR="00D6372F" w14:paraId="22762E49" w14:textId="77777777" w:rsidTr="006D712B">
        <w:trPr>
          <w:cantSplit/>
          <w:jc w:val="center"/>
        </w:trPr>
        <w:tc>
          <w:tcPr>
            <w:tcW w:w="1800" w:type="dxa"/>
            <w:shd w:val="clear" w:color="auto" w:fill="F4F7F9"/>
            <w:tcMar>
              <w:top w:w="80" w:type="dxa"/>
              <w:left w:w="100" w:type="dxa"/>
              <w:bottom w:w="80" w:type="dxa"/>
              <w:right w:w="100" w:type="dxa"/>
            </w:tcMar>
            <w:vAlign w:val="center"/>
          </w:tcPr>
          <w:p w14:paraId="648ACE30" w14:textId="77777777" w:rsidR="00D6372F" w:rsidRPr="006D712B" w:rsidRDefault="004315FA" w:rsidP="006D712B">
            <w:pPr>
              <w:spacing w:before="20" w:after="20" w:line="264" w:lineRule="auto"/>
              <w:rPr>
                <w:sz w:val="17"/>
              </w:rPr>
            </w:pPr>
            <w:r w:rsidRPr="006D712B">
              <w:rPr>
                <w:b/>
                <w:sz w:val="17"/>
              </w:rPr>
              <w:t>Definition</w:t>
            </w:r>
          </w:p>
        </w:tc>
        <w:tc>
          <w:tcPr>
            <w:tcW w:w="1987" w:type="dxa"/>
            <w:shd w:val="clear" w:color="auto" w:fill="F4F7F9"/>
            <w:tcMar>
              <w:top w:w="80" w:type="dxa"/>
              <w:left w:w="100" w:type="dxa"/>
              <w:bottom w:w="80" w:type="dxa"/>
              <w:right w:w="100" w:type="dxa"/>
            </w:tcMar>
            <w:vAlign w:val="center"/>
          </w:tcPr>
          <w:p w14:paraId="3C14EEB0" w14:textId="77777777" w:rsidR="00D6372F" w:rsidRPr="006D712B" w:rsidRDefault="004315FA" w:rsidP="006D712B">
            <w:pPr>
              <w:spacing w:before="20" w:after="20" w:line="264" w:lineRule="auto"/>
              <w:rPr>
                <w:sz w:val="17"/>
              </w:rPr>
            </w:pPr>
            <w:r w:rsidRPr="006D712B">
              <w:rPr>
                <w:sz w:val="17"/>
              </w:rPr>
              <w:t>Transaction</w:t>
            </w:r>
          </w:p>
        </w:tc>
        <w:tc>
          <w:tcPr>
            <w:tcW w:w="3528" w:type="dxa"/>
            <w:shd w:val="clear" w:color="auto" w:fill="F4F7F9"/>
            <w:tcMar>
              <w:top w:w="80" w:type="dxa"/>
              <w:left w:w="100" w:type="dxa"/>
              <w:bottom w:w="80" w:type="dxa"/>
              <w:right w:w="100" w:type="dxa"/>
            </w:tcMar>
            <w:vAlign w:val="center"/>
          </w:tcPr>
          <w:p w14:paraId="0A15BB52" w14:textId="77777777" w:rsidR="00D6372F" w:rsidRPr="006D712B" w:rsidRDefault="004315FA" w:rsidP="006D712B">
            <w:pPr>
              <w:spacing w:before="20" w:after="20" w:line="264" w:lineRule="auto"/>
              <w:rPr>
                <w:sz w:val="17"/>
              </w:rPr>
            </w:pPr>
            <w:r w:rsidRPr="006D712B">
              <w:rPr>
                <w:sz w:val="17"/>
              </w:rPr>
              <w:t>Collateral Code, Type, eligible currency/ISIN, karşı taraf, hesap/SSI, değerleme ve faiz/haircut kuralları</w:t>
            </w:r>
          </w:p>
        </w:tc>
        <w:tc>
          <w:tcPr>
            <w:tcW w:w="2736" w:type="dxa"/>
            <w:shd w:val="clear" w:color="auto" w:fill="F4F7F9"/>
            <w:tcMar>
              <w:top w:w="80" w:type="dxa"/>
              <w:left w:w="100" w:type="dxa"/>
              <w:bottom w:w="80" w:type="dxa"/>
              <w:right w:w="100" w:type="dxa"/>
            </w:tcMar>
            <w:vAlign w:val="center"/>
          </w:tcPr>
          <w:p w14:paraId="7EBFE30C" w14:textId="77777777" w:rsidR="00D6372F" w:rsidRPr="006D712B" w:rsidRDefault="004315FA" w:rsidP="006D712B">
            <w:pPr>
              <w:spacing w:before="20" w:after="20" w:line="264" w:lineRule="auto"/>
              <w:rPr>
                <w:sz w:val="17"/>
              </w:rPr>
            </w:pPr>
            <w:r w:rsidRPr="006D712B">
              <w:rPr>
                <w:sz w:val="17"/>
              </w:rPr>
              <w:t>İşlem yalnız seçilen tanıma uygun değerleri kabul eder.</w:t>
            </w:r>
          </w:p>
        </w:tc>
      </w:tr>
      <w:tr w:rsidR="00D6372F" w14:paraId="4F84DF42" w14:textId="77777777" w:rsidTr="006D712B">
        <w:trPr>
          <w:cantSplit/>
          <w:jc w:val="center"/>
        </w:trPr>
        <w:tc>
          <w:tcPr>
            <w:tcW w:w="1800" w:type="dxa"/>
            <w:tcMar>
              <w:top w:w="80" w:type="dxa"/>
              <w:left w:w="100" w:type="dxa"/>
              <w:bottom w:w="80" w:type="dxa"/>
              <w:right w:w="100" w:type="dxa"/>
            </w:tcMar>
            <w:vAlign w:val="center"/>
          </w:tcPr>
          <w:p w14:paraId="2ADA61CA" w14:textId="77777777" w:rsidR="00D6372F" w:rsidRPr="006D712B" w:rsidRDefault="004315FA" w:rsidP="006D712B">
            <w:pPr>
              <w:spacing w:before="20" w:after="20" w:line="264" w:lineRule="auto"/>
              <w:rPr>
                <w:sz w:val="17"/>
              </w:rPr>
            </w:pPr>
            <w:r w:rsidRPr="006D712B">
              <w:rPr>
                <w:b/>
                <w:sz w:val="17"/>
              </w:rPr>
              <w:t>Transaction</w:t>
            </w:r>
          </w:p>
        </w:tc>
        <w:tc>
          <w:tcPr>
            <w:tcW w:w="1987" w:type="dxa"/>
            <w:tcMar>
              <w:top w:w="80" w:type="dxa"/>
              <w:left w:w="100" w:type="dxa"/>
              <w:bottom w:w="80" w:type="dxa"/>
              <w:right w:w="100" w:type="dxa"/>
            </w:tcMar>
            <w:vAlign w:val="center"/>
          </w:tcPr>
          <w:p w14:paraId="16E64FDD" w14:textId="77777777" w:rsidR="00D6372F" w:rsidRPr="006D712B" w:rsidRDefault="004315FA" w:rsidP="006D712B">
            <w:pPr>
              <w:spacing w:before="20" w:after="20" w:line="264" w:lineRule="auto"/>
              <w:rPr>
                <w:sz w:val="17"/>
              </w:rPr>
            </w:pPr>
            <w:r w:rsidRPr="006D712B">
              <w:rPr>
                <w:sz w:val="17"/>
              </w:rPr>
              <w:t>Transaction Detail</w:t>
            </w:r>
          </w:p>
        </w:tc>
        <w:tc>
          <w:tcPr>
            <w:tcW w:w="3528" w:type="dxa"/>
            <w:tcMar>
              <w:top w:w="80" w:type="dxa"/>
              <w:left w:w="100" w:type="dxa"/>
              <w:bottom w:w="80" w:type="dxa"/>
              <w:right w:w="100" w:type="dxa"/>
            </w:tcMar>
            <w:vAlign w:val="center"/>
          </w:tcPr>
          <w:p w14:paraId="1C927DB8" w14:textId="77777777" w:rsidR="00D6372F" w:rsidRPr="006D712B" w:rsidRDefault="004315FA" w:rsidP="006D712B">
            <w:pPr>
              <w:spacing w:before="20" w:after="20" w:line="264" w:lineRule="auto"/>
              <w:rPr>
                <w:sz w:val="17"/>
              </w:rPr>
            </w:pPr>
            <w:r w:rsidRPr="006D712B">
              <w:rPr>
                <w:sz w:val="17"/>
              </w:rPr>
              <w:t>Increase/Decrease, tutar/nominal, değerleme snapshot'ı, akış yönü</w:t>
            </w:r>
          </w:p>
        </w:tc>
        <w:tc>
          <w:tcPr>
            <w:tcW w:w="2736" w:type="dxa"/>
            <w:tcMar>
              <w:top w:w="80" w:type="dxa"/>
              <w:left w:w="100" w:type="dxa"/>
              <w:bottom w:w="80" w:type="dxa"/>
              <w:right w:w="100" w:type="dxa"/>
            </w:tcMar>
            <w:vAlign w:val="center"/>
          </w:tcPr>
          <w:p w14:paraId="3AEDCAAB" w14:textId="77777777" w:rsidR="00D6372F" w:rsidRPr="006D712B" w:rsidRDefault="004315FA" w:rsidP="006D712B">
            <w:pPr>
              <w:spacing w:before="20" w:after="20" w:line="264" w:lineRule="auto"/>
              <w:rPr>
                <w:sz w:val="17"/>
              </w:rPr>
            </w:pPr>
            <w:r w:rsidRPr="006D712B">
              <w:rPr>
                <w:sz w:val="17"/>
              </w:rPr>
              <w:t>Kaydedilmiş ve iş kuralına göre muhasebeleşmiş hareketler kronolojik gösterilir.</w:t>
            </w:r>
          </w:p>
        </w:tc>
      </w:tr>
      <w:tr w:rsidR="00D6372F" w14:paraId="75ABBFA1" w14:textId="77777777" w:rsidTr="006D712B">
        <w:trPr>
          <w:cantSplit/>
          <w:jc w:val="center"/>
        </w:trPr>
        <w:tc>
          <w:tcPr>
            <w:tcW w:w="1800" w:type="dxa"/>
            <w:shd w:val="clear" w:color="auto" w:fill="F4F7F9"/>
            <w:tcMar>
              <w:top w:w="80" w:type="dxa"/>
              <w:left w:w="100" w:type="dxa"/>
              <w:bottom w:w="80" w:type="dxa"/>
              <w:right w:w="100" w:type="dxa"/>
            </w:tcMar>
            <w:vAlign w:val="center"/>
          </w:tcPr>
          <w:p w14:paraId="3775B859" w14:textId="77777777" w:rsidR="000A5D52" w:rsidRPr="006D712B" w:rsidRDefault="004315FA" w:rsidP="006D712B">
            <w:pPr>
              <w:spacing w:before="20" w:after="20" w:line="264" w:lineRule="auto"/>
              <w:rPr>
                <w:sz w:val="17"/>
              </w:rPr>
            </w:pPr>
            <w:r w:rsidRPr="006D712B">
              <w:rPr>
                <w:b/>
                <w:sz w:val="17"/>
              </w:rPr>
              <w:t>Verified Transaction</w:t>
            </w:r>
          </w:p>
        </w:tc>
        <w:tc>
          <w:tcPr>
            <w:tcW w:w="1987" w:type="dxa"/>
            <w:shd w:val="clear" w:color="auto" w:fill="F4F7F9"/>
            <w:tcMar>
              <w:top w:w="80" w:type="dxa"/>
              <w:left w:w="100" w:type="dxa"/>
              <w:bottom w:w="80" w:type="dxa"/>
              <w:right w:w="100" w:type="dxa"/>
            </w:tcMar>
            <w:vAlign w:val="center"/>
          </w:tcPr>
          <w:p w14:paraId="3A2E1236" w14:textId="77777777" w:rsidR="000A5D52" w:rsidRPr="006D712B" w:rsidRDefault="004315FA" w:rsidP="006D712B">
            <w:pPr>
              <w:spacing w:before="20" w:after="20" w:line="264" w:lineRule="auto"/>
              <w:rPr>
                <w:sz w:val="17"/>
              </w:rPr>
            </w:pPr>
            <w:r w:rsidRPr="006D712B">
              <w:rPr>
                <w:sz w:val="17"/>
              </w:rPr>
              <w:t>Payment/Securities Adapter</w:t>
            </w:r>
          </w:p>
        </w:tc>
        <w:tc>
          <w:tcPr>
            <w:tcW w:w="3528" w:type="dxa"/>
            <w:shd w:val="clear" w:color="auto" w:fill="F4F7F9"/>
            <w:tcMar>
              <w:top w:w="80" w:type="dxa"/>
              <w:left w:w="100" w:type="dxa"/>
              <w:bottom w:w="80" w:type="dxa"/>
              <w:right w:w="100" w:type="dxa"/>
            </w:tcMar>
            <w:vAlign w:val="center"/>
          </w:tcPr>
          <w:p w14:paraId="147D8054" w14:textId="77777777" w:rsidR="000A5D52" w:rsidRPr="006D712B" w:rsidRDefault="004315FA" w:rsidP="006D712B">
            <w:pPr>
              <w:spacing w:before="20" w:after="20" w:line="264" w:lineRule="auto"/>
              <w:rPr>
                <w:sz w:val="17"/>
              </w:rPr>
            </w:pPr>
            <w:r w:rsidRPr="006D712B">
              <w:rPr>
                <w:sz w:val="17"/>
              </w:rPr>
              <w:t>Taraflar, hesaplar, tutar, para birimi, value date, referanslar</w:t>
            </w:r>
          </w:p>
        </w:tc>
        <w:tc>
          <w:tcPr>
            <w:tcW w:w="2736" w:type="dxa"/>
            <w:shd w:val="clear" w:color="auto" w:fill="F4F7F9"/>
            <w:tcMar>
              <w:top w:w="80" w:type="dxa"/>
              <w:left w:w="100" w:type="dxa"/>
              <w:bottom w:w="80" w:type="dxa"/>
              <w:right w:w="100" w:type="dxa"/>
            </w:tcMar>
            <w:vAlign w:val="center"/>
          </w:tcPr>
          <w:p w14:paraId="2DB0E0C5" w14:textId="77777777" w:rsidR="000A5D52" w:rsidRPr="006D712B" w:rsidRDefault="004315FA" w:rsidP="006D712B">
            <w:pPr>
              <w:spacing w:before="20" w:after="20" w:line="264" w:lineRule="auto"/>
              <w:rPr>
                <w:sz w:val="17"/>
              </w:rPr>
            </w:pPr>
            <w:r w:rsidRPr="006D712B">
              <w:rPr>
                <w:sz w:val="17"/>
              </w:rPr>
              <w:t>Kanal kuralı CBPR+ için pacs.009, desteklenen non-CBPR+ ağ için yapılandırılmış mesaj veya menkul settlement talimatını seçer.</w:t>
            </w:r>
          </w:p>
        </w:tc>
      </w:tr>
      <w:tr w:rsidR="00D6372F" w14:paraId="4B1BA148" w14:textId="77777777" w:rsidTr="006D712B">
        <w:trPr>
          <w:cantSplit/>
          <w:jc w:val="center"/>
        </w:trPr>
        <w:tc>
          <w:tcPr>
            <w:tcW w:w="1800" w:type="dxa"/>
            <w:tcMar>
              <w:top w:w="80" w:type="dxa"/>
              <w:left w:w="100" w:type="dxa"/>
              <w:bottom w:w="80" w:type="dxa"/>
              <w:right w:w="100" w:type="dxa"/>
            </w:tcMar>
            <w:vAlign w:val="center"/>
          </w:tcPr>
          <w:p w14:paraId="58E36A10" w14:textId="77777777" w:rsidR="00D6372F" w:rsidRPr="006D712B" w:rsidRDefault="004315FA" w:rsidP="006D712B">
            <w:pPr>
              <w:spacing w:before="20" w:after="20" w:line="264" w:lineRule="auto"/>
              <w:rPr>
                <w:sz w:val="17"/>
              </w:rPr>
            </w:pPr>
            <w:r w:rsidRPr="006D712B">
              <w:rPr>
                <w:b/>
                <w:sz w:val="17"/>
              </w:rPr>
              <w:t>External response</w:t>
            </w:r>
          </w:p>
        </w:tc>
        <w:tc>
          <w:tcPr>
            <w:tcW w:w="1987" w:type="dxa"/>
            <w:tcMar>
              <w:top w:w="80" w:type="dxa"/>
              <w:left w:w="100" w:type="dxa"/>
              <w:bottom w:w="80" w:type="dxa"/>
              <w:right w:w="100" w:type="dxa"/>
            </w:tcMar>
            <w:vAlign w:val="center"/>
          </w:tcPr>
          <w:p w14:paraId="2768DB47" w14:textId="77777777" w:rsidR="00D6372F" w:rsidRPr="006D712B" w:rsidRDefault="004315FA" w:rsidP="006D712B">
            <w:pPr>
              <w:spacing w:before="20" w:after="20" w:line="264" w:lineRule="auto"/>
              <w:rPr>
                <w:sz w:val="17"/>
              </w:rPr>
            </w:pPr>
            <w:r w:rsidRPr="006D712B">
              <w:rPr>
                <w:sz w:val="17"/>
              </w:rPr>
              <w:t>Transaction/Audit</w:t>
            </w:r>
          </w:p>
        </w:tc>
        <w:tc>
          <w:tcPr>
            <w:tcW w:w="3528" w:type="dxa"/>
            <w:tcMar>
              <w:top w:w="80" w:type="dxa"/>
              <w:left w:w="100" w:type="dxa"/>
              <w:bottom w:w="80" w:type="dxa"/>
              <w:right w:w="100" w:type="dxa"/>
            </w:tcMar>
            <w:vAlign w:val="center"/>
          </w:tcPr>
          <w:p w14:paraId="7CB1091B" w14:textId="77777777" w:rsidR="00D6372F" w:rsidRPr="006D712B" w:rsidRDefault="004315FA" w:rsidP="006D712B">
            <w:pPr>
              <w:spacing w:before="20" w:after="20" w:line="264" w:lineRule="auto"/>
              <w:rPr>
                <w:sz w:val="17"/>
              </w:rPr>
            </w:pPr>
            <w:r w:rsidRPr="006D712B">
              <w:rPr>
                <w:sz w:val="17"/>
              </w:rPr>
              <w:t>Accepted, rejected, settled, error ve confirmation</w:t>
            </w:r>
          </w:p>
        </w:tc>
        <w:tc>
          <w:tcPr>
            <w:tcW w:w="2736" w:type="dxa"/>
            <w:tcMar>
              <w:top w:w="80" w:type="dxa"/>
              <w:left w:w="100" w:type="dxa"/>
              <w:bottom w:w="80" w:type="dxa"/>
              <w:right w:w="100" w:type="dxa"/>
            </w:tcMar>
            <w:vAlign w:val="center"/>
          </w:tcPr>
          <w:p w14:paraId="2EB75A9A" w14:textId="77777777" w:rsidR="00D6372F" w:rsidRPr="006D712B" w:rsidRDefault="004315FA" w:rsidP="006D712B">
            <w:pPr>
              <w:spacing w:before="20" w:after="20" w:line="264" w:lineRule="auto"/>
              <w:rPr>
                <w:sz w:val="17"/>
              </w:rPr>
            </w:pPr>
            <w:r w:rsidRPr="006D712B">
              <w:rPr>
                <w:sz w:val="17"/>
              </w:rPr>
              <w:t>Sistem durumu ve message kaydı güncellenir; kullanıcı alanı değiştirilmez.</w:t>
            </w:r>
          </w:p>
        </w:tc>
      </w:tr>
    </w:tbl>
    <w:p w14:paraId="7E07311A" w14:textId="77777777" w:rsidR="00D6372F" w:rsidRPr="006D712B" w:rsidRDefault="00D6372F" w:rsidP="006D712B">
      <w:pPr>
        <w:spacing w:after="160" w:line="300" w:lineRule="auto"/>
        <w:rPr>
          <w:sz w:val="21"/>
        </w:rPr>
      </w:pPr>
    </w:p>
    <w:p w14:paraId="74F3AC80" w14:textId="77777777" w:rsidR="00D6372F" w:rsidRPr="006D712B" w:rsidRDefault="004315FA" w:rsidP="006D712B">
      <w:pPr>
        <w:pStyle w:val="Heading2"/>
        <w:spacing w:before="320" w:after="120" w:line="288" w:lineRule="auto"/>
        <w:rPr>
          <w:rFonts w:ascii="Aptos Display" w:hAnsi="Aptos Display"/>
          <w:color w:val="174A6E"/>
          <w:sz w:val="26"/>
        </w:rPr>
      </w:pPr>
      <w:r w:rsidRPr="006D712B">
        <w:rPr>
          <w:rFonts w:ascii="Aptos Display" w:hAnsi="Aptos Display"/>
          <w:color w:val="174A6E"/>
          <w:sz w:val="26"/>
        </w:rPr>
        <w:t>3.1 Annex seçilmediğinde</w:t>
      </w:r>
    </w:p>
    <w:p w14:paraId="432DA6A8" w14:textId="77777777" w:rsidR="00D6372F" w:rsidRPr="006D712B" w:rsidRDefault="004315FA" w:rsidP="006D712B">
      <w:pPr>
        <w:spacing w:after="160" w:line="300" w:lineRule="auto"/>
        <w:rPr>
          <w:sz w:val="21"/>
        </w:rPr>
      </w:pPr>
      <w:r w:rsidRPr="006D712B">
        <w:rPr>
          <w:sz w:val="21"/>
        </w:rPr>
        <w:t>Definition bağımsız (standalone) olabilir. Bu durumda Counterparty, Eligibility Direction ve Valuation Currency Definition üzerinde düzenlenebilir olmalıdır. Kayıt sırasında tüm zorunlu sözleşme dışı kontroller yine uygulanır. Annex seçildikten sonra bu alanlar kalıtılır ve kullanıcı tarafından değiştirilmez; Annex bağlantısını kaldırmak ise yetki ve kullanım kontrolü gerektirir.</w:t>
      </w:r>
    </w:p>
    <w:p w14:paraId="495F541F" w14:textId="77777777" w:rsidR="00D6372F" w:rsidRPr="006D712B" w:rsidRDefault="004315FA" w:rsidP="006D712B">
      <w:pPr>
        <w:pStyle w:val="Heading2"/>
        <w:spacing w:before="320" w:after="120" w:line="288" w:lineRule="auto"/>
        <w:rPr>
          <w:rFonts w:ascii="Aptos Display" w:hAnsi="Aptos Display"/>
          <w:color w:val="174A6E"/>
          <w:sz w:val="26"/>
        </w:rPr>
      </w:pPr>
      <w:r w:rsidRPr="006D712B">
        <w:rPr>
          <w:rFonts w:ascii="Aptos Display" w:hAnsi="Aptos Display"/>
          <w:color w:val="174A6E"/>
          <w:sz w:val="26"/>
        </w:rPr>
        <w:t>3.2 İki yönlü Annex ve işlem yönünün belirlenmesi</w:t>
      </w:r>
    </w:p>
    <w:p w14:paraId="692B01FA" w14:textId="77777777" w:rsidR="004C4BCE" w:rsidRPr="006D712B" w:rsidRDefault="004C4BCE" w:rsidP="006D712B">
      <w:pPr>
        <w:spacing w:after="160" w:line="300" w:lineRule="auto"/>
        <w:rPr>
          <w:color w:val="202830"/>
          <w:sz w:val="21"/>
        </w:rPr>
      </w:pPr>
      <w:r w:rsidRPr="006D712B">
        <w:rPr>
          <w:sz w:val="21"/>
        </w:rPr>
        <w:t>Annex Direction alanı, Annex kapsamında hangi hareketlerin yapılabileceğini belirler. Both seçildiğinde aynı Collateral Code üzerinden hem Increase hem Decrease kullanılabilir. İşlem yönü Transaction ekranındaki Transaction Type alanından belirlenir.</w:t>
      </w:r>
    </w:p>
    <w:p w14:paraId="31F7B00F" w14:textId="77777777" w:rsidR="004C4BCE" w:rsidRPr="006D712B" w:rsidRDefault="004C4BCE" w:rsidP="006D712B">
      <w:pPr>
        <w:pStyle w:val="ListBullet"/>
        <w:spacing w:after="80" w:line="300" w:lineRule="auto"/>
        <w:rPr>
          <w:color w:val="202830"/>
          <w:sz w:val="21"/>
        </w:rPr>
      </w:pPr>
      <w:r w:rsidRPr="006D712B">
        <w:rPr>
          <w:sz w:val="21"/>
        </w:rPr>
        <w:lastRenderedPageBreak/>
        <w:t>Increase: Teminat bakiyesini artırır. Nakit işlemde Inflow, menkul işlemde Receive sonucunu üretir.</w:t>
      </w:r>
    </w:p>
    <w:p w14:paraId="0629F9EF" w14:textId="77777777" w:rsidR="004C4BCE" w:rsidRPr="006D712B" w:rsidRDefault="004C4BCE" w:rsidP="006D712B">
      <w:pPr>
        <w:pStyle w:val="ListBullet"/>
        <w:spacing w:after="80" w:line="300" w:lineRule="auto"/>
        <w:rPr>
          <w:color w:val="202830"/>
          <w:sz w:val="21"/>
        </w:rPr>
      </w:pPr>
      <w:r w:rsidRPr="006D712B">
        <w:rPr>
          <w:sz w:val="21"/>
        </w:rPr>
        <w:t>Decrease: Teminat bakiyesini azaltır. Nakit işlemde Outflow, menkul işlemde Deliver sonucunu üretir.</w:t>
      </w:r>
    </w:p>
    <w:p w14:paraId="1365E812" w14:textId="77777777" w:rsidR="000A5D52" w:rsidRPr="006D712B" w:rsidRDefault="004315FA" w:rsidP="006D712B">
      <w:pPr>
        <w:spacing w:after="160" w:line="300" w:lineRule="auto"/>
        <w:rPr>
          <w:sz w:val="21"/>
        </w:rPr>
      </w:pPr>
      <w:r w:rsidRPr="006D712B">
        <w:rPr>
          <w:sz w:val="21"/>
        </w:rPr>
        <w:t>Bu tasarımda Transaction üzerinde ikinci bir yön alanı kullanılmaz. Nakit için Inflow/Outflow, menkul için Receive/Deliver sonucu Transaction Type ve settlement konfigürasyonundan sistem tarafından üretilir; kullanıcı aynı yönü tekrar seçmez.</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2232"/>
        <w:gridCol w:w="2448"/>
        <w:gridCol w:w="3168"/>
      </w:tblGrid>
      <w:tr w:rsidR="000A5D52" w14:paraId="294E30D0" w14:textId="77777777" w:rsidTr="006D712B">
        <w:trPr>
          <w:cantSplit/>
          <w:tblHeader/>
          <w:jc w:val="center"/>
        </w:trPr>
        <w:tc>
          <w:tcPr>
            <w:tcW w:w="2232" w:type="dxa"/>
            <w:shd w:val="clear" w:color="auto" w:fill="164E70"/>
            <w:tcMar>
              <w:top w:w="80" w:type="dxa"/>
              <w:left w:w="100" w:type="dxa"/>
              <w:bottom w:w="80" w:type="dxa"/>
              <w:right w:w="100" w:type="dxa"/>
            </w:tcMar>
            <w:vAlign w:val="center"/>
          </w:tcPr>
          <w:p w14:paraId="4784AE64" w14:textId="77777777" w:rsidR="000A5D52" w:rsidRPr="006D712B" w:rsidRDefault="004315FA" w:rsidP="006D712B">
            <w:pPr>
              <w:spacing w:before="20" w:after="20" w:line="264" w:lineRule="auto"/>
              <w:jc w:val="center"/>
              <w:rPr>
                <w:sz w:val="17"/>
              </w:rPr>
            </w:pPr>
            <w:r w:rsidRPr="006D712B">
              <w:rPr>
                <w:b/>
                <w:color w:val="FFFFFF"/>
                <w:sz w:val="17"/>
              </w:rPr>
              <w:t>Transaction Type</w:t>
            </w:r>
          </w:p>
        </w:tc>
        <w:tc>
          <w:tcPr>
            <w:tcW w:w="2232" w:type="dxa"/>
            <w:shd w:val="clear" w:color="auto" w:fill="164E70"/>
            <w:tcMar>
              <w:top w:w="80" w:type="dxa"/>
              <w:left w:w="100" w:type="dxa"/>
              <w:bottom w:w="80" w:type="dxa"/>
              <w:right w:w="100" w:type="dxa"/>
            </w:tcMar>
            <w:vAlign w:val="center"/>
          </w:tcPr>
          <w:p w14:paraId="4823007A" w14:textId="77777777" w:rsidR="000A5D52" w:rsidRPr="006D712B" w:rsidRDefault="004315FA" w:rsidP="006D712B">
            <w:pPr>
              <w:spacing w:before="20" w:after="20" w:line="264" w:lineRule="auto"/>
              <w:jc w:val="center"/>
              <w:rPr>
                <w:sz w:val="17"/>
              </w:rPr>
            </w:pPr>
            <w:r w:rsidRPr="006D712B">
              <w:rPr>
                <w:b/>
                <w:color w:val="FFFFFF"/>
                <w:sz w:val="17"/>
              </w:rPr>
              <w:t>Cash sonucu</w:t>
            </w:r>
          </w:p>
        </w:tc>
        <w:tc>
          <w:tcPr>
            <w:tcW w:w="2448" w:type="dxa"/>
            <w:shd w:val="clear" w:color="auto" w:fill="164E70"/>
            <w:tcMar>
              <w:top w:w="80" w:type="dxa"/>
              <w:left w:w="100" w:type="dxa"/>
              <w:bottom w:w="80" w:type="dxa"/>
              <w:right w:w="100" w:type="dxa"/>
            </w:tcMar>
            <w:vAlign w:val="center"/>
          </w:tcPr>
          <w:p w14:paraId="01D63379" w14:textId="77777777" w:rsidR="000A5D52" w:rsidRPr="006D712B" w:rsidRDefault="004315FA" w:rsidP="006D712B">
            <w:pPr>
              <w:spacing w:before="20" w:after="20" w:line="264" w:lineRule="auto"/>
              <w:jc w:val="center"/>
              <w:rPr>
                <w:sz w:val="17"/>
              </w:rPr>
            </w:pPr>
            <w:r w:rsidRPr="006D712B">
              <w:rPr>
                <w:b/>
                <w:color w:val="FFFFFF"/>
                <w:sz w:val="17"/>
              </w:rPr>
              <w:t>Security sonucu</w:t>
            </w:r>
          </w:p>
        </w:tc>
        <w:tc>
          <w:tcPr>
            <w:tcW w:w="3168" w:type="dxa"/>
            <w:shd w:val="clear" w:color="auto" w:fill="164E70"/>
            <w:tcMar>
              <w:top w:w="80" w:type="dxa"/>
              <w:left w:w="100" w:type="dxa"/>
              <w:bottom w:w="80" w:type="dxa"/>
              <w:right w:w="100" w:type="dxa"/>
            </w:tcMar>
            <w:vAlign w:val="center"/>
          </w:tcPr>
          <w:p w14:paraId="118152B2" w14:textId="77777777" w:rsidR="000A5D52" w:rsidRPr="006D712B" w:rsidRDefault="004315FA" w:rsidP="006D712B">
            <w:pPr>
              <w:spacing w:before="20" w:after="20" w:line="264" w:lineRule="auto"/>
              <w:jc w:val="center"/>
              <w:rPr>
                <w:sz w:val="17"/>
              </w:rPr>
            </w:pPr>
            <w:r w:rsidRPr="006D712B">
              <w:rPr>
                <w:b/>
                <w:color w:val="FFFFFF"/>
                <w:sz w:val="17"/>
              </w:rPr>
              <w:t>Bakiye etkisi</w:t>
            </w:r>
          </w:p>
        </w:tc>
      </w:tr>
      <w:tr w:rsidR="000A5D52" w14:paraId="6892F149" w14:textId="77777777" w:rsidTr="006D712B">
        <w:trPr>
          <w:cantSplit/>
          <w:jc w:val="center"/>
        </w:trPr>
        <w:tc>
          <w:tcPr>
            <w:tcW w:w="2232" w:type="dxa"/>
            <w:tcMar>
              <w:top w:w="80" w:type="dxa"/>
              <w:left w:w="100" w:type="dxa"/>
              <w:bottom w:w="80" w:type="dxa"/>
              <w:right w:w="100" w:type="dxa"/>
            </w:tcMar>
            <w:vAlign w:val="center"/>
          </w:tcPr>
          <w:p w14:paraId="37B3643E" w14:textId="77777777" w:rsidR="000A5D52" w:rsidRPr="006D712B" w:rsidRDefault="004315FA" w:rsidP="006D712B">
            <w:pPr>
              <w:spacing w:before="20" w:after="20" w:line="264" w:lineRule="auto"/>
              <w:rPr>
                <w:sz w:val="17"/>
              </w:rPr>
            </w:pPr>
            <w:r w:rsidRPr="006D712B">
              <w:rPr>
                <w:b/>
                <w:sz w:val="17"/>
              </w:rPr>
              <w:t>Increase</w:t>
            </w:r>
          </w:p>
        </w:tc>
        <w:tc>
          <w:tcPr>
            <w:tcW w:w="2232" w:type="dxa"/>
            <w:tcMar>
              <w:top w:w="80" w:type="dxa"/>
              <w:left w:w="100" w:type="dxa"/>
              <w:bottom w:w="80" w:type="dxa"/>
              <w:right w:w="100" w:type="dxa"/>
            </w:tcMar>
            <w:vAlign w:val="center"/>
          </w:tcPr>
          <w:p w14:paraId="78197FB4" w14:textId="77777777" w:rsidR="000A5D52" w:rsidRPr="006D712B" w:rsidRDefault="004315FA" w:rsidP="006D712B">
            <w:pPr>
              <w:spacing w:before="20" w:after="20" w:line="264" w:lineRule="auto"/>
              <w:rPr>
                <w:sz w:val="17"/>
              </w:rPr>
            </w:pPr>
            <w:r w:rsidRPr="006D712B">
              <w:rPr>
                <w:sz w:val="17"/>
              </w:rPr>
              <w:t>Inflow</w:t>
            </w:r>
          </w:p>
        </w:tc>
        <w:tc>
          <w:tcPr>
            <w:tcW w:w="2448" w:type="dxa"/>
            <w:tcMar>
              <w:top w:w="80" w:type="dxa"/>
              <w:left w:w="100" w:type="dxa"/>
              <w:bottom w:w="80" w:type="dxa"/>
              <w:right w:w="100" w:type="dxa"/>
            </w:tcMar>
            <w:vAlign w:val="center"/>
          </w:tcPr>
          <w:p w14:paraId="05450CC9" w14:textId="77777777" w:rsidR="000A5D52" w:rsidRPr="006D712B" w:rsidRDefault="004315FA" w:rsidP="006D712B">
            <w:pPr>
              <w:spacing w:before="20" w:after="20" w:line="264" w:lineRule="auto"/>
              <w:rPr>
                <w:sz w:val="17"/>
              </w:rPr>
            </w:pPr>
            <w:r w:rsidRPr="006D712B">
              <w:rPr>
                <w:sz w:val="17"/>
              </w:rPr>
              <w:t>Receive</w:t>
            </w:r>
          </w:p>
        </w:tc>
        <w:tc>
          <w:tcPr>
            <w:tcW w:w="3168" w:type="dxa"/>
            <w:tcMar>
              <w:top w:w="80" w:type="dxa"/>
              <w:left w:w="100" w:type="dxa"/>
              <w:bottom w:w="80" w:type="dxa"/>
              <w:right w:w="100" w:type="dxa"/>
            </w:tcMar>
            <w:vAlign w:val="center"/>
          </w:tcPr>
          <w:p w14:paraId="4508402E" w14:textId="77777777" w:rsidR="000A5D52" w:rsidRPr="006D712B" w:rsidRDefault="004315FA" w:rsidP="006D712B">
            <w:pPr>
              <w:spacing w:before="20" w:after="20" w:line="264" w:lineRule="auto"/>
              <w:rPr>
                <w:sz w:val="17"/>
              </w:rPr>
            </w:pPr>
            <w:r w:rsidRPr="006D712B">
              <w:rPr>
                <w:sz w:val="17"/>
              </w:rPr>
              <w:t>Bakiyeyi artırır</w:t>
            </w:r>
          </w:p>
        </w:tc>
      </w:tr>
      <w:tr w:rsidR="000A5D52" w14:paraId="6282E719" w14:textId="77777777" w:rsidTr="006D712B">
        <w:trPr>
          <w:cantSplit/>
          <w:jc w:val="center"/>
        </w:trPr>
        <w:tc>
          <w:tcPr>
            <w:tcW w:w="2232" w:type="dxa"/>
            <w:shd w:val="clear" w:color="auto" w:fill="F4F7F9"/>
            <w:tcMar>
              <w:top w:w="80" w:type="dxa"/>
              <w:left w:w="100" w:type="dxa"/>
              <w:bottom w:w="80" w:type="dxa"/>
              <w:right w:w="100" w:type="dxa"/>
            </w:tcMar>
            <w:vAlign w:val="center"/>
          </w:tcPr>
          <w:p w14:paraId="683F6FC8" w14:textId="77777777" w:rsidR="000A5D52" w:rsidRPr="006D712B" w:rsidRDefault="004315FA" w:rsidP="006D712B">
            <w:pPr>
              <w:spacing w:before="20" w:after="20" w:line="264" w:lineRule="auto"/>
              <w:rPr>
                <w:sz w:val="17"/>
              </w:rPr>
            </w:pPr>
            <w:r w:rsidRPr="006D712B">
              <w:rPr>
                <w:b/>
                <w:sz w:val="17"/>
              </w:rPr>
              <w:t>Decrease</w:t>
            </w:r>
          </w:p>
        </w:tc>
        <w:tc>
          <w:tcPr>
            <w:tcW w:w="2232" w:type="dxa"/>
            <w:shd w:val="clear" w:color="auto" w:fill="F4F7F9"/>
            <w:tcMar>
              <w:top w:w="80" w:type="dxa"/>
              <w:left w:w="100" w:type="dxa"/>
              <w:bottom w:w="80" w:type="dxa"/>
              <w:right w:w="100" w:type="dxa"/>
            </w:tcMar>
            <w:vAlign w:val="center"/>
          </w:tcPr>
          <w:p w14:paraId="64B04BEE" w14:textId="77777777" w:rsidR="000A5D52" w:rsidRPr="006D712B" w:rsidRDefault="004315FA" w:rsidP="006D712B">
            <w:pPr>
              <w:spacing w:before="20" w:after="20" w:line="264" w:lineRule="auto"/>
              <w:rPr>
                <w:sz w:val="17"/>
              </w:rPr>
            </w:pPr>
            <w:r w:rsidRPr="006D712B">
              <w:rPr>
                <w:sz w:val="17"/>
              </w:rPr>
              <w:t>Outflow</w:t>
            </w:r>
          </w:p>
        </w:tc>
        <w:tc>
          <w:tcPr>
            <w:tcW w:w="2448" w:type="dxa"/>
            <w:shd w:val="clear" w:color="auto" w:fill="F4F7F9"/>
            <w:tcMar>
              <w:top w:w="80" w:type="dxa"/>
              <w:left w:w="100" w:type="dxa"/>
              <w:bottom w:w="80" w:type="dxa"/>
              <w:right w:w="100" w:type="dxa"/>
            </w:tcMar>
            <w:vAlign w:val="center"/>
          </w:tcPr>
          <w:p w14:paraId="5A5DE877" w14:textId="77777777" w:rsidR="000A5D52" w:rsidRPr="006D712B" w:rsidRDefault="004315FA" w:rsidP="006D712B">
            <w:pPr>
              <w:spacing w:before="20" w:after="20" w:line="264" w:lineRule="auto"/>
              <w:rPr>
                <w:sz w:val="17"/>
              </w:rPr>
            </w:pPr>
            <w:r w:rsidRPr="006D712B">
              <w:rPr>
                <w:sz w:val="17"/>
              </w:rPr>
              <w:t>Deliver</w:t>
            </w:r>
          </w:p>
        </w:tc>
        <w:tc>
          <w:tcPr>
            <w:tcW w:w="3168" w:type="dxa"/>
            <w:shd w:val="clear" w:color="auto" w:fill="F4F7F9"/>
            <w:tcMar>
              <w:top w:w="80" w:type="dxa"/>
              <w:left w:w="100" w:type="dxa"/>
              <w:bottom w:w="80" w:type="dxa"/>
              <w:right w:w="100" w:type="dxa"/>
            </w:tcMar>
            <w:vAlign w:val="center"/>
          </w:tcPr>
          <w:p w14:paraId="5FABF27F" w14:textId="77777777" w:rsidR="000A5D52" w:rsidRPr="006D712B" w:rsidRDefault="004315FA" w:rsidP="006D712B">
            <w:pPr>
              <w:spacing w:before="20" w:after="20" w:line="264" w:lineRule="auto"/>
              <w:rPr>
                <w:sz w:val="17"/>
              </w:rPr>
            </w:pPr>
            <w:r w:rsidRPr="006D712B">
              <w:rPr>
                <w:sz w:val="17"/>
              </w:rPr>
              <w:t>Bakiyeyi azaltır</w:t>
            </w:r>
          </w:p>
        </w:tc>
      </w:tr>
    </w:tbl>
    <w:p w14:paraId="52E898AD" w14:textId="77777777" w:rsidR="000A5D52" w:rsidRPr="006D712B" w:rsidRDefault="004315FA" w:rsidP="006D712B">
      <w:pPr>
        <w:pStyle w:val="Heading2"/>
        <w:spacing w:before="320" w:after="120" w:line="288" w:lineRule="auto"/>
        <w:rPr>
          <w:rFonts w:ascii="Aptos Display" w:hAnsi="Aptos Display"/>
          <w:color w:val="174A6E"/>
          <w:sz w:val="26"/>
        </w:rPr>
      </w:pPr>
      <w:r w:rsidRPr="006D712B">
        <w:rPr>
          <w:rFonts w:ascii="Aptos Display" w:hAnsi="Aptos Display"/>
          <w:color w:val="174A6E"/>
          <w:sz w:val="26"/>
        </w:rPr>
        <w:t>3.3 Annex Direction doğrulama matrisi</w:t>
      </w:r>
    </w:p>
    <w:p w14:paraId="40360295" w14:textId="77777777" w:rsidR="000A5D52" w:rsidRPr="006D712B" w:rsidRDefault="004315FA" w:rsidP="006D712B">
      <w:pPr>
        <w:spacing w:after="160" w:line="300" w:lineRule="auto"/>
        <w:rPr>
          <w:sz w:val="21"/>
        </w:rPr>
      </w:pPr>
      <w:r w:rsidRPr="006D712B">
        <w:rPr>
          <w:sz w:val="21"/>
        </w:rPr>
        <w:t>Transaction Type, sistemde tutulan yerel collateral bakiyesinin perspektifindedir. Bu nedenle Both dışında da ikinci bir yön alanına ihtiyaç yoktur; Annex/Definition yönü yalnız hangi Transaction Type değerlerinin kullanılabileceğini sınırlar.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84"/>
        <w:gridCol w:w="2160"/>
        <w:gridCol w:w="1440"/>
        <w:gridCol w:w="1584"/>
        <w:gridCol w:w="3311"/>
      </w:tblGrid>
      <w:tr w:rsidR="000A5D52" w14:paraId="5341A98F" w14:textId="77777777" w:rsidTr="006D712B">
        <w:trPr>
          <w:cantSplit/>
          <w:tblHeader/>
          <w:jc w:val="center"/>
        </w:trPr>
        <w:tc>
          <w:tcPr>
            <w:tcW w:w="1584" w:type="dxa"/>
            <w:shd w:val="clear" w:color="auto" w:fill="164E70"/>
            <w:tcMar>
              <w:top w:w="80" w:type="dxa"/>
              <w:left w:w="100" w:type="dxa"/>
              <w:bottom w:w="80" w:type="dxa"/>
              <w:right w:w="100" w:type="dxa"/>
            </w:tcMar>
            <w:vAlign w:val="center"/>
          </w:tcPr>
          <w:p w14:paraId="730DF0E2" w14:textId="77777777" w:rsidR="000A5D52" w:rsidRPr="006D712B" w:rsidRDefault="004315FA" w:rsidP="006D712B">
            <w:pPr>
              <w:spacing w:before="20" w:after="20" w:line="264" w:lineRule="auto"/>
              <w:jc w:val="center"/>
              <w:rPr>
                <w:sz w:val="17"/>
              </w:rPr>
            </w:pPr>
            <w:r w:rsidRPr="006D712B">
              <w:rPr>
                <w:b/>
                <w:color w:val="FFFFFF"/>
                <w:sz w:val="17"/>
              </w:rPr>
              <w:t>Annex Direction</w:t>
            </w:r>
          </w:p>
        </w:tc>
        <w:tc>
          <w:tcPr>
            <w:tcW w:w="2160" w:type="dxa"/>
            <w:shd w:val="clear" w:color="auto" w:fill="164E70"/>
            <w:tcMar>
              <w:top w:w="80" w:type="dxa"/>
              <w:left w:w="100" w:type="dxa"/>
              <w:bottom w:w="80" w:type="dxa"/>
              <w:right w:w="100" w:type="dxa"/>
            </w:tcMar>
            <w:vAlign w:val="center"/>
          </w:tcPr>
          <w:p w14:paraId="78DEF75F" w14:textId="77777777" w:rsidR="000A5D52" w:rsidRPr="006D712B" w:rsidRDefault="004315FA" w:rsidP="006D712B">
            <w:pPr>
              <w:spacing w:before="20" w:after="20" w:line="264" w:lineRule="auto"/>
              <w:jc w:val="center"/>
              <w:rPr>
                <w:sz w:val="17"/>
              </w:rPr>
            </w:pPr>
            <w:r w:rsidRPr="006D712B">
              <w:rPr>
                <w:b/>
                <w:color w:val="FFFFFF"/>
                <w:sz w:val="17"/>
              </w:rPr>
              <w:t>İzinli Transaction Type</w:t>
            </w:r>
          </w:p>
        </w:tc>
        <w:tc>
          <w:tcPr>
            <w:tcW w:w="1440" w:type="dxa"/>
            <w:shd w:val="clear" w:color="auto" w:fill="164E70"/>
            <w:tcMar>
              <w:top w:w="80" w:type="dxa"/>
              <w:left w:w="100" w:type="dxa"/>
              <w:bottom w:w="80" w:type="dxa"/>
              <w:right w:w="100" w:type="dxa"/>
            </w:tcMar>
            <w:vAlign w:val="center"/>
          </w:tcPr>
          <w:p w14:paraId="1CC4FFA9" w14:textId="77777777" w:rsidR="000A5D52" w:rsidRPr="006D712B" w:rsidRDefault="004315FA" w:rsidP="006D712B">
            <w:pPr>
              <w:spacing w:before="20" w:after="20" w:line="264" w:lineRule="auto"/>
              <w:jc w:val="center"/>
              <w:rPr>
                <w:sz w:val="17"/>
              </w:rPr>
            </w:pPr>
            <w:r w:rsidRPr="006D712B">
              <w:rPr>
                <w:b/>
                <w:color w:val="FFFFFF"/>
                <w:sz w:val="17"/>
              </w:rPr>
              <w:t>Cash sonucu</w:t>
            </w:r>
          </w:p>
        </w:tc>
        <w:tc>
          <w:tcPr>
            <w:tcW w:w="1584" w:type="dxa"/>
            <w:shd w:val="clear" w:color="auto" w:fill="164E70"/>
            <w:tcMar>
              <w:top w:w="80" w:type="dxa"/>
              <w:left w:w="100" w:type="dxa"/>
              <w:bottom w:w="80" w:type="dxa"/>
              <w:right w:w="100" w:type="dxa"/>
            </w:tcMar>
            <w:vAlign w:val="center"/>
          </w:tcPr>
          <w:p w14:paraId="4C90AB85" w14:textId="77777777" w:rsidR="000A5D52" w:rsidRPr="006D712B" w:rsidRDefault="004315FA" w:rsidP="006D712B">
            <w:pPr>
              <w:spacing w:before="20" w:after="20" w:line="264" w:lineRule="auto"/>
              <w:jc w:val="center"/>
              <w:rPr>
                <w:sz w:val="17"/>
              </w:rPr>
            </w:pPr>
            <w:r w:rsidRPr="006D712B">
              <w:rPr>
                <w:b/>
                <w:color w:val="FFFFFF"/>
                <w:sz w:val="17"/>
              </w:rPr>
              <w:t>Security sonucu</w:t>
            </w:r>
          </w:p>
        </w:tc>
        <w:tc>
          <w:tcPr>
            <w:tcW w:w="3311" w:type="dxa"/>
            <w:shd w:val="clear" w:color="auto" w:fill="164E70"/>
            <w:tcMar>
              <w:top w:w="80" w:type="dxa"/>
              <w:left w:w="100" w:type="dxa"/>
              <w:bottom w:w="80" w:type="dxa"/>
              <w:right w:w="100" w:type="dxa"/>
            </w:tcMar>
            <w:vAlign w:val="center"/>
          </w:tcPr>
          <w:p w14:paraId="6510DED6" w14:textId="77777777" w:rsidR="000A5D52" w:rsidRPr="006D712B" w:rsidRDefault="004315FA" w:rsidP="006D712B">
            <w:pPr>
              <w:spacing w:before="20" w:after="20" w:line="264" w:lineRule="auto"/>
              <w:jc w:val="center"/>
              <w:rPr>
                <w:sz w:val="17"/>
              </w:rPr>
            </w:pPr>
            <w:r w:rsidRPr="006D712B">
              <w:rPr>
                <w:b/>
                <w:color w:val="FFFFFF"/>
                <w:sz w:val="17"/>
              </w:rPr>
              <w:t>Kontrol</w:t>
            </w:r>
          </w:p>
        </w:tc>
      </w:tr>
      <w:tr w:rsidR="000A5D52" w14:paraId="4BDC8139" w14:textId="77777777" w:rsidTr="006D712B">
        <w:trPr>
          <w:cantSplit/>
          <w:jc w:val="center"/>
        </w:trPr>
        <w:tc>
          <w:tcPr>
            <w:tcW w:w="1584" w:type="dxa"/>
            <w:tcMar>
              <w:top w:w="80" w:type="dxa"/>
              <w:left w:w="100" w:type="dxa"/>
              <w:bottom w:w="80" w:type="dxa"/>
              <w:right w:w="100" w:type="dxa"/>
            </w:tcMar>
            <w:vAlign w:val="center"/>
          </w:tcPr>
          <w:p w14:paraId="1912A96B" w14:textId="77777777" w:rsidR="000A5D52" w:rsidRPr="006D712B" w:rsidRDefault="004315FA" w:rsidP="006D712B">
            <w:pPr>
              <w:spacing w:before="20" w:after="20" w:line="264" w:lineRule="auto"/>
              <w:rPr>
                <w:sz w:val="16"/>
              </w:rPr>
            </w:pPr>
            <w:r w:rsidRPr="006D712B">
              <w:rPr>
                <w:b/>
                <w:sz w:val="16"/>
              </w:rPr>
              <w:t>Both</w:t>
            </w:r>
          </w:p>
        </w:tc>
        <w:tc>
          <w:tcPr>
            <w:tcW w:w="2160" w:type="dxa"/>
            <w:tcMar>
              <w:top w:w="80" w:type="dxa"/>
              <w:left w:w="100" w:type="dxa"/>
              <w:bottom w:w="80" w:type="dxa"/>
              <w:right w:w="100" w:type="dxa"/>
            </w:tcMar>
            <w:vAlign w:val="center"/>
          </w:tcPr>
          <w:p w14:paraId="7BFA38DF" w14:textId="77777777" w:rsidR="000A5D52" w:rsidRPr="006D712B" w:rsidRDefault="004315FA" w:rsidP="006D712B">
            <w:pPr>
              <w:spacing w:before="20" w:after="20" w:line="264" w:lineRule="auto"/>
              <w:rPr>
                <w:sz w:val="16"/>
              </w:rPr>
            </w:pPr>
            <w:r w:rsidRPr="006D712B">
              <w:rPr>
                <w:sz w:val="16"/>
              </w:rPr>
              <w:t>Increase ve Decrease</w:t>
            </w:r>
          </w:p>
        </w:tc>
        <w:tc>
          <w:tcPr>
            <w:tcW w:w="1440" w:type="dxa"/>
            <w:tcMar>
              <w:top w:w="80" w:type="dxa"/>
              <w:left w:w="100" w:type="dxa"/>
              <w:bottom w:w="80" w:type="dxa"/>
              <w:right w:w="100" w:type="dxa"/>
            </w:tcMar>
            <w:vAlign w:val="center"/>
          </w:tcPr>
          <w:p w14:paraId="4964BC65" w14:textId="77777777" w:rsidR="000A5D52" w:rsidRPr="006D712B" w:rsidRDefault="004315FA" w:rsidP="006D712B">
            <w:pPr>
              <w:spacing w:before="20" w:after="20" w:line="264" w:lineRule="auto"/>
              <w:rPr>
                <w:sz w:val="16"/>
              </w:rPr>
            </w:pPr>
            <w:r w:rsidRPr="006D712B">
              <w:rPr>
                <w:sz w:val="16"/>
              </w:rPr>
              <w:t>Inflow / Outflow</w:t>
            </w:r>
          </w:p>
        </w:tc>
        <w:tc>
          <w:tcPr>
            <w:tcW w:w="1584" w:type="dxa"/>
            <w:tcMar>
              <w:top w:w="80" w:type="dxa"/>
              <w:left w:w="100" w:type="dxa"/>
              <w:bottom w:w="80" w:type="dxa"/>
              <w:right w:w="100" w:type="dxa"/>
            </w:tcMar>
            <w:vAlign w:val="center"/>
          </w:tcPr>
          <w:p w14:paraId="389C526C" w14:textId="77777777" w:rsidR="000A5D52" w:rsidRPr="006D712B" w:rsidRDefault="004315FA" w:rsidP="006D712B">
            <w:pPr>
              <w:spacing w:before="20" w:after="20" w:line="264" w:lineRule="auto"/>
              <w:rPr>
                <w:sz w:val="16"/>
              </w:rPr>
            </w:pPr>
            <w:r w:rsidRPr="006D712B">
              <w:rPr>
                <w:sz w:val="16"/>
              </w:rPr>
              <w:t>Receive / Deliver</w:t>
            </w:r>
          </w:p>
        </w:tc>
        <w:tc>
          <w:tcPr>
            <w:tcW w:w="3311" w:type="dxa"/>
            <w:tcMar>
              <w:top w:w="80" w:type="dxa"/>
              <w:left w:w="100" w:type="dxa"/>
              <w:bottom w:w="80" w:type="dxa"/>
              <w:right w:w="100" w:type="dxa"/>
            </w:tcMar>
            <w:vAlign w:val="center"/>
          </w:tcPr>
          <w:p w14:paraId="6012CA01" w14:textId="77777777" w:rsidR="000A5D52" w:rsidRPr="006D712B" w:rsidRDefault="004315FA" w:rsidP="006D712B">
            <w:pPr>
              <w:spacing w:before="20" w:after="20" w:line="264" w:lineRule="auto"/>
              <w:rPr>
                <w:sz w:val="16"/>
              </w:rPr>
            </w:pPr>
            <w:r w:rsidRPr="006D712B">
              <w:rPr>
                <w:sz w:val="16"/>
              </w:rPr>
              <w:t>Her iki hareket de bakiye ve settlement kontrollerine tabidir.</w:t>
            </w:r>
          </w:p>
        </w:tc>
      </w:tr>
      <w:tr w:rsidR="000A5D52" w14:paraId="24B59F45" w14:textId="77777777" w:rsidTr="006D712B">
        <w:trPr>
          <w:cantSplit/>
          <w:jc w:val="center"/>
        </w:trPr>
        <w:tc>
          <w:tcPr>
            <w:tcW w:w="1584" w:type="dxa"/>
            <w:shd w:val="clear" w:color="auto" w:fill="F4F7F9"/>
            <w:tcMar>
              <w:top w:w="80" w:type="dxa"/>
              <w:left w:w="100" w:type="dxa"/>
              <w:bottom w:w="80" w:type="dxa"/>
              <w:right w:w="100" w:type="dxa"/>
            </w:tcMar>
            <w:vAlign w:val="center"/>
          </w:tcPr>
          <w:p w14:paraId="65564105" w14:textId="77777777" w:rsidR="000A5D52" w:rsidRPr="006D712B" w:rsidRDefault="004315FA" w:rsidP="006D712B">
            <w:pPr>
              <w:spacing w:before="20" w:after="20" w:line="264" w:lineRule="auto"/>
              <w:rPr>
                <w:sz w:val="16"/>
              </w:rPr>
            </w:pPr>
            <w:r w:rsidRPr="006D712B">
              <w:rPr>
                <w:b/>
                <w:sz w:val="16"/>
              </w:rPr>
              <w:t>Receive Only</w:t>
            </w:r>
          </w:p>
        </w:tc>
        <w:tc>
          <w:tcPr>
            <w:tcW w:w="2160" w:type="dxa"/>
            <w:shd w:val="clear" w:color="auto" w:fill="F4F7F9"/>
            <w:tcMar>
              <w:top w:w="80" w:type="dxa"/>
              <w:left w:w="100" w:type="dxa"/>
              <w:bottom w:w="80" w:type="dxa"/>
              <w:right w:w="100" w:type="dxa"/>
            </w:tcMar>
            <w:vAlign w:val="center"/>
          </w:tcPr>
          <w:p w14:paraId="39094A70" w14:textId="77777777" w:rsidR="000A5D52" w:rsidRPr="006D712B" w:rsidRDefault="004315FA" w:rsidP="006D712B">
            <w:pPr>
              <w:spacing w:before="20" w:after="20" w:line="264" w:lineRule="auto"/>
              <w:rPr>
                <w:sz w:val="16"/>
              </w:rPr>
            </w:pPr>
            <w:r w:rsidRPr="006D712B">
              <w:rPr>
                <w:sz w:val="16"/>
              </w:rPr>
              <w:t>Yalnız Increase</w:t>
            </w:r>
          </w:p>
        </w:tc>
        <w:tc>
          <w:tcPr>
            <w:tcW w:w="1440" w:type="dxa"/>
            <w:shd w:val="clear" w:color="auto" w:fill="F4F7F9"/>
            <w:tcMar>
              <w:top w:w="80" w:type="dxa"/>
              <w:left w:w="100" w:type="dxa"/>
              <w:bottom w:w="80" w:type="dxa"/>
              <w:right w:w="100" w:type="dxa"/>
            </w:tcMar>
            <w:vAlign w:val="center"/>
          </w:tcPr>
          <w:p w14:paraId="34797A90" w14:textId="77777777" w:rsidR="000A5D52" w:rsidRPr="006D712B" w:rsidRDefault="004315FA" w:rsidP="006D712B">
            <w:pPr>
              <w:spacing w:before="20" w:after="20" w:line="264" w:lineRule="auto"/>
              <w:rPr>
                <w:sz w:val="16"/>
              </w:rPr>
            </w:pPr>
            <w:r w:rsidRPr="006D712B">
              <w:rPr>
                <w:sz w:val="16"/>
              </w:rPr>
              <w:t>Inflow</w:t>
            </w:r>
          </w:p>
        </w:tc>
        <w:tc>
          <w:tcPr>
            <w:tcW w:w="1584" w:type="dxa"/>
            <w:shd w:val="clear" w:color="auto" w:fill="F4F7F9"/>
            <w:tcMar>
              <w:top w:w="80" w:type="dxa"/>
              <w:left w:w="100" w:type="dxa"/>
              <w:bottom w:w="80" w:type="dxa"/>
              <w:right w:w="100" w:type="dxa"/>
            </w:tcMar>
            <w:vAlign w:val="center"/>
          </w:tcPr>
          <w:p w14:paraId="335FB1EB" w14:textId="77777777" w:rsidR="000A5D52" w:rsidRPr="006D712B" w:rsidRDefault="004315FA" w:rsidP="006D712B">
            <w:pPr>
              <w:spacing w:before="20" w:after="20" w:line="264" w:lineRule="auto"/>
              <w:rPr>
                <w:sz w:val="16"/>
              </w:rPr>
            </w:pPr>
            <w:r w:rsidRPr="006D712B">
              <w:rPr>
                <w:sz w:val="16"/>
              </w:rPr>
              <w:t>Receive</w:t>
            </w:r>
          </w:p>
        </w:tc>
        <w:tc>
          <w:tcPr>
            <w:tcW w:w="3311" w:type="dxa"/>
            <w:shd w:val="clear" w:color="auto" w:fill="F4F7F9"/>
            <w:tcMar>
              <w:top w:w="80" w:type="dxa"/>
              <w:left w:w="100" w:type="dxa"/>
              <w:bottom w:w="80" w:type="dxa"/>
              <w:right w:w="100" w:type="dxa"/>
            </w:tcMar>
            <w:vAlign w:val="center"/>
          </w:tcPr>
          <w:p w14:paraId="79394269" w14:textId="77777777" w:rsidR="000A5D52" w:rsidRPr="006D712B" w:rsidRDefault="004315FA" w:rsidP="006D712B">
            <w:pPr>
              <w:spacing w:before="20" w:after="20" w:line="264" w:lineRule="auto"/>
              <w:rPr>
                <w:sz w:val="16"/>
              </w:rPr>
            </w:pPr>
            <w:r w:rsidRPr="006D712B">
              <w:rPr>
                <w:sz w:val="16"/>
              </w:rPr>
              <w:t>Decrease seçilirse Verify engellenir.</w:t>
            </w:r>
          </w:p>
        </w:tc>
      </w:tr>
      <w:tr w:rsidR="000A5D52" w14:paraId="2FAF8409" w14:textId="77777777" w:rsidTr="006D712B">
        <w:trPr>
          <w:cantSplit/>
          <w:jc w:val="center"/>
        </w:trPr>
        <w:tc>
          <w:tcPr>
            <w:tcW w:w="1584" w:type="dxa"/>
            <w:tcMar>
              <w:top w:w="80" w:type="dxa"/>
              <w:left w:w="100" w:type="dxa"/>
              <w:bottom w:w="80" w:type="dxa"/>
              <w:right w:w="100" w:type="dxa"/>
            </w:tcMar>
            <w:vAlign w:val="center"/>
          </w:tcPr>
          <w:p w14:paraId="66ABEDE9" w14:textId="77777777" w:rsidR="000A5D52" w:rsidRPr="006D712B" w:rsidRDefault="004315FA" w:rsidP="006D712B">
            <w:pPr>
              <w:spacing w:before="20" w:after="20" w:line="264" w:lineRule="auto"/>
              <w:rPr>
                <w:sz w:val="16"/>
              </w:rPr>
            </w:pPr>
            <w:r w:rsidRPr="006D712B">
              <w:rPr>
                <w:b/>
                <w:sz w:val="16"/>
              </w:rPr>
              <w:t>Post Only</w:t>
            </w:r>
          </w:p>
        </w:tc>
        <w:tc>
          <w:tcPr>
            <w:tcW w:w="2160" w:type="dxa"/>
            <w:tcMar>
              <w:top w:w="80" w:type="dxa"/>
              <w:left w:w="100" w:type="dxa"/>
              <w:bottom w:w="80" w:type="dxa"/>
              <w:right w:w="100" w:type="dxa"/>
            </w:tcMar>
            <w:vAlign w:val="center"/>
          </w:tcPr>
          <w:p w14:paraId="6CD2E74C" w14:textId="77777777" w:rsidR="000A5D52" w:rsidRPr="006D712B" w:rsidRDefault="004315FA" w:rsidP="006D712B">
            <w:pPr>
              <w:spacing w:before="20" w:after="20" w:line="264" w:lineRule="auto"/>
              <w:rPr>
                <w:sz w:val="16"/>
              </w:rPr>
            </w:pPr>
            <w:r w:rsidRPr="006D712B">
              <w:rPr>
                <w:sz w:val="16"/>
              </w:rPr>
              <w:t>Yalnız Decrease</w:t>
            </w:r>
          </w:p>
        </w:tc>
        <w:tc>
          <w:tcPr>
            <w:tcW w:w="1440" w:type="dxa"/>
            <w:tcMar>
              <w:top w:w="80" w:type="dxa"/>
              <w:left w:w="100" w:type="dxa"/>
              <w:bottom w:w="80" w:type="dxa"/>
              <w:right w:w="100" w:type="dxa"/>
            </w:tcMar>
            <w:vAlign w:val="center"/>
          </w:tcPr>
          <w:p w14:paraId="72003EC6" w14:textId="77777777" w:rsidR="000A5D52" w:rsidRPr="006D712B" w:rsidRDefault="004315FA" w:rsidP="006D712B">
            <w:pPr>
              <w:spacing w:before="20" w:after="20" w:line="264" w:lineRule="auto"/>
              <w:rPr>
                <w:sz w:val="16"/>
              </w:rPr>
            </w:pPr>
            <w:r w:rsidRPr="006D712B">
              <w:rPr>
                <w:sz w:val="16"/>
              </w:rPr>
              <w:t>Outflow</w:t>
            </w:r>
          </w:p>
        </w:tc>
        <w:tc>
          <w:tcPr>
            <w:tcW w:w="1584" w:type="dxa"/>
            <w:tcMar>
              <w:top w:w="80" w:type="dxa"/>
              <w:left w:w="100" w:type="dxa"/>
              <w:bottom w:w="80" w:type="dxa"/>
              <w:right w:w="100" w:type="dxa"/>
            </w:tcMar>
            <w:vAlign w:val="center"/>
          </w:tcPr>
          <w:p w14:paraId="0E752EFD" w14:textId="77777777" w:rsidR="000A5D52" w:rsidRPr="006D712B" w:rsidRDefault="004315FA" w:rsidP="006D712B">
            <w:pPr>
              <w:spacing w:before="20" w:after="20" w:line="264" w:lineRule="auto"/>
              <w:rPr>
                <w:sz w:val="16"/>
              </w:rPr>
            </w:pPr>
            <w:r w:rsidRPr="006D712B">
              <w:rPr>
                <w:sz w:val="16"/>
              </w:rPr>
              <w:t>Deliver</w:t>
            </w:r>
          </w:p>
        </w:tc>
        <w:tc>
          <w:tcPr>
            <w:tcW w:w="3311" w:type="dxa"/>
            <w:tcMar>
              <w:top w:w="80" w:type="dxa"/>
              <w:left w:w="100" w:type="dxa"/>
              <w:bottom w:w="80" w:type="dxa"/>
              <w:right w:w="100" w:type="dxa"/>
            </w:tcMar>
            <w:vAlign w:val="center"/>
          </w:tcPr>
          <w:p w14:paraId="40985988" w14:textId="77777777" w:rsidR="000A5D52" w:rsidRPr="006D712B" w:rsidRDefault="004315FA" w:rsidP="006D712B">
            <w:pPr>
              <w:spacing w:before="20" w:after="20" w:line="264" w:lineRule="auto"/>
              <w:rPr>
                <w:sz w:val="16"/>
              </w:rPr>
            </w:pPr>
            <w:r w:rsidRPr="006D712B">
              <w:rPr>
                <w:sz w:val="16"/>
              </w:rPr>
              <w:t>Increase seçilirse Verify engellenir; Decrease ayrıca mevcut bakiyeyi aşamaz.</w:t>
            </w:r>
          </w:p>
        </w:tc>
      </w:tr>
    </w:tbl>
    <w:p w14:paraId="7B6907A3" w14:textId="77777777" w:rsidR="00D6372F" w:rsidRPr="006D712B" w:rsidRDefault="004315FA" w:rsidP="006D712B">
      <w:pPr>
        <w:pStyle w:val="Heading1"/>
        <w:spacing w:before="440" w:after="200" w:line="288" w:lineRule="auto"/>
        <w:rPr>
          <w:rFonts w:ascii="Aptos Display" w:hAnsi="Aptos Display"/>
          <w:color w:val="174A6E"/>
          <w:sz w:val="34"/>
        </w:rPr>
      </w:pPr>
      <w:r w:rsidRPr="006D712B">
        <w:rPr>
          <w:rFonts w:ascii="Aptos Display" w:hAnsi="Aptos Display"/>
          <w:color w:val="174A6E"/>
          <w:sz w:val="34"/>
        </w:rPr>
        <w:t>4. Collateral Annex ekranı</w:t>
      </w:r>
    </w:p>
    <w:p w14:paraId="0756E52A" w14:textId="77777777" w:rsidR="00D6372F" w:rsidRPr="006D712B" w:rsidRDefault="004315FA" w:rsidP="006D712B">
      <w:pPr>
        <w:spacing w:after="160" w:line="300" w:lineRule="auto"/>
        <w:rPr>
          <w:sz w:val="21"/>
        </w:rPr>
      </w:pPr>
      <w:r w:rsidRPr="006D712B">
        <w:rPr>
          <w:sz w:val="21"/>
        </w:rPr>
        <w:t>Annex ekranı, karşı tarafla geçerli olan sözleşmesel teminat çerçevesini bir kez tanımlar. Teminat varlığının kendisini veya günlük hareketi burada girmek yerine; hangi ürünlerin kapsandığı, hangi margin türlerinin geçerli olduğu ve taraf bazında eşik/MTA/yuvarlama kuralları tutulur.</w:t>
      </w:r>
    </w:p>
    <w:p w14:paraId="2BA233EE" w14:textId="77777777" w:rsidR="00D6372F" w:rsidRPr="006D712B" w:rsidRDefault="004315FA" w:rsidP="006D712B">
      <w:pPr>
        <w:pageBreakBefore/>
        <w:spacing w:after="160" w:line="300" w:lineRule="auto"/>
        <w:jc w:val="center"/>
        <w:rPr>
          <w:sz w:val="21"/>
        </w:rPr>
      </w:pPr>
      <w:r w:rsidRPr="006D712B">
        <w:rPr>
          <w:noProof/>
          <w:sz w:val="21"/>
        </w:rPr>
        <w:lastRenderedPageBreak/>
        <w:drawing>
          <wp:inline distT="0" distB="0" distL="0" distR="0" wp14:anchorId="0B141D6D" wp14:editId="1DB996DF">
            <wp:extent cx="6400800" cy="35684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annex-definition.png"/>
                    <pic:cNvPicPr/>
                  </pic:nvPicPr>
                  <pic:blipFill>
                    <a:blip r:embed="rId9"/>
                    <a:stretch>
                      <a:fillRect/>
                    </a:stretch>
                  </pic:blipFill>
                  <pic:spPr>
                    <a:xfrm>
                      <a:off x="0" y="0"/>
                      <a:ext cx="6400800" cy="3568446"/>
                    </a:xfrm>
                    <a:prstGeom prst="rect">
                      <a:avLst/>
                    </a:prstGeom>
                  </pic:spPr>
                </pic:pic>
              </a:graphicData>
            </a:graphic>
          </wp:inline>
        </w:drawing>
      </w:r>
    </w:p>
    <w:p w14:paraId="3E14FD5C" w14:textId="24A40DC0" w:rsidR="00D6372F" w:rsidRDefault="004315FA" w:rsidP="00E6063D">
      <w:pPr>
        <w:pStyle w:val="Caption"/>
        <w:keepNext/>
        <w:spacing w:after="140"/>
        <w:jc w:val="center"/>
      </w:pPr>
      <w:r>
        <w:t>Şekil 2 — Onaylanan Collateral Annex ekranı4.1 Identity and Legal Framework</w:t>
      </w:r>
    </w:p>
    <w:tbl>
      <w:tblPr>
        <w:tblW w:w="0" w:type="auto"/>
        <w:jc w:val="center"/>
        <w:tblBorders>
          <w:top w:val="single" w:sz="4" w:space="0" w:color="D2D9DF"/>
          <w:left w:val="single" w:sz="4" w:space="0" w:color="D2D9DF"/>
          <w:bottom w:val="single" w:sz="4" w:space="0" w:color="D2D9DF"/>
          <w:right w:val="single" w:sz="4" w:space="0" w:color="D2D9DF"/>
          <w:insideH w:val="single" w:sz="4" w:space="0" w:color="D2D9DF"/>
          <w:insideV w:val="single" w:sz="4" w:space="0" w:color="D2D9DF"/>
        </w:tblBorders>
        <w:tblLayout w:type="fixed"/>
        <w:tblLook w:val="04A0" w:firstRow="1" w:lastRow="0" w:firstColumn="1" w:lastColumn="0" w:noHBand="0" w:noVBand="1"/>
      </w:tblPr>
      <w:tblGrid>
        <w:gridCol w:w="1987"/>
        <w:gridCol w:w="1238"/>
        <w:gridCol w:w="2333"/>
        <w:gridCol w:w="4493"/>
      </w:tblGrid>
      <w:tr w:rsidR="00D6372F" w14:paraId="6066EF85" w14:textId="77777777" w:rsidTr="006D712B">
        <w:trPr>
          <w:cantSplit/>
          <w:tblHeader/>
          <w:jc w:val="center"/>
        </w:trPr>
        <w:tc>
          <w:tcPr>
            <w:tcW w:w="1987" w:type="dxa"/>
            <w:shd w:val="clear" w:color="auto" w:fill="174A6E"/>
            <w:tcMar>
              <w:top w:w="80" w:type="dxa"/>
              <w:left w:w="100" w:type="dxa"/>
              <w:bottom w:w="80" w:type="dxa"/>
              <w:right w:w="100" w:type="dxa"/>
            </w:tcMar>
            <w:vAlign w:val="center"/>
          </w:tcPr>
          <w:p w14:paraId="464895A0" w14:textId="77777777" w:rsidR="00D6372F" w:rsidRPr="006D712B" w:rsidRDefault="004315FA" w:rsidP="006D712B">
            <w:pPr>
              <w:spacing w:before="20" w:after="20" w:line="264" w:lineRule="auto"/>
              <w:jc w:val="center"/>
              <w:rPr>
                <w:sz w:val="17"/>
              </w:rPr>
            </w:pPr>
            <w:r w:rsidRPr="006D712B">
              <w:rPr>
                <w:b/>
                <w:color w:val="FFFFFF"/>
                <w:sz w:val="17"/>
              </w:rPr>
              <w:t>Alan</w:t>
            </w:r>
          </w:p>
        </w:tc>
        <w:tc>
          <w:tcPr>
            <w:tcW w:w="1238" w:type="dxa"/>
            <w:shd w:val="clear" w:color="auto" w:fill="174A6E"/>
            <w:tcMar>
              <w:top w:w="80" w:type="dxa"/>
              <w:left w:w="100" w:type="dxa"/>
              <w:bottom w:w="80" w:type="dxa"/>
              <w:right w:w="100" w:type="dxa"/>
            </w:tcMar>
            <w:vAlign w:val="center"/>
          </w:tcPr>
          <w:p w14:paraId="69A107D8" w14:textId="77777777" w:rsidR="00D6372F" w:rsidRPr="006D712B" w:rsidRDefault="004315FA" w:rsidP="006D712B">
            <w:pPr>
              <w:spacing w:before="20" w:after="20" w:line="264" w:lineRule="auto"/>
              <w:jc w:val="center"/>
              <w:rPr>
                <w:sz w:val="17"/>
              </w:rPr>
            </w:pPr>
            <w:r w:rsidRPr="006D712B">
              <w:rPr>
                <w:b/>
                <w:color w:val="FFFFFF"/>
                <w:sz w:val="17"/>
              </w:rPr>
              <w:t>Zorunluluk</w:t>
            </w:r>
          </w:p>
        </w:tc>
        <w:tc>
          <w:tcPr>
            <w:tcW w:w="2333" w:type="dxa"/>
            <w:shd w:val="clear" w:color="auto" w:fill="174A6E"/>
            <w:tcMar>
              <w:top w:w="80" w:type="dxa"/>
              <w:left w:w="100" w:type="dxa"/>
              <w:bottom w:w="80" w:type="dxa"/>
              <w:right w:w="100" w:type="dxa"/>
            </w:tcMar>
            <w:vAlign w:val="center"/>
          </w:tcPr>
          <w:p w14:paraId="61B6D8CF" w14:textId="77777777" w:rsidR="00D6372F" w:rsidRPr="006D712B" w:rsidRDefault="004315FA" w:rsidP="006D712B">
            <w:pPr>
              <w:spacing w:before="20" w:after="20" w:line="264" w:lineRule="auto"/>
              <w:jc w:val="center"/>
              <w:rPr>
                <w:sz w:val="17"/>
              </w:rPr>
            </w:pPr>
            <w:r w:rsidRPr="006D712B">
              <w:rPr>
                <w:b/>
                <w:color w:val="FFFFFF"/>
                <w:sz w:val="17"/>
              </w:rPr>
              <w:t>Kaynak / Davranış</w:t>
            </w:r>
          </w:p>
        </w:tc>
        <w:tc>
          <w:tcPr>
            <w:tcW w:w="4493" w:type="dxa"/>
            <w:shd w:val="clear" w:color="auto" w:fill="174A6E"/>
            <w:tcMar>
              <w:top w:w="80" w:type="dxa"/>
              <w:left w:w="100" w:type="dxa"/>
              <w:bottom w:w="80" w:type="dxa"/>
              <w:right w:w="100" w:type="dxa"/>
            </w:tcMar>
            <w:vAlign w:val="center"/>
          </w:tcPr>
          <w:p w14:paraId="3EA87A41" w14:textId="77777777" w:rsidR="00D6372F" w:rsidRPr="006D712B" w:rsidRDefault="004315FA" w:rsidP="006D712B">
            <w:pPr>
              <w:spacing w:before="20" w:after="20" w:line="264" w:lineRule="auto"/>
              <w:jc w:val="center"/>
              <w:rPr>
                <w:sz w:val="17"/>
              </w:rPr>
            </w:pPr>
            <w:r w:rsidRPr="006D712B">
              <w:rPr>
                <w:b/>
                <w:color w:val="FFFFFF"/>
                <w:sz w:val="17"/>
              </w:rPr>
              <w:t>Türkçe yardım metni</w:t>
            </w:r>
          </w:p>
        </w:tc>
      </w:tr>
      <w:tr w:rsidR="00D6372F" w14:paraId="394670D1" w14:textId="77777777" w:rsidTr="006D712B">
        <w:trPr>
          <w:cantSplit/>
          <w:jc w:val="center"/>
        </w:trPr>
        <w:tc>
          <w:tcPr>
            <w:tcW w:w="1987" w:type="dxa"/>
            <w:tcMar>
              <w:top w:w="80" w:type="dxa"/>
              <w:left w:w="100" w:type="dxa"/>
              <w:bottom w:w="80" w:type="dxa"/>
              <w:right w:w="100" w:type="dxa"/>
            </w:tcMar>
            <w:vAlign w:val="center"/>
          </w:tcPr>
          <w:p w14:paraId="67FFAE56" w14:textId="77777777" w:rsidR="00D6372F" w:rsidRPr="006D712B" w:rsidRDefault="004315FA" w:rsidP="006D712B">
            <w:pPr>
              <w:spacing w:before="20" w:after="20" w:line="264" w:lineRule="auto"/>
              <w:rPr>
                <w:sz w:val="17"/>
              </w:rPr>
            </w:pPr>
            <w:r w:rsidRPr="006D712B">
              <w:rPr>
                <w:b/>
                <w:sz w:val="17"/>
              </w:rPr>
              <w:t>Annex Code</w:t>
            </w:r>
          </w:p>
        </w:tc>
        <w:tc>
          <w:tcPr>
            <w:tcW w:w="1238" w:type="dxa"/>
            <w:tcMar>
              <w:top w:w="80" w:type="dxa"/>
              <w:left w:w="100" w:type="dxa"/>
              <w:bottom w:w="80" w:type="dxa"/>
              <w:right w:w="100" w:type="dxa"/>
            </w:tcMar>
            <w:vAlign w:val="center"/>
          </w:tcPr>
          <w:p w14:paraId="56CFFE18" w14:textId="77777777" w:rsidR="00D6372F" w:rsidRPr="006D712B" w:rsidRDefault="004315FA" w:rsidP="006D712B">
            <w:pPr>
              <w:spacing w:before="20" w:after="20" w:line="264" w:lineRule="auto"/>
              <w:rPr>
                <w:sz w:val="17"/>
              </w:rPr>
            </w:pPr>
            <w:r w:rsidRPr="006D712B">
              <w:rPr>
                <w:sz w:val="17"/>
              </w:rPr>
              <w:t>Required</w:t>
            </w:r>
          </w:p>
        </w:tc>
        <w:tc>
          <w:tcPr>
            <w:tcW w:w="2333" w:type="dxa"/>
            <w:tcMar>
              <w:top w:w="80" w:type="dxa"/>
              <w:left w:w="100" w:type="dxa"/>
              <w:bottom w:w="80" w:type="dxa"/>
              <w:right w:w="100" w:type="dxa"/>
            </w:tcMar>
            <w:vAlign w:val="center"/>
          </w:tcPr>
          <w:p w14:paraId="0453CB4B" w14:textId="77777777" w:rsidR="00D6372F" w:rsidRPr="006D712B" w:rsidRDefault="004315FA" w:rsidP="006D712B">
            <w:pPr>
              <w:spacing w:before="20" w:after="20" w:line="264" w:lineRule="auto"/>
              <w:rPr>
                <w:sz w:val="17"/>
              </w:rPr>
            </w:pPr>
            <w:r w:rsidRPr="006D712B">
              <w:rPr>
                <w:sz w:val="17"/>
              </w:rPr>
              <w:t>Kullanıcı; benzersiz</w:t>
            </w:r>
          </w:p>
        </w:tc>
        <w:tc>
          <w:tcPr>
            <w:tcW w:w="4493" w:type="dxa"/>
            <w:tcMar>
              <w:top w:w="80" w:type="dxa"/>
              <w:left w:w="100" w:type="dxa"/>
              <w:bottom w:w="80" w:type="dxa"/>
              <w:right w:w="100" w:type="dxa"/>
            </w:tcMar>
            <w:vAlign w:val="center"/>
          </w:tcPr>
          <w:p w14:paraId="1DAAB74B" w14:textId="77777777" w:rsidR="00D6372F" w:rsidRPr="006D712B" w:rsidRDefault="004315FA" w:rsidP="006D712B">
            <w:pPr>
              <w:spacing w:before="20" w:after="20" w:line="264" w:lineRule="auto"/>
              <w:rPr>
                <w:sz w:val="17"/>
              </w:rPr>
            </w:pPr>
            <w:r w:rsidRPr="006D712B">
              <w:rPr>
                <w:sz w:val="17"/>
              </w:rPr>
              <w:t>Annex kaydını sistem genelinde benzersiz tanımlar. İşlem görmüş kod değiştirilemez.</w:t>
            </w:r>
          </w:p>
        </w:tc>
      </w:tr>
      <w:tr w:rsidR="00D6372F" w14:paraId="069150EA" w14:textId="77777777" w:rsidTr="006D712B">
        <w:trPr>
          <w:cantSplit/>
          <w:jc w:val="center"/>
        </w:trPr>
        <w:tc>
          <w:tcPr>
            <w:tcW w:w="1987" w:type="dxa"/>
            <w:shd w:val="clear" w:color="auto" w:fill="F9FBFC"/>
            <w:tcMar>
              <w:top w:w="80" w:type="dxa"/>
              <w:left w:w="100" w:type="dxa"/>
              <w:bottom w:w="80" w:type="dxa"/>
              <w:right w:w="100" w:type="dxa"/>
            </w:tcMar>
            <w:vAlign w:val="center"/>
          </w:tcPr>
          <w:p w14:paraId="5E62E115" w14:textId="77777777" w:rsidR="00D6372F" w:rsidRPr="006D712B" w:rsidRDefault="004315FA" w:rsidP="006D712B">
            <w:pPr>
              <w:spacing w:before="20" w:after="20" w:line="264" w:lineRule="auto"/>
              <w:rPr>
                <w:sz w:val="17"/>
              </w:rPr>
            </w:pPr>
            <w:r w:rsidRPr="006D712B">
              <w:rPr>
                <w:b/>
                <w:sz w:val="17"/>
              </w:rPr>
              <w:t>Annex Name</w:t>
            </w:r>
          </w:p>
        </w:tc>
        <w:tc>
          <w:tcPr>
            <w:tcW w:w="1238" w:type="dxa"/>
            <w:shd w:val="clear" w:color="auto" w:fill="F9FBFC"/>
            <w:tcMar>
              <w:top w:w="80" w:type="dxa"/>
              <w:left w:w="100" w:type="dxa"/>
              <w:bottom w:w="80" w:type="dxa"/>
              <w:right w:w="100" w:type="dxa"/>
            </w:tcMar>
            <w:vAlign w:val="center"/>
          </w:tcPr>
          <w:p w14:paraId="1261D6B2" w14:textId="77777777" w:rsidR="00D6372F" w:rsidRPr="006D712B" w:rsidRDefault="004315FA" w:rsidP="006D712B">
            <w:pPr>
              <w:spacing w:before="20" w:after="20" w:line="264" w:lineRule="auto"/>
              <w:rPr>
                <w:sz w:val="17"/>
              </w:rPr>
            </w:pPr>
            <w:r w:rsidRPr="006D712B">
              <w:rPr>
                <w:sz w:val="17"/>
              </w:rPr>
              <w:t>Required</w:t>
            </w:r>
          </w:p>
        </w:tc>
        <w:tc>
          <w:tcPr>
            <w:tcW w:w="2333" w:type="dxa"/>
            <w:shd w:val="clear" w:color="auto" w:fill="F9FBFC"/>
            <w:tcMar>
              <w:top w:w="80" w:type="dxa"/>
              <w:left w:w="100" w:type="dxa"/>
              <w:bottom w:w="80" w:type="dxa"/>
              <w:right w:w="100" w:type="dxa"/>
            </w:tcMar>
            <w:vAlign w:val="center"/>
          </w:tcPr>
          <w:p w14:paraId="4E762C00" w14:textId="77777777" w:rsidR="00D6372F" w:rsidRPr="006D712B" w:rsidRDefault="004315FA" w:rsidP="006D712B">
            <w:pPr>
              <w:spacing w:before="20" w:after="20" w:line="264" w:lineRule="auto"/>
              <w:rPr>
                <w:sz w:val="17"/>
              </w:rPr>
            </w:pPr>
            <w:r w:rsidRPr="006D712B">
              <w:rPr>
                <w:sz w:val="17"/>
              </w:rPr>
              <w:t>Kullanıcı</w:t>
            </w:r>
          </w:p>
        </w:tc>
        <w:tc>
          <w:tcPr>
            <w:tcW w:w="4493" w:type="dxa"/>
            <w:shd w:val="clear" w:color="auto" w:fill="F9FBFC"/>
            <w:tcMar>
              <w:top w:w="80" w:type="dxa"/>
              <w:left w:w="100" w:type="dxa"/>
              <w:bottom w:w="80" w:type="dxa"/>
              <w:right w:w="100" w:type="dxa"/>
            </w:tcMar>
            <w:vAlign w:val="center"/>
          </w:tcPr>
          <w:p w14:paraId="2682E4D4" w14:textId="77777777" w:rsidR="00D6372F" w:rsidRPr="006D712B" w:rsidRDefault="004315FA" w:rsidP="006D712B">
            <w:pPr>
              <w:spacing w:before="20" w:after="20" w:line="264" w:lineRule="auto"/>
              <w:rPr>
                <w:sz w:val="17"/>
              </w:rPr>
            </w:pPr>
            <w:r w:rsidRPr="006D712B">
              <w:rPr>
                <w:sz w:val="17"/>
              </w:rPr>
              <w:t>Sözleşme ilişkisini operasyon ekibinin anlayacağı adla tanımlar.</w:t>
            </w:r>
          </w:p>
        </w:tc>
      </w:tr>
      <w:tr w:rsidR="00D6372F" w14:paraId="5141B922" w14:textId="77777777" w:rsidTr="006D712B">
        <w:trPr>
          <w:cantSplit/>
          <w:jc w:val="center"/>
        </w:trPr>
        <w:tc>
          <w:tcPr>
            <w:tcW w:w="1987" w:type="dxa"/>
            <w:tcMar>
              <w:top w:w="80" w:type="dxa"/>
              <w:left w:w="100" w:type="dxa"/>
              <w:bottom w:w="80" w:type="dxa"/>
              <w:right w:w="100" w:type="dxa"/>
            </w:tcMar>
            <w:vAlign w:val="center"/>
          </w:tcPr>
          <w:p w14:paraId="0FD9E7D1" w14:textId="77777777" w:rsidR="00D6372F" w:rsidRPr="006D712B" w:rsidRDefault="004315FA" w:rsidP="006D712B">
            <w:pPr>
              <w:spacing w:before="20" w:after="20" w:line="264" w:lineRule="auto"/>
              <w:rPr>
                <w:sz w:val="17"/>
              </w:rPr>
            </w:pPr>
            <w:r w:rsidRPr="006D712B">
              <w:rPr>
                <w:b/>
                <w:sz w:val="17"/>
              </w:rPr>
              <w:t>Counterparty</w:t>
            </w:r>
          </w:p>
        </w:tc>
        <w:tc>
          <w:tcPr>
            <w:tcW w:w="1238" w:type="dxa"/>
            <w:tcMar>
              <w:top w:w="80" w:type="dxa"/>
              <w:left w:w="100" w:type="dxa"/>
              <w:bottom w:w="80" w:type="dxa"/>
              <w:right w:w="100" w:type="dxa"/>
            </w:tcMar>
            <w:vAlign w:val="center"/>
          </w:tcPr>
          <w:p w14:paraId="359F095B" w14:textId="77777777" w:rsidR="00D6372F" w:rsidRPr="006D712B" w:rsidRDefault="004315FA" w:rsidP="006D712B">
            <w:pPr>
              <w:spacing w:before="20" w:after="20" w:line="264" w:lineRule="auto"/>
              <w:rPr>
                <w:sz w:val="17"/>
              </w:rPr>
            </w:pPr>
            <w:r w:rsidRPr="006D712B">
              <w:rPr>
                <w:sz w:val="17"/>
              </w:rPr>
              <w:t>Required</w:t>
            </w:r>
          </w:p>
        </w:tc>
        <w:tc>
          <w:tcPr>
            <w:tcW w:w="2333" w:type="dxa"/>
            <w:tcMar>
              <w:top w:w="80" w:type="dxa"/>
              <w:left w:w="100" w:type="dxa"/>
              <w:bottom w:w="80" w:type="dxa"/>
              <w:right w:w="100" w:type="dxa"/>
            </w:tcMar>
            <w:vAlign w:val="center"/>
          </w:tcPr>
          <w:p w14:paraId="3136A607" w14:textId="77777777" w:rsidR="00D6372F" w:rsidRPr="006D712B" w:rsidRDefault="004315FA" w:rsidP="006D712B">
            <w:pPr>
              <w:spacing w:before="20" w:after="20" w:line="264" w:lineRule="auto"/>
              <w:rPr>
                <w:sz w:val="17"/>
              </w:rPr>
            </w:pPr>
            <w:r w:rsidRPr="006D712B">
              <w:rPr>
                <w:sz w:val="17"/>
              </w:rPr>
              <w:t>Counterparty master</w:t>
            </w:r>
          </w:p>
        </w:tc>
        <w:tc>
          <w:tcPr>
            <w:tcW w:w="4493" w:type="dxa"/>
            <w:tcMar>
              <w:top w:w="80" w:type="dxa"/>
              <w:left w:w="100" w:type="dxa"/>
              <w:bottom w:w="80" w:type="dxa"/>
              <w:right w:w="100" w:type="dxa"/>
            </w:tcMar>
            <w:vAlign w:val="center"/>
          </w:tcPr>
          <w:p w14:paraId="188C1657" w14:textId="77777777" w:rsidR="00D6372F" w:rsidRPr="006D712B" w:rsidRDefault="004315FA" w:rsidP="006D712B">
            <w:pPr>
              <w:spacing w:before="20" w:after="20" w:line="264" w:lineRule="auto"/>
              <w:rPr>
                <w:sz w:val="17"/>
              </w:rPr>
            </w:pPr>
            <w:r w:rsidRPr="006D712B">
              <w:rPr>
                <w:sz w:val="17"/>
              </w:rPr>
              <w:t>Annex'in hangi karşı tarafla yapıldığını belirler.</w:t>
            </w:r>
          </w:p>
        </w:tc>
      </w:tr>
      <w:tr w:rsidR="00D6372F" w14:paraId="7F82879E" w14:textId="77777777" w:rsidTr="006D712B">
        <w:trPr>
          <w:cantSplit/>
          <w:jc w:val="center"/>
        </w:trPr>
        <w:tc>
          <w:tcPr>
            <w:tcW w:w="1987" w:type="dxa"/>
            <w:shd w:val="clear" w:color="auto" w:fill="F9FBFC"/>
            <w:tcMar>
              <w:top w:w="80" w:type="dxa"/>
              <w:left w:w="100" w:type="dxa"/>
              <w:bottom w:w="80" w:type="dxa"/>
              <w:right w:w="100" w:type="dxa"/>
            </w:tcMar>
            <w:vAlign w:val="center"/>
          </w:tcPr>
          <w:p w14:paraId="616829A9" w14:textId="77777777" w:rsidR="00D6372F" w:rsidRPr="006D712B" w:rsidRDefault="004315FA" w:rsidP="006D712B">
            <w:pPr>
              <w:spacing w:before="20" w:after="20" w:line="264" w:lineRule="auto"/>
              <w:rPr>
                <w:sz w:val="17"/>
              </w:rPr>
            </w:pPr>
            <w:r w:rsidRPr="006D712B">
              <w:rPr>
                <w:b/>
                <w:sz w:val="17"/>
              </w:rPr>
              <w:t>Status</w:t>
            </w:r>
          </w:p>
        </w:tc>
        <w:tc>
          <w:tcPr>
            <w:tcW w:w="1238" w:type="dxa"/>
            <w:shd w:val="clear" w:color="auto" w:fill="F9FBFC"/>
            <w:tcMar>
              <w:top w:w="80" w:type="dxa"/>
              <w:left w:w="100" w:type="dxa"/>
              <w:bottom w:w="80" w:type="dxa"/>
              <w:right w:w="100" w:type="dxa"/>
            </w:tcMar>
            <w:vAlign w:val="center"/>
          </w:tcPr>
          <w:p w14:paraId="74133034" w14:textId="77777777" w:rsidR="00D6372F" w:rsidRPr="006D712B" w:rsidRDefault="004315FA" w:rsidP="006D712B">
            <w:pPr>
              <w:spacing w:before="20" w:after="20" w:line="264" w:lineRule="auto"/>
              <w:rPr>
                <w:sz w:val="17"/>
              </w:rPr>
            </w:pPr>
            <w:r w:rsidRPr="006D712B">
              <w:rPr>
                <w:sz w:val="17"/>
              </w:rPr>
              <w:t>Required</w:t>
            </w:r>
          </w:p>
        </w:tc>
        <w:tc>
          <w:tcPr>
            <w:tcW w:w="2333" w:type="dxa"/>
            <w:shd w:val="clear" w:color="auto" w:fill="F9FBFC"/>
            <w:tcMar>
              <w:top w:w="80" w:type="dxa"/>
              <w:left w:w="100" w:type="dxa"/>
              <w:bottom w:w="80" w:type="dxa"/>
              <w:right w:w="100" w:type="dxa"/>
            </w:tcMar>
            <w:vAlign w:val="center"/>
          </w:tcPr>
          <w:p w14:paraId="1F2D25BE" w14:textId="77777777" w:rsidR="00D6372F" w:rsidRPr="006D712B" w:rsidRDefault="004315FA" w:rsidP="006D712B">
            <w:pPr>
              <w:spacing w:before="20" w:after="20" w:line="264" w:lineRule="auto"/>
              <w:rPr>
                <w:sz w:val="17"/>
              </w:rPr>
            </w:pPr>
            <w:r w:rsidRPr="006D712B">
              <w:rPr>
                <w:sz w:val="17"/>
              </w:rPr>
              <w:t>Draft / Active / Inactive</w:t>
            </w:r>
          </w:p>
        </w:tc>
        <w:tc>
          <w:tcPr>
            <w:tcW w:w="4493" w:type="dxa"/>
            <w:shd w:val="clear" w:color="auto" w:fill="F9FBFC"/>
            <w:tcMar>
              <w:top w:w="80" w:type="dxa"/>
              <w:left w:w="100" w:type="dxa"/>
              <w:bottom w:w="80" w:type="dxa"/>
              <w:right w:w="100" w:type="dxa"/>
            </w:tcMar>
            <w:vAlign w:val="center"/>
          </w:tcPr>
          <w:p w14:paraId="220D9E67" w14:textId="77777777" w:rsidR="00D6372F" w:rsidRPr="006D712B" w:rsidRDefault="004315FA" w:rsidP="006D712B">
            <w:pPr>
              <w:spacing w:before="20" w:after="20" w:line="264" w:lineRule="auto"/>
              <w:rPr>
                <w:sz w:val="17"/>
              </w:rPr>
            </w:pPr>
            <w:r w:rsidRPr="006D712B">
              <w:rPr>
                <w:sz w:val="17"/>
              </w:rPr>
              <w:t>Yalnız Active Annex yeni Definition kaydında seçilebilir.</w:t>
            </w:r>
          </w:p>
        </w:tc>
      </w:tr>
      <w:tr w:rsidR="00D6372F" w14:paraId="2AE4BBCE" w14:textId="77777777" w:rsidTr="006D712B">
        <w:trPr>
          <w:cantSplit/>
          <w:jc w:val="center"/>
        </w:trPr>
        <w:tc>
          <w:tcPr>
            <w:tcW w:w="1987" w:type="dxa"/>
            <w:tcMar>
              <w:top w:w="80" w:type="dxa"/>
              <w:left w:w="100" w:type="dxa"/>
              <w:bottom w:w="80" w:type="dxa"/>
              <w:right w:w="100" w:type="dxa"/>
            </w:tcMar>
            <w:vAlign w:val="center"/>
          </w:tcPr>
          <w:p w14:paraId="4D99AD10" w14:textId="77777777" w:rsidR="00D6372F" w:rsidRPr="006D712B" w:rsidRDefault="004315FA" w:rsidP="006D712B">
            <w:pPr>
              <w:spacing w:before="20" w:after="20" w:line="264" w:lineRule="auto"/>
              <w:rPr>
                <w:sz w:val="17"/>
              </w:rPr>
            </w:pPr>
            <w:r w:rsidRPr="006D712B">
              <w:rPr>
                <w:b/>
                <w:sz w:val="17"/>
              </w:rPr>
              <w:t>Master Agreement</w:t>
            </w:r>
          </w:p>
        </w:tc>
        <w:tc>
          <w:tcPr>
            <w:tcW w:w="1238" w:type="dxa"/>
            <w:tcMar>
              <w:top w:w="80" w:type="dxa"/>
              <w:left w:w="100" w:type="dxa"/>
              <w:bottom w:w="80" w:type="dxa"/>
              <w:right w:w="100" w:type="dxa"/>
            </w:tcMar>
            <w:vAlign w:val="center"/>
          </w:tcPr>
          <w:p w14:paraId="1B91119C" w14:textId="77777777" w:rsidR="00D6372F" w:rsidRPr="006D712B" w:rsidRDefault="004315FA" w:rsidP="006D712B">
            <w:pPr>
              <w:spacing w:before="20" w:after="20" w:line="264" w:lineRule="auto"/>
              <w:rPr>
                <w:sz w:val="17"/>
              </w:rPr>
            </w:pPr>
            <w:r w:rsidRPr="006D712B">
              <w:rPr>
                <w:sz w:val="17"/>
              </w:rPr>
              <w:t>Required</w:t>
            </w:r>
          </w:p>
        </w:tc>
        <w:tc>
          <w:tcPr>
            <w:tcW w:w="2333" w:type="dxa"/>
            <w:tcMar>
              <w:top w:w="80" w:type="dxa"/>
              <w:left w:w="100" w:type="dxa"/>
              <w:bottom w:w="80" w:type="dxa"/>
              <w:right w:w="100" w:type="dxa"/>
            </w:tcMar>
            <w:vAlign w:val="center"/>
          </w:tcPr>
          <w:p w14:paraId="275D5C80" w14:textId="77777777" w:rsidR="00D6372F" w:rsidRPr="006D712B" w:rsidRDefault="004315FA" w:rsidP="006D712B">
            <w:pPr>
              <w:spacing w:before="20" w:after="20" w:line="264" w:lineRule="auto"/>
              <w:rPr>
                <w:sz w:val="17"/>
              </w:rPr>
            </w:pPr>
            <w:r w:rsidRPr="006D712B">
              <w:rPr>
                <w:sz w:val="17"/>
              </w:rPr>
              <w:t>Free-format text</w:t>
            </w:r>
          </w:p>
        </w:tc>
        <w:tc>
          <w:tcPr>
            <w:tcW w:w="4493" w:type="dxa"/>
            <w:tcMar>
              <w:top w:w="80" w:type="dxa"/>
              <w:left w:w="100" w:type="dxa"/>
              <w:bottom w:w="80" w:type="dxa"/>
              <w:right w:w="100" w:type="dxa"/>
            </w:tcMar>
            <w:vAlign w:val="center"/>
          </w:tcPr>
          <w:p w14:paraId="43B25146" w14:textId="77777777" w:rsidR="00D6372F" w:rsidRPr="006D712B" w:rsidRDefault="004315FA" w:rsidP="006D712B">
            <w:pPr>
              <w:spacing w:before="20" w:after="20" w:line="264" w:lineRule="auto"/>
              <w:rPr>
                <w:sz w:val="17"/>
              </w:rPr>
            </w:pPr>
            <w:r w:rsidRPr="006D712B">
              <w:rPr>
                <w:sz w:val="17"/>
              </w:rPr>
              <w:t>Temel sözleşmenin adını, yılını ve gerekiyorsa hukuk/versiyon bilgisini kullanıcı yazar.</w:t>
            </w:r>
          </w:p>
        </w:tc>
      </w:tr>
      <w:tr w:rsidR="00D6372F" w14:paraId="0A0ACC9C" w14:textId="77777777" w:rsidTr="006D712B">
        <w:trPr>
          <w:cantSplit/>
          <w:jc w:val="center"/>
        </w:trPr>
        <w:tc>
          <w:tcPr>
            <w:tcW w:w="1987" w:type="dxa"/>
            <w:shd w:val="clear" w:color="auto" w:fill="F9FBFC"/>
            <w:tcMar>
              <w:top w:w="80" w:type="dxa"/>
              <w:left w:w="100" w:type="dxa"/>
              <w:bottom w:w="80" w:type="dxa"/>
              <w:right w:w="100" w:type="dxa"/>
            </w:tcMar>
            <w:vAlign w:val="center"/>
          </w:tcPr>
          <w:p w14:paraId="24058B5B" w14:textId="77777777" w:rsidR="00D6372F" w:rsidRPr="006D712B" w:rsidRDefault="004315FA" w:rsidP="006D712B">
            <w:pPr>
              <w:spacing w:before="20" w:after="20" w:line="264" w:lineRule="auto"/>
              <w:rPr>
                <w:sz w:val="17"/>
              </w:rPr>
            </w:pPr>
            <w:r w:rsidRPr="006D712B">
              <w:rPr>
                <w:b/>
                <w:sz w:val="17"/>
              </w:rPr>
              <w:t>Collateral Document</w:t>
            </w:r>
          </w:p>
        </w:tc>
        <w:tc>
          <w:tcPr>
            <w:tcW w:w="1238" w:type="dxa"/>
            <w:shd w:val="clear" w:color="auto" w:fill="F9FBFC"/>
            <w:tcMar>
              <w:top w:w="80" w:type="dxa"/>
              <w:left w:w="100" w:type="dxa"/>
              <w:bottom w:w="80" w:type="dxa"/>
              <w:right w:w="100" w:type="dxa"/>
            </w:tcMar>
            <w:vAlign w:val="center"/>
          </w:tcPr>
          <w:p w14:paraId="03BFDA69" w14:textId="77777777" w:rsidR="00D6372F" w:rsidRPr="006D712B" w:rsidRDefault="004315FA" w:rsidP="006D712B">
            <w:pPr>
              <w:spacing w:before="20" w:after="20" w:line="264" w:lineRule="auto"/>
              <w:rPr>
                <w:sz w:val="17"/>
              </w:rPr>
            </w:pPr>
            <w:r w:rsidRPr="006D712B">
              <w:rPr>
                <w:sz w:val="17"/>
              </w:rPr>
              <w:t>Required</w:t>
            </w:r>
          </w:p>
        </w:tc>
        <w:tc>
          <w:tcPr>
            <w:tcW w:w="2333" w:type="dxa"/>
            <w:shd w:val="clear" w:color="auto" w:fill="F9FBFC"/>
            <w:tcMar>
              <w:top w:w="80" w:type="dxa"/>
              <w:left w:w="100" w:type="dxa"/>
              <w:bottom w:w="80" w:type="dxa"/>
              <w:right w:w="100" w:type="dxa"/>
            </w:tcMar>
            <w:vAlign w:val="center"/>
          </w:tcPr>
          <w:p w14:paraId="722A9208" w14:textId="77777777" w:rsidR="00D6372F" w:rsidRPr="006D712B" w:rsidRDefault="004315FA" w:rsidP="006D712B">
            <w:pPr>
              <w:spacing w:before="20" w:after="20" w:line="264" w:lineRule="auto"/>
              <w:rPr>
                <w:sz w:val="17"/>
              </w:rPr>
            </w:pPr>
            <w:r w:rsidRPr="006D712B">
              <w:rPr>
                <w:sz w:val="17"/>
              </w:rPr>
              <w:t>Free-format text</w:t>
            </w:r>
          </w:p>
        </w:tc>
        <w:tc>
          <w:tcPr>
            <w:tcW w:w="4493" w:type="dxa"/>
            <w:shd w:val="clear" w:color="auto" w:fill="F9FBFC"/>
            <w:tcMar>
              <w:top w:w="80" w:type="dxa"/>
              <w:left w:w="100" w:type="dxa"/>
              <w:bottom w:w="80" w:type="dxa"/>
              <w:right w:w="100" w:type="dxa"/>
            </w:tcMar>
            <w:vAlign w:val="center"/>
          </w:tcPr>
          <w:p w14:paraId="66313D55" w14:textId="77777777" w:rsidR="00D6372F" w:rsidRPr="006D712B" w:rsidRDefault="004315FA" w:rsidP="006D712B">
            <w:pPr>
              <w:spacing w:before="20" w:after="20" w:line="264" w:lineRule="auto"/>
              <w:rPr>
                <w:sz w:val="17"/>
              </w:rPr>
            </w:pPr>
            <w:r w:rsidRPr="006D712B">
              <w:rPr>
                <w:sz w:val="17"/>
              </w:rPr>
              <w:t>CSA veya diğer teminat ekinin adını kullanıcı yazar; hazır listeye bağlı değildir.</w:t>
            </w:r>
          </w:p>
        </w:tc>
      </w:tr>
    </w:tbl>
    <w:p w14:paraId="5B583145" w14:textId="77777777" w:rsidR="00D6372F" w:rsidRPr="006D712B" w:rsidRDefault="00D6372F" w:rsidP="006D712B">
      <w:pPr>
        <w:spacing w:after="160" w:line="300" w:lineRule="auto"/>
        <w:rPr>
          <w:sz w:val="21"/>
        </w:rPr>
      </w:pPr>
    </w:p>
    <w:p w14:paraId="61671189" w14:textId="77777777" w:rsidR="00D6372F" w:rsidRPr="006D712B" w:rsidRDefault="004315FA" w:rsidP="006D712B">
      <w:pPr>
        <w:pStyle w:val="Heading2"/>
        <w:spacing w:before="320" w:after="120" w:line="288" w:lineRule="auto"/>
        <w:rPr>
          <w:rFonts w:ascii="Aptos Display" w:hAnsi="Aptos Display"/>
          <w:color w:val="174A6E"/>
          <w:sz w:val="26"/>
        </w:rPr>
      </w:pPr>
      <w:r w:rsidRPr="006D712B">
        <w:rPr>
          <w:rFonts w:ascii="Aptos Display" w:hAnsi="Aptos Display"/>
          <w:color w:val="174A6E"/>
          <w:sz w:val="26"/>
        </w:rPr>
        <w:t>4.2 Validity, Call and Dispute Control</w:t>
      </w:r>
    </w:p>
    <w:tbl>
      <w:tblPr>
        <w:tblW w:w="0" w:type="auto"/>
        <w:jc w:val="center"/>
        <w:tblBorders>
          <w:top w:val="single" w:sz="4" w:space="0" w:color="D2D9DF"/>
          <w:left w:val="single" w:sz="4" w:space="0" w:color="D2D9DF"/>
          <w:bottom w:val="single" w:sz="4" w:space="0" w:color="D2D9DF"/>
          <w:right w:val="single" w:sz="4" w:space="0" w:color="D2D9DF"/>
          <w:insideH w:val="single" w:sz="4" w:space="0" w:color="D2D9DF"/>
          <w:insideV w:val="single" w:sz="4" w:space="0" w:color="D2D9DF"/>
        </w:tblBorders>
        <w:tblLayout w:type="fixed"/>
        <w:tblLook w:val="04A0" w:firstRow="1" w:lastRow="0" w:firstColumn="1" w:lastColumn="0" w:noHBand="0" w:noVBand="1"/>
      </w:tblPr>
      <w:tblGrid>
        <w:gridCol w:w="1987"/>
        <w:gridCol w:w="1238"/>
        <w:gridCol w:w="2333"/>
        <w:gridCol w:w="4493"/>
      </w:tblGrid>
      <w:tr w:rsidR="00D6372F" w14:paraId="4083DE46" w14:textId="77777777" w:rsidTr="006D712B">
        <w:trPr>
          <w:cantSplit/>
          <w:tblHeader/>
          <w:jc w:val="center"/>
        </w:trPr>
        <w:tc>
          <w:tcPr>
            <w:tcW w:w="1987" w:type="dxa"/>
            <w:shd w:val="clear" w:color="auto" w:fill="174A6E"/>
            <w:tcMar>
              <w:top w:w="80" w:type="dxa"/>
              <w:left w:w="100" w:type="dxa"/>
              <w:bottom w:w="80" w:type="dxa"/>
              <w:right w:w="100" w:type="dxa"/>
            </w:tcMar>
            <w:vAlign w:val="center"/>
          </w:tcPr>
          <w:p w14:paraId="4A189D12" w14:textId="77777777" w:rsidR="00D6372F" w:rsidRPr="006D712B" w:rsidRDefault="004315FA" w:rsidP="006D712B">
            <w:pPr>
              <w:spacing w:before="20" w:after="20" w:line="264" w:lineRule="auto"/>
              <w:jc w:val="center"/>
              <w:rPr>
                <w:sz w:val="17"/>
              </w:rPr>
            </w:pPr>
            <w:r w:rsidRPr="006D712B">
              <w:rPr>
                <w:b/>
                <w:color w:val="FFFFFF"/>
                <w:sz w:val="17"/>
              </w:rPr>
              <w:t>Alan</w:t>
            </w:r>
          </w:p>
        </w:tc>
        <w:tc>
          <w:tcPr>
            <w:tcW w:w="1238" w:type="dxa"/>
            <w:shd w:val="clear" w:color="auto" w:fill="174A6E"/>
            <w:tcMar>
              <w:top w:w="80" w:type="dxa"/>
              <w:left w:w="100" w:type="dxa"/>
              <w:bottom w:w="80" w:type="dxa"/>
              <w:right w:w="100" w:type="dxa"/>
            </w:tcMar>
            <w:vAlign w:val="center"/>
          </w:tcPr>
          <w:p w14:paraId="2D4E8F63" w14:textId="77777777" w:rsidR="00D6372F" w:rsidRPr="006D712B" w:rsidRDefault="004315FA" w:rsidP="006D712B">
            <w:pPr>
              <w:spacing w:before="20" w:after="20" w:line="264" w:lineRule="auto"/>
              <w:jc w:val="center"/>
              <w:rPr>
                <w:sz w:val="17"/>
              </w:rPr>
            </w:pPr>
            <w:r w:rsidRPr="006D712B">
              <w:rPr>
                <w:b/>
                <w:color w:val="FFFFFF"/>
                <w:sz w:val="17"/>
              </w:rPr>
              <w:t>Zorunluluk</w:t>
            </w:r>
          </w:p>
        </w:tc>
        <w:tc>
          <w:tcPr>
            <w:tcW w:w="2333" w:type="dxa"/>
            <w:shd w:val="clear" w:color="auto" w:fill="174A6E"/>
            <w:tcMar>
              <w:top w:w="80" w:type="dxa"/>
              <w:left w:w="100" w:type="dxa"/>
              <w:bottom w:w="80" w:type="dxa"/>
              <w:right w:w="100" w:type="dxa"/>
            </w:tcMar>
            <w:vAlign w:val="center"/>
          </w:tcPr>
          <w:p w14:paraId="39DF8642" w14:textId="77777777" w:rsidR="00D6372F" w:rsidRPr="006D712B" w:rsidRDefault="004315FA" w:rsidP="006D712B">
            <w:pPr>
              <w:spacing w:before="20" w:after="20" w:line="264" w:lineRule="auto"/>
              <w:jc w:val="center"/>
              <w:rPr>
                <w:sz w:val="17"/>
              </w:rPr>
            </w:pPr>
            <w:r w:rsidRPr="006D712B">
              <w:rPr>
                <w:b/>
                <w:color w:val="FFFFFF"/>
                <w:sz w:val="17"/>
              </w:rPr>
              <w:t>Kaynak / Davranış</w:t>
            </w:r>
          </w:p>
        </w:tc>
        <w:tc>
          <w:tcPr>
            <w:tcW w:w="4493" w:type="dxa"/>
            <w:shd w:val="clear" w:color="auto" w:fill="174A6E"/>
            <w:tcMar>
              <w:top w:w="80" w:type="dxa"/>
              <w:left w:w="100" w:type="dxa"/>
              <w:bottom w:w="80" w:type="dxa"/>
              <w:right w:w="100" w:type="dxa"/>
            </w:tcMar>
            <w:vAlign w:val="center"/>
          </w:tcPr>
          <w:p w14:paraId="4F2E5BC8" w14:textId="77777777" w:rsidR="00D6372F" w:rsidRPr="006D712B" w:rsidRDefault="004315FA" w:rsidP="006D712B">
            <w:pPr>
              <w:spacing w:before="20" w:after="20" w:line="264" w:lineRule="auto"/>
              <w:jc w:val="center"/>
              <w:rPr>
                <w:sz w:val="17"/>
              </w:rPr>
            </w:pPr>
            <w:r w:rsidRPr="006D712B">
              <w:rPr>
                <w:b/>
                <w:color w:val="FFFFFF"/>
                <w:sz w:val="17"/>
              </w:rPr>
              <w:t>Türkçe yardım metni</w:t>
            </w:r>
          </w:p>
        </w:tc>
      </w:tr>
      <w:tr w:rsidR="00D6372F" w14:paraId="4B31BE9A" w14:textId="77777777" w:rsidTr="006D712B">
        <w:trPr>
          <w:cantSplit/>
          <w:jc w:val="center"/>
        </w:trPr>
        <w:tc>
          <w:tcPr>
            <w:tcW w:w="1987" w:type="dxa"/>
            <w:tcMar>
              <w:top w:w="80" w:type="dxa"/>
              <w:left w:w="100" w:type="dxa"/>
              <w:bottom w:w="80" w:type="dxa"/>
              <w:right w:w="100" w:type="dxa"/>
            </w:tcMar>
            <w:vAlign w:val="center"/>
          </w:tcPr>
          <w:p w14:paraId="1DF2FC5F" w14:textId="77777777" w:rsidR="00D6372F" w:rsidRPr="006D712B" w:rsidRDefault="004315FA" w:rsidP="006D712B">
            <w:pPr>
              <w:spacing w:before="20" w:after="20" w:line="264" w:lineRule="auto"/>
              <w:rPr>
                <w:sz w:val="17"/>
              </w:rPr>
            </w:pPr>
            <w:r w:rsidRPr="006D712B">
              <w:rPr>
                <w:b/>
                <w:sz w:val="17"/>
              </w:rPr>
              <w:t>Base Currency</w:t>
            </w:r>
          </w:p>
        </w:tc>
        <w:tc>
          <w:tcPr>
            <w:tcW w:w="1238" w:type="dxa"/>
            <w:tcMar>
              <w:top w:w="80" w:type="dxa"/>
              <w:left w:w="100" w:type="dxa"/>
              <w:bottom w:w="80" w:type="dxa"/>
              <w:right w:w="100" w:type="dxa"/>
            </w:tcMar>
            <w:vAlign w:val="center"/>
          </w:tcPr>
          <w:p w14:paraId="0DC8934B" w14:textId="77777777" w:rsidR="00D6372F" w:rsidRPr="006D712B" w:rsidRDefault="004315FA" w:rsidP="006D712B">
            <w:pPr>
              <w:spacing w:before="20" w:after="20" w:line="264" w:lineRule="auto"/>
              <w:rPr>
                <w:sz w:val="17"/>
              </w:rPr>
            </w:pPr>
            <w:r w:rsidRPr="006D712B">
              <w:rPr>
                <w:sz w:val="17"/>
              </w:rPr>
              <w:t>Required</w:t>
            </w:r>
          </w:p>
        </w:tc>
        <w:tc>
          <w:tcPr>
            <w:tcW w:w="2333" w:type="dxa"/>
            <w:tcMar>
              <w:top w:w="80" w:type="dxa"/>
              <w:left w:w="100" w:type="dxa"/>
              <w:bottom w:w="80" w:type="dxa"/>
              <w:right w:w="100" w:type="dxa"/>
            </w:tcMar>
            <w:vAlign w:val="center"/>
          </w:tcPr>
          <w:p w14:paraId="62C7625C" w14:textId="77777777" w:rsidR="00D6372F" w:rsidRPr="006D712B" w:rsidRDefault="004315FA" w:rsidP="006D712B">
            <w:pPr>
              <w:spacing w:before="20" w:after="20" w:line="264" w:lineRule="auto"/>
              <w:rPr>
                <w:sz w:val="17"/>
              </w:rPr>
            </w:pPr>
            <w:r w:rsidRPr="006D712B">
              <w:rPr>
                <w:sz w:val="17"/>
              </w:rPr>
              <w:t>Currency master</w:t>
            </w:r>
          </w:p>
        </w:tc>
        <w:tc>
          <w:tcPr>
            <w:tcW w:w="4493" w:type="dxa"/>
            <w:tcMar>
              <w:top w:w="80" w:type="dxa"/>
              <w:left w:w="100" w:type="dxa"/>
              <w:bottom w:w="80" w:type="dxa"/>
              <w:right w:w="100" w:type="dxa"/>
            </w:tcMar>
            <w:vAlign w:val="center"/>
          </w:tcPr>
          <w:p w14:paraId="16155384" w14:textId="77777777" w:rsidR="00D6372F" w:rsidRPr="006D712B" w:rsidRDefault="004315FA" w:rsidP="006D712B">
            <w:pPr>
              <w:spacing w:before="20" w:after="20" w:line="264" w:lineRule="auto"/>
              <w:rPr>
                <w:sz w:val="17"/>
              </w:rPr>
            </w:pPr>
            <w:r w:rsidRPr="006D712B">
              <w:rPr>
                <w:sz w:val="17"/>
              </w:rPr>
              <w:t>Maruziyet ve teminatın ortak raporlama/değerleme para birimidir; işlem para birimi olmak zorunda değildir.</w:t>
            </w:r>
          </w:p>
        </w:tc>
      </w:tr>
      <w:tr w:rsidR="00D6372F" w14:paraId="188E61BD" w14:textId="77777777" w:rsidTr="006D712B">
        <w:trPr>
          <w:cantSplit/>
          <w:jc w:val="center"/>
        </w:trPr>
        <w:tc>
          <w:tcPr>
            <w:tcW w:w="1987" w:type="dxa"/>
            <w:shd w:val="clear" w:color="auto" w:fill="F9FBFC"/>
            <w:tcMar>
              <w:top w:w="80" w:type="dxa"/>
              <w:left w:w="100" w:type="dxa"/>
              <w:bottom w:w="80" w:type="dxa"/>
              <w:right w:w="100" w:type="dxa"/>
            </w:tcMar>
            <w:vAlign w:val="center"/>
          </w:tcPr>
          <w:p w14:paraId="4E69F701" w14:textId="77777777" w:rsidR="00D6372F" w:rsidRPr="006D712B" w:rsidRDefault="004315FA" w:rsidP="006D712B">
            <w:pPr>
              <w:spacing w:before="20" w:after="20" w:line="264" w:lineRule="auto"/>
              <w:rPr>
                <w:sz w:val="17"/>
              </w:rPr>
            </w:pPr>
            <w:r w:rsidRPr="006D712B">
              <w:rPr>
                <w:b/>
                <w:sz w:val="17"/>
              </w:rPr>
              <w:t>Direction</w:t>
            </w:r>
          </w:p>
        </w:tc>
        <w:tc>
          <w:tcPr>
            <w:tcW w:w="1238" w:type="dxa"/>
            <w:shd w:val="clear" w:color="auto" w:fill="F9FBFC"/>
            <w:tcMar>
              <w:top w:w="80" w:type="dxa"/>
              <w:left w:w="100" w:type="dxa"/>
              <w:bottom w:w="80" w:type="dxa"/>
              <w:right w:w="100" w:type="dxa"/>
            </w:tcMar>
            <w:vAlign w:val="center"/>
          </w:tcPr>
          <w:p w14:paraId="5235D221" w14:textId="77777777" w:rsidR="00D6372F" w:rsidRPr="006D712B" w:rsidRDefault="004315FA" w:rsidP="006D712B">
            <w:pPr>
              <w:spacing w:before="20" w:after="20" w:line="264" w:lineRule="auto"/>
              <w:rPr>
                <w:sz w:val="17"/>
              </w:rPr>
            </w:pPr>
            <w:r w:rsidRPr="006D712B">
              <w:rPr>
                <w:sz w:val="17"/>
              </w:rPr>
              <w:t>Required</w:t>
            </w:r>
          </w:p>
        </w:tc>
        <w:tc>
          <w:tcPr>
            <w:tcW w:w="2333" w:type="dxa"/>
            <w:shd w:val="clear" w:color="auto" w:fill="F9FBFC"/>
            <w:tcMar>
              <w:top w:w="80" w:type="dxa"/>
              <w:left w:w="100" w:type="dxa"/>
              <w:bottom w:w="80" w:type="dxa"/>
              <w:right w:w="100" w:type="dxa"/>
            </w:tcMar>
            <w:vAlign w:val="center"/>
          </w:tcPr>
          <w:p w14:paraId="75CB23FC" w14:textId="77777777" w:rsidR="00D6372F" w:rsidRPr="006D712B" w:rsidRDefault="004315FA" w:rsidP="006D712B">
            <w:pPr>
              <w:spacing w:before="20" w:after="20" w:line="264" w:lineRule="auto"/>
              <w:rPr>
                <w:sz w:val="17"/>
              </w:rPr>
            </w:pPr>
            <w:r w:rsidRPr="006D712B">
              <w:rPr>
                <w:sz w:val="17"/>
              </w:rPr>
              <w:t>Both / Post Only / Receive Only</w:t>
            </w:r>
          </w:p>
        </w:tc>
        <w:tc>
          <w:tcPr>
            <w:tcW w:w="4493" w:type="dxa"/>
            <w:shd w:val="clear" w:color="auto" w:fill="F9FBFC"/>
            <w:tcMar>
              <w:top w:w="80" w:type="dxa"/>
              <w:left w:w="100" w:type="dxa"/>
              <w:bottom w:w="80" w:type="dxa"/>
              <w:right w:w="100" w:type="dxa"/>
            </w:tcMar>
            <w:vAlign w:val="center"/>
          </w:tcPr>
          <w:p w14:paraId="0D307F40" w14:textId="77777777" w:rsidR="00D6372F" w:rsidRPr="006D712B" w:rsidRDefault="004315FA" w:rsidP="006D712B">
            <w:pPr>
              <w:spacing w:before="20" w:after="20" w:line="264" w:lineRule="auto"/>
              <w:rPr>
                <w:sz w:val="17"/>
              </w:rPr>
            </w:pPr>
            <w:r w:rsidRPr="006D712B">
              <w:rPr>
                <w:sz w:val="17"/>
              </w:rPr>
              <w:t>Teminatın banka tarafından verilebileceğini, alınabileceğini veya her iki yönü gösterir.</w:t>
            </w:r>
          </w:p>
        </w:tc>
      </w:tr>
      <w:tr w:rsidR="00D6372F" w14:paraId="404E512B" w14:textId="77777777" w:rsidTr="006D712B">
        <w:trPr>
          <w:cantSplit/>
          <w:jc w:val="center"/>
        </w:trPr>
        <w:tc>
          <w:tcPr>
            <w:tcW w:w="1987" w:type="dxa"/>
            <w:tcMar>
              <w:top w:w="80" w:type="dxa"/>
              <w:left w:w="100" w:type="dxa"/>
              <w:bottom w:w="80" w:type="dxa"/>
              <w:right w:w="100" w:type="dxa"/>
            </w:tcMar>
            <w:vAlign w:val="center"/>
          </w:tcPr>
          <w:p w14:paraId="29485EF0" w14:textId="77777777" w:rsidR="00D6372F" w:rsidRPr="006D712B" w:rsidRDefault="004315FA" w:rsidP="006D712B">
            <w:pPr>
              <w:spacing w:before="20" w:after="20" w:line="264" w:lineRule="auto"/>
              <w:rPr>
                <w:sz w:val="17"/>
              </w:rPr>
            </w:pPr>
            <w:r w:rsidRPr="006D712B">
              <w:rPr>
                <w:b/>
                <w:sz w:val="17"/>
              </w:rPr>
              <w:t>Valid From</w:t>
            </w:r>
          </w:p>
        </w:tc>
        <w:tc>
          <w:tcPr>
            <w:tcW w:w="1238" w:type="dxa"/>
            <w:tcMar>
              <w:top w:w="80" w:type="dxa"/>
              <w:left w:w="100" w:type="dxa"/>
              <w:bottom w:w="80" w:type="dxa"/>
              <w:right w:w="100" w:type="dxa"/>
            </w:tcMar>
            <w:vAlign w:val="center"/>
          </w:tcPr>
          <w:p w14:paraId="586ED768" w14:textId="77777777" w:rsidR="00D6372F" w:rsidRPr="006D712B" w:rsidRDefault="004315FA" w:rsidP="006D712B">
            <w:pPr>
              <w:spacing w:before="20" w:after="20" w:line="264" w:lineRule="auto"/>
              <w:rPr>
                <w:sz w:val="17"/>
              </w:rPr>
            </w:pPr>
            <w:r w:rsidRPr="006D712B">
              <w:rPr>
                <w:sz w:val="17"/>
              </w:rPr>
              <w:t>Required</w:t>
            </w:r>
          </w:p>
        </w:tc>
        <w:tc>
          <w:tcPr>
            <w:tcW w:w="2333" w:type="dxa"/>
            <w:tcMar>
              <w:top w:w="80" w:type="dxa"/>
              <w:left w:w="100" w:type="dxa"/>
              <w:bottom w:w="80" w:type="dxa"/>
              <w:right w:w="100" w:type="dxa"/>
            </w:tcMar>
            <w:vAlign w:val="center"/>
          </w:tcPr>
          <w:p w14:paraId="2F4A8FCB" w14:textId="77777777" w:rsidR="00D6372F" w:rsidRPr="006D712B" w:rsidRDefault="004315FA" w:rsidP="006D712B">
            <w:pPr>
              <w:spacing w:before="20" w:after="20" w:line="264" w:lineRule="auto"/>
              <w:rPr>
                <w:sz w:val="17"/>
              </w:rPr>
            </w:pPr>
            <w:r w:rsidRPr="006D712B">
              <w:rPr>
                <w:sz w:val="17"/>
              </w:rPr>
              <w:t>Kullanıcı</w:t>
            </w:r>
          </w:p>
        </w:tc>
        <w:tc>
          <w:tcPr>
            <w:tcW w:w="4493" w:type="dxa"/>
            <w:tcMar>
              <w:top w:w="80" w:type="dxa"/>
              <w:left w:w="100" w:type="dxa"/>
              <w:bottom w:w="80" w:type="dxa"/>
              <w:right w:w="100" w:type="dxa"/>
            </w:tcMar>
            <w:vAlign w:val="center"/>
          </w:tcPr>
          <w:p w14:paraId="5A7B1E82" w14:textId="77777777" w:rsidR="00D6372F" w:rsidRPr="006D712B" w:rsidRDefault="004315FA" w:rsidP="006D712B">
            <w:pPr>
              <w:spacing w:before="20" w:after="20" w:line="264" w:lineRule="auto"/>
              <w:rPr>
                <w:sz w:val="17"/>
              </w:rPr>
            </w:pPr>
            <w:r w:rsidRPr="006D712B">
              <w:rPr>
                <w:sz w:val="17"/>
              </w:rPr>
              <w:t>Annex kurallarının uygulanmaya başlayacağı iş tarihidir.</w:t>
            </w:r>
          </w:p>
        </w:tc>
      </w:tr>
      <w:tr w:rsidR="00D6372F" w14:paraId="3D8E394B" w14:textId="77777777" w:rsidTr="006D712B">
        <w:trPr>
          <w:cantSplit/>
          <w:jc w:val="center"/>
        </w:trPr>
        <w:tc>
          <w:tcPr>
            <w:tcW w:w="1987" w:type="dxa"/>
            <w:shd w:val="clear" w:color="auto" w:fill="F9FBFC"/>
            <w:tcMar>
              <w:top w:w="80" w:type="dxa"/>
              <w:left w:w="100" w:type="dxa"/>
              <w:bottom w:w="80" w:type="dxa"/>
              <w:right w:w="100" w:type="dxa"/>
            </w:tcMar>
            <w:vAlign w:val="center"/>
          </w:tcPr>
          <w:p w14:paraId="178CC6B3" w14:textId="77777777" w:rsidR="00D6372F" w:rsidRPr="006D712B" w:rsidRDefault="004315FA" w:rsidP="006D712B">
            <w:pPr>
              <w:spacing w:before="20" w:after="20" w:line="264" w:lineRule="auto"/>
              <w:rPr>
                <w:sz w:val="17"/>
              </w:rPr>
            </w:pPr>
            <w:r w:rsidRPr="006D712B">
              <w:rPr>
                <w:b/>
                <w:sz w:val="17"/>
              </w:rPr>
              <w:t>Valid To</w:t>
            </w:r>
          </w:p>
        </w:tc>
        <w:tc>
          <w:tcPr>
            <w:tcW w:w="1238" w:type="dxa"/>
            <w:shd w:val="clear" w:color="auto" w:fill="F9FBFC"/>
            <w:tcMar>
              <w:top w:w="80" w:type="dxa"/>
              <w:left w:w="100" w:type="dxa"/>
              <w:bottom w:w="80" w:type="dxa"/>
              <w:right w:w="100" w:type="dxa"/>
            </w:tcMar>
            <w:vAlign w:val="center"/>
          </w:tcPr>
          <w:p w14:paraId="0EAF7FF8" w14:textId="77777777" w:rsidR="00D6372F" w:rsidRPr="006D712B" w:rsidRDefault="004315FA" w:rsidP="006D712B">
            <w:pPr>
              <w:spacing w:before="20" w:after="20" w:line="264" w:lineRule="auto"/>
              <w:rPr>
                <w:sz w:val="17"/>
              </w:rPr>
            </w:pPr>
            <w:r w:rsidRPr="006D712B">
              <w:rPr>
                <w:sz w:val="17"/>
              </w:rPr>
              <w:t>Optional</w:t>
            </w:r>
          </w:p>
        </w:tc>
        <w:tc>
          <w:tcPr>
            <w:tcW w:w="2333" w:type="dxa"/>
            <w:shd w:val="clear" w:color="auto" w:fill="F9FBFC"/>
            <w:tcMar>
              <w:top w:w="80" w:type="dxa"/>
              <w:left w:w="100" w:type="dxa"/>
              <w:bottom w:w="80" w:type="dxa"/>
              <w:right w:w="100" w:type="dxa"/>
            </w:tcMar>
            <w:vAlign w:val="center"/>
          </w:tcPr>
          <w:p w14:paraId="7DCD16BF" w14:textId="77777777" w:rsidR="00D6372F" w:rsidRPr="006D712B" w:rsidRDefault="004315FA" w:rsidP="006D712B">
            <w:pPr>
              <w:spacing w:before="20" w:after="20" w:line="264" w:lineRule="auto"/>
              <w:rPr>
                <w:sz w:val="17"/>
              </w:rPr>
            </w:pPr>
            <w:r w:rsidRPr="006D712B">
              <w:rPr>
                <w:sz w:val="17"/>
              </w:rPr>
              <w:t>Kullanıcı</w:t>
            </w:r>
          </w:p>
        </w:tc>
        <w:tc>
          <w:tcPr>
            <w:tcW w:w="4493" w:type="dxa"/>
            <w:shd w:val="clear" w:color="auto" w:fill="F9FBFC"/>
            <w:tcMar>
              <w:top w:w="80" w:type="dxa"/>
              <w:left w:w="100" w:type="dxa"/>
              <w:bottom w:w="80" w:type="dxa"/>
              <w:right w:w="100" w:type="dxa"/>
            </w:tcMar>
            <w:vAlign w:val="center"/>
          </w:tcPr>
          <w:p w14:paraId="3FEE8C6E" w14:textId="77777777" w:rsidR="00D6372F" w:rsidRPr="006D712B" w:rsidRDefault="004315FA" w:rsidP="006D712B">
            <w:pPr>
              <w:spacing w:before="20" w:after="20" w:line="264" w:lineRule="auto"/>
              <w:rPr>
                <w:sz w:val="17"/>
              </w:rPr>
            </w:pPr>
            <w:r w:rsidRPr="006D712B">
              <w:rPr>
                <w:sz w:val="17"/>
              </w:rPr>
              <w:t>Boşsa açık uçludur; doluysa bu tarihten sonra yeni işlem kullanımı engellenir.</w:t>
            </w:r>
          </w:p>
        </w:tc>
      </w:tr>
      <w:tr w:rsidR="00D6372F" w14:paraId="74DABE6E" w14:textId="77777777" w:rsidTr="006D712B">
        <w:trPr>
          <w:cantSplit/>
          <w:jc w:val="center"/>
        </w:trPr>
        <w:tc>
          <w:tcPr>
            <w:tcW w:w="1987" w:type="dxa"/>
            <w:tcMar>
              <w:top w:w="80" w:type="dxa"/>
              <w:left w:w="100" w:type="dxa"/>
              <w:bottom w:w="80" w:type="dxa"/>
              <w:right w:w="100" w:type="dxa"/>
            </w:tcMar>
            <w:vAlign w:val="center"/>
          </w:tcPr>
          <w:p w14:paraId="1438CA37" w14:textId="77777777" w:rsidR="00D6372F" w:rsidRPr="006D712B" w:rsidRDefault="004315FA" w:rsidP="006D712B">
            <w:pPr>
              <w:spacing w:before="20" w:after="20" w:line="264" w:lineRule="auto"/>
              <w:rPr>
                <w:sz w:val="17"/>
              </w:rPr>
            </w:pPr>
            <w:r w:rsidRPr="006D712B">
              <w:rPr>
                <w:b/>
                <w:sz w:val="17"/>
              </w:rPr>
              <w:lastRenderedPageBreak/>
              <w:t>Dispute Tolerance</w:t>
            </w:r>
          </w:p>
        </w:tc>
        <w:tc>
          <w:tcPr>
            <w:tcW w:w="1238" w:type="dxa"/>
            <w:tcMar>
              <w:top w:w="80" w:type="dxa"/>
              <w:left w:w="100" w:type="dxa"/>
              <w:bottom w:w="80" w:type="dxa"/>
              <w:right w:w="100" w:type="dxa"/>
            </w:tcMar>
            <w:vAlign w:val="center"/>
          </w:tcPr>
          <w:p w14:paraId="61B25CE5" w14:textId="77777777" w:rsidR="00D6372F" w:rsidRPr="006D712B" w:rsidRDefault="004315FA" w:rsidP="006D712B">
            <w:pPr>
              <w:spacing w:before="20" w:after="20" w:line="264" w:lineRule="auto"/>
              <w:rPr>
                <w:sz w:val="17"/>
              </w:rPr>
            </w:pPr>
            <w:r w:rsidRPr="006D712B">
              <w:rPr>
                <w:sz w:val="17"/>
              </w:rPr>
              <w:t>Required</w:t>
            </w:r>
          </w:p>
        </w:tc>
        <w:tc>
          <w:tcPr>
            <w:tcW w:w="2333" w:type="dxa"/>
            <w:tcMar>
              <w:top w:w="80" w:type="dxa"/>
              <w:left w:w="100" w:type="dxa"/>
              <w:bottom w:w="80" w:type="dxa"/>
              <w:right w:w="100" w:type="dxa"/>
            </w:tcMar>
            <w:vAlign w:val="center"/>
          </w:tcPr>
          <w:p w14:paraId="12A2B0E2" w14:textId="77777777" w:rsidR="00D6372F" w:rsidRPr="006D712B" w:rsidRDefault="004315FA" w:rsidP="006D712B">
            <w:pPr>
              <w:spacing w:before="20" w:after="20" w:line="264" w:lineRule="auto"/>
              <w:rPr>
                <w:sz w:val="17"/>
              </w:rPr>
            </w:pPr>
            <w:r w:rsidRPr="006D712B">
              <w:rPr>
                <w:sz w:val="17"/>
              </w:rPr>
              <w:t>Tutar + para birimi</w:t>
            </w:r>
          </w:p>
        </w:tc>
        <w:tc>
          <w:tcPr>
            <w:tcW w:w="4493" w:type="dxa"/>
            <w:tcMar>
              <w:top w:w="80" w:type="dxa"/>
              <w:left w:w="100" w:type="dxa"/>
              <w:bottom w:w="80" w:type="dxa"/>
              <w:right w:w="100" w:type="dxa"/>
            </w:tcMar>
            <w:vAlign w:val="center"/>
          </w:tcPr>
          <w:p w14:paraId="066892F7" w14:textId="77777777" w:rsidR="00D6372F" w:rsidRPr="006D712B" w:rsidRDefault="004315FA" w:rsidP="006D712B">
            <w:pPr>
              <w:spacing w:before="20" w:after="20" w:line="264" w:lineRule="auto"/>
              <w:rPr>
                <w:sz w:val="17"/>
              </w:rPr>
            </w:pPr>
            <w:r w:rsidRPr="006D712B">
              <w:rPr>
                <w:sz w:val="17"/>
              </w:rPr>
              <w:t>Tarafların hesap farkı bu tutarı aştığında uyuşmazlık/escalation sürecini tetikler; transfer eşiği değildir.</w:t>
            </w:r>
          </w:p>
        </w:tc>
      </w:tr>
    </w:tbl>
    <w:p w14:paraId="06C884B7" w14:textId="77777777" w:rsidR="00D6372F" w:rsidRPr="006D712B" w:rsidRDefault="00D6372F" w:rsidP="006D712B">
      <w:pPr>
        <w:spacing w:after="160" w:line="300" w:lineRule="auto"/>
        <w:rPr>
          <w:sz w:val="21"/>
        </w:rPr>
      </w:pPr>
    </w:p>
    <w:p w14:paraId="5598129B" w14:textId="77777777" w:rsidR="00D6372F" w:rsidRPr="006D712B" w:rsidRDefault="004315FA" w:rsidP="006D712B">
      <w:pPr>
        <w:pStyle w:val="Heading2"/>
        <w:spacing w:before="320" w:after="120" w:line="288" w:lineRule="auto"/>
        <w:rPr>
          <w:rFonts w:ascii="Aptos Display" w:hAnsi="Aptos Display"/>
          <w:color w:val="174A6E"/>
          <w:sz w:val="26"/>
        </w:rPr>
      </w:pPr>
      <w:r w:rsidRPr="006D712B">
        <w:rPr>
          <w:rFonts w:ascii="Aptos Display" w:hAnsi="Aptos Display"/>
          <w:color w:val="174A6E"/>
          <w:sz w:val="26"/>
        </w:rPr>
        <w:t>4.3 Product Scope and Margin Coverage</w:t>
      </w:r>
    </w:p>
    <w:tbl>
      <w:tblPr>
        <w:tblW w:w="0" w:type="auto"/>
        <w:jc w:val="center"/>
        <w:tblBorders>
          <w:top w:val="single" w:sz="4" w:space="0" w:color="D2D9DF"/>
          <w:left w:val="single" w:sz="4" w:space="0" w:color="D2D9DF"/>
          <w:bottom w:val="single" w:sz="4" w:space="0" w:color="D2D9DF"/>
          <w:right w:val="single" w:sz="4" w:space="0" w:color="D2D9DF"/>
          <w:insideH w:val="single" w:sz="4" w:space="0" w:color="D2D9DF"/>
          <w:insideV w:val="single" w:sz="4" w:space="0" w:color="D2D9DF"/>
        </w:tblBorders>
        <w:tblLayout w:type="fixed"/>
        <w:tblLook w:val="04A0" w:firstRow="1" w:lastRow="0" w:firstColumn="1" w:lastColumn="0" w:noHBand="0" w:noVBand="1"/>
      </w:tblPr>
      <w:tblGrid>
        <w:gridCol w:w="1987"/>
        <w:gridCol w:w="1238"/>
        <w:gridCol w:w="2333"/>
        <w:gridCol w:w="4493"/>
      </w:tblGrid>
      <w:tr w:rsidR="00D6372F" w14:paraId="7823A681" w14:textId="77777777" w:rsidTr="006D712B">
        <w:trPr>
          <w:cantSplit/>
          <w:tblHeader/>
          <w:jc w:val="center"/>
        </w:trPr>
        <w:tc>
          <w:tcPr>
            <w:tcW w:w="1987" w:type="dxa"/>
            <w:shd w:val="clear" w:color="auto" w:fill="174A6E"/>
            <w:tcMar>
              <w:top w:w="80" w:type="dxa"/>
              <w:left w:w="100" w:type="dxa"/>
              <w:bottom w:w="80" w:type="dxa"/>
              <w:right w:w="100" w:type="dxa"/>
            </w:tcMar>
            <w:vAlign w:val="center"/>
          </w:tcPr>
          <w:p w14:paraId="460EB201" w14:textId="77777777" w:rsidR="00D6372F" w:rsidRPr="006D712B" w:rsidRDefault="004315FA" w:rsidP="006D712B">
            <w:pPr>
              <w:spacing w:before="20" w:after="20" w:line="264" w:lineRule="auto"/>
              <w:jc w:val="center"/>
              <w:rPr>
                <w:sz w:val="17"/>
              </w:rPr>
            </w:pPr>
            <w:r w:rsidRPr="006D712B">
              <w:rPr>
                <w:b/>
                <w:color w:val="FFFFFF"/>
                <w:sz w:val="17"/>
              </w:rPr>
              <w:t>Alan</w:t>
            </w:r>
          </w:p>
        </w:tc>
        <w:tc>
          <w:tcPr>
            <w:tcW w:w="1238" w:type="dxa"/>
            <w:shd w:val="clear" w:color="auto" w:fill="174A6E"/>
            <w:tcMar>
              <w:top w:w="80" w:type="dxa"/>
              <w:left w:w="100" w:type="dxa"/>
              <w:bottom w:w="80" w:type="dxa"/>
              <w:right w:w="100" w:type="dxa"/>
            </w:tcMar>
            <w:vAlign w:val="center"/>
          </w:tcPr>
          <w:p w14:paraId="3CCFA735" w14:textId="77777777" w:rsidR="00D6372F" w:rsidRPr="006D712B" w:rsidRDefault="004315FA" w:rsidP="006D712B">
            <w:pPr>
              <w:spacing w:before="20" w:after="20" w:line="264" w:lineRule="auto"/>
              <w:jc w:val="center"/>
              <w:rPr>
                <w:sz w:val="17"/>
              </w:rPr>
            </w:pPr>
            <w:r w:rsidRPr="006D712B">
              <w:rPr>
                <w:b/>
                <w:color w:val="FFFFFF"/>
                <w:sz w:val="17"/>
              </w:rPr>
              <w:t>Zorunluluk</w:t>
            </w:r>
          </w:p>
        </w:tc>
        <w:tc>
          <w:tcPr>
            <w:tcW w:w="2333" w:type="dxa"/>
            <w:shd w:val="clear" w:color="auto" w:fill="174A6E"/>
            <w:tcMar>
              <w:top w:w="80" w:type="dxa"/>
              <w:left w:w="100" w:type="dxa"/>
              <w:bottom w:w="80" w:type="dxa"/>
              <w:right w:w="100" w:type="dxa"/>
            </w:tcMar>
            <w:vAlign w:val="center"/>
          </w:tcPr>
          <w:p w14:paraId="054E63BD" w14:textId="77777777" w:rsidR="00D6372F" w:rsidRPr="006D712B" w:rsidRDefault="004315FA" w:rsidP="006D712B">
            <w:pPr>
              <w:spacing w:before="20" w:after="20" w:line="264" w:lineRule="auto"/>
              <w:jc w:val="center"/>
              <w:rPr>
                <w:sz w:val="17"/>
              </w:rPr>
            </w:pPr>
            <w:r w:rsidRPr="006D712B">
              <w:rPr>
                <w:b/>
                <w:color w:val="FFFFFF"/>
                <w:sz w:val="17"/>
              </w:rPr>
              <w:t>Kaynak / Davranış</w:t>
            </w:r>
          </w:p>
        </w:tc>
        <w:tc>
          <w:tcPr>
            <w:tcW w:w="4493" w:type="dxa"/>
            <w:shd w:val="clear" w:color="auto" w:fill="174A6E"/>
            <w:tcMar>
              <w:top w:w="80" w:type="dxa"/>
              <w:left w:w="100" w:type="dxa"/>
              <w:bottom w:w="80" w:type="dxa"/>
              <w:right w:w="100" w:type="dxa"/>
            </w:tcMar>
            <w:vAlign w:val="center"/>
          </w:tcPr>
          <w:p w14:paraId="2B550814" w14:textId="77777777" w:rsidR="00D6372F" w:rsidRPr="006D712B" w:rsidRDefault="004315FA" w:rsidP="006D712B">
            <w:pPr>
              <w:spacing w:before="20" w:after="20" w:line="264" w:lineRule="auto"/>
              <w:jc w:val="center"/>
              <w:rPr>
                <w:sz w:val="17"/>
              </w:rPr>
            </w:pPr>
            <w:r w:rsidRPr="006D712B">
              <w:rPr>
                <w:b/>
                <w:color w:val="FFFFFF"/>
                <w:sz w:val="17"/>
              </w:rPr>
              <w:t>Türkçe yardım metni</w:t>
            </w:r>
          </w:p>
        </w:tc>
      </w:tr>
      <w:tr w:rsidR="00D6372F" w14:paraId="111D177F" w14:textId="77777777" w:rsidTr="006D712B">
        <w:trPr>
          <w:cantSplit/>
          <w:jc w:val="center"/>
        </w:trPr>
        <w:tc>
          <w:tcPr>
            <w:tcW w:w="1987" w:type="dxa"/>
            <w:tcMar>
              <w:top w:w="80" w:type="dxa"/>
              <w:left w:w="100" w:type="dxa"/>
              <w:bottom w:w="80" w:type="dxa"/>
              <w:right w:w="100" w:type="dxa"/>
            </w:tcMar>
            <w:vAlign w:val="center"/>
          </w:tcPr>
          <w:p w14:paraId="0AB78865" w14:textId="77777777" w:rsidR="00D6372F" w:rsidRPr="006D712B" w:rsidRDefault="004315FA" w:rsidP="006D712B">
            <w:pPr>
              <w:spacing w:before="20" w:after="20" w:line="264" w:lineRule="auto"/>
              <w:rPr>
                <w:sz w:val="17"/>
              </w:rPr>
            </w:pPr>
            <w:r w:rsidRPr="006D712B">
              <w:rPr>
                <w:b/>
                <w:sz w:val="17"/>
              </w:rPr>
              <w:t>Product</w:t>
            </w:r>
          </w:p>
        </w:tc>
        <w:tc>
          <w:tcPr>
            <w:tcW w:w="1238" w:type="dxa"/>
            <w:tcMar>
              <w:top w:w="80" w:type="dxa"/>
              <w:left w:w="100" w:type="dxa"/>
              <w:bottom w:w="80" w:type="dxa"/>
              <w:right w:w="100" w:type="dxa"/>
            </w:tcMar>
            <w:vAlign w:val="center"/>
          </w:tcPr>
          <w:p w14:paraId="3DF842F7" w14:textId="77777777" w:rsidR="00D6372F" w:rsidRPr="006D712B" w:rsidRDefault="004315FA" w:rsidP="006D712B">
            <w:pPr>
              <w:spacing w:before="20" w:after="20" w:line="264" w:lineRule="auto"/>
              <w:rPr>
                <w:sz w:val="17"/>
              </w:rPr>
            </w:pPr>
            <w:r w:rsidRPr="006D712B">
              <w:rPr>
                <w:sz w:val="17"/>
              </w:rPr>
              <w:t>Required</w:t>
            </w:r>
          </w:p>
        </w:tc>
        <w:tc>
          <w:tcPr>
            <w:tcW w:w="2333" w:type="dxa"/>
            <w:tcMar>
              <w:top w:w="80" w:type="dxa"/>
              <w:left w:w="100" w:type="dxa"/>
              <w:bottom w:w="80" w:type="dxa"/>
              <w:right w:w="100" w:type="dxa"/>
            </w:tcMar>
            <w:vAlign w:val="center"/>
          </w:tcPr>
          <w:p w14:paraId="782DC103" w14:textId="77777777" w:rsidR="00D6372F" w:rsidRPr="006D712B" w:rsidRDefault="004315FA" w:rsidP="006D712B">
            <w:pPr>
              <w:spacing w:before="20" w:after="20" w:line="264" w:lineRule="auto"/>
              <w:rPr>
                <w:sz w:val="17"/>
              </w:rPr>
            </w:pPr>
            <w:r w:rsidRPr="006D712B">
              <w:rPr>
                <w:sz w:val="17"/>
              </w:rPr>
              <w:t>Product catalog</w:t>
            </w:r>
          </w:p>
        </w:tc>
        <w:tc>
          <w:tcPr>
            <w:tcW w:w="4493" w:type="dxa"/>
            <w:tcMar>
              <w:top w:w="80" w:type="dxa"/>
              <w:left w:w="100" w:type="dxa"/>
              <w:bottom w:w="80" w:type="dxa"/>
              <w:right w:w="100" w:type="dxa"/>
            </w:tcMar>
            <w:vAlign w:val="center"/>
          </w:tcPr>
          <w:p w14:paraId="0E5294A4" w14:textId="77777777" w:rsidR="00D6372F" w:rsidRPr="006D712B" w:rsidRDefault="004315FA" w:rsidP="006D712B">
            <w:pPr>
              <w:spacing w:before="20" w:after="20" w:line="264" w:lineRule="auto"/>
              <w:rPr>
                <w:sz w:val="17"/>
              </w:rPr>
            </w:pPr>
            <w:r w:rsidRPr="006D712B">
              <w:rPr>
                <w:sz w:val="17"/>
              </w:rPr>
              <w:t>Annex kapsamındaki ana hazine ürün grubunu belirtir.</w:t>
            </w:r>
          </w:p>
        </w:tc>
      </w:tr>
      <w:tr w:rsidR="00D6372F" w14:paraId="0D30DB70" w14:textId="77777777" w:rsidTr="006D712B">
        <w:trPr>
          <w:cantSplit/>
          <w:jc w:val="center"/>
        </w:trPr>
        <w:tc>
          <w:tcPr>
            <w:tcW w:w="1987" w:type="dxa"/>
            <w:shd w:val="clear" w:color="auto" w:fill="F9FBFC"/>
            <w:tcMar>
              <w:top w:w="80" w:type="dxa"/>
              <w:left w:w="100" w:type="dxa"/>
              <w:bottom w:w="80" w:type="dxa"/>
              <w:right w:w="100" w:type="dxa"/>
            </w:tcMar>
            <w:vAlign w:val="center"/>
          </w:tcPr>
          <w:p w14:paraId="241B144B" w14:textId="77777777" w:rsidR="00D6372F" w:rsidRPr="006D712B" w:rsidRDefault="004315FA" w:rsidP="006D712B">
            <w:pPr>
              <w:spacing w:before="20" w:after="20" w:line="264" w:lineRule="auto"/>
              <w:rPr>
                <w:sz w:val="17"/>
              </w:rPr>
            </w:pPr>
            <w:r w:rsidRPr="006D712B">
              <w:rPr>
                <w:b/>
                <w:sz w:val="17"/>
              </w:rPr>
              <w:t>Sub Product</w:t>
            </w:r>
          </w:p>
        </w:tc>
        <w:tc>
          <w:tcPr>
            <w:tcW w:w="1238" w:type="dxa"/>
            <w:shd w:val="clear" w:color="auto" w:fill="F9FBFC"/>
            <w:tcMar>
              <w:top w:w="80" w:type="dxa"/>
              <w:left w:w="100" w:type="dxa"/>
              <w:bottom w:w="80" w:type="dxa"/>
              <w:right w:w="100" w:type="dxa"/>
            </w:tcMar>
            <w:vAlign w:val="center"/>
          </w:tcPr>
          <w:p w14:paraId="3DE63AB7" w14:textId="77777777" w:rsidR="00D6372F" w:rsidRPr="006D712B" w:rsidRDefault="004315FA" w:rsidP="006D712B">
            <w:pPr>
              <w:spacing w:before="20" w:after="20" w:line="264" w:lineRule="auto"/>
              <w:rPr>
                <w:sz w:val="17"/>
              </w:rPr>
            </w:pPr>
            <w:r w:rsidRPr="006D712B">
              <w:rPr>
                <w:sz w:val="17"/>
              </w:rPr>
              <w:t>Required</w:t>
            </w:r>
          </w:p>
        </w:tc>
        <w:tc>
          <w:tcPr>
            <w:tcW w:w="2333" w:type="dxa"/>
            <w:shd w:val="clear" w:color="auto" w:fill="F9FBFC"/>
            <w:tcMar>
              <w:top w:w="80" w:type="dxa"/>
              <w:left w:w="100" w:type="dxa"/>
              <w:bottom w:w="80" w:type="dxa"/>
              <w:right w:w="100" w:type="dxa"/>
            </w:tcMar>
            <w:vAlign w:val="center"/>
          </w:tcPr>
          <w:p w14:paraId="44676488" w14:textId="77777777" w:rsidR="00D6372F" w:rsidRPr="006D712B" w:rsidRDefault="004315FA" w:rsidP="006D712B">
            <w:pPr>
              <w:spacing w:before="20" w:after="20" w:line="264" w:lineRule="auto"/>
              <w:rPr>
                <w:sz w:val="17"/>
              </w:rPr>
            </w:pPr>
            <w:r w:rsidRPr="006D712B">
              <w:rPr>
                <w:sz w:val="17"/>
              </w:rPr>
              <w:t>Product catalog</w:t>
            </w:r>
          </w:p>
        </w:tc>
        <w:tc>
          <w:tcPr>
            <w:tcW w:w="4493" w:type="dxa"/>
            <w:shd w:val="clear" w:color="auto" w:fill="F9FBFC"/>
            <w:tcMar>
              <w:top w:w="80" w:type="dxa"/>
              <w:left w:w="100" w:type="dxa"/>
              <w:bottom w:w="80" w:type="dxa"/>
              <w:right w:w="100" w:type="dxa"/>
            </w:tcMar>
            <w:vAlign w:val="center"/>
          </w:tcPr>
          <w:p w14:paraId="4D889E61" w14:textId="77777777" w:rsidR="00D6372F" w:rsidRPr="006D712B" w:rsidRDefault="004315FA" w:rsidP="006D712B">
            <w:pPr>
              <w:spacing w:before="20" w:after="20" w:line="264" w:lineRule="auto"/>
              <w:rPr>
                <w:sz w:val="17"/>
              </w:rPr>
            </w:pPr>
            <w:r w:rsidRPr="006D712B">
              <w:rPr>
                <w:sz w:val="17"/>
              </w:rPr>
              <w:t>Ana ürünün kapsanan alt türlerini belirtir; çoklu seçim desteklenebilir.</w:t>
            </w:r>
          </w:p>
        </w:tc>
      </w:tr>
      <w:tr w:rsidR="00D6372F" w14:paraId="70A6D498" w14:textId="77777777" w:rsidTr="006D712B">
        <w:trPr>
          <w:cantSplit/>
          <w:jc w:val="center"/>
        </w:trPr>
        <w:tc>
          <w:tcPr>
            <w:tcW w:w="1987" w:type="dxa"/>
            <w:tcMar>
              <w:top w:w="80" w:type="dxa"/>
              <w:left w:w="100" w:type="dxa"/>
              <w:bottom w:w="80" w:type="dxa"/>
              <w:right w:w="100" w:type="dxa"/>
            </w:tcMar>
            <w:vAlign w:val="center"/>
          </w:tcPr>
          <w:p w14:paraId="265F1641" w14:textId="77777777" w:rsidR="00D6372F" w:rsidRPr="006D712B" w:rsidRDefault="004315FA" w:rsidP="006D712B">
            <w:pPr>
              <w:spacing w:before="20" w:after="20" w:line="264" w:lineRule="auto"/>
              <w:rPr>
                <w:sz w:val="17"/>
              </w:rPr>
            </w:pPr>
            <w:r w:rsidRPr="006D712B">
              <w:rPr>
                <w:b/>
                <w:sz w:val="17"/>
              </w:rPr>
              <w:t>Margin Type</w:t>
            </w:r>
          </w:p>
        </w:tc>
        <w:tc>
          <w:tcPr>
            <w:tcW w:w="1238" w:type="dxa"/>
            <w:tcMar>
              <w:top w:w="80" w:type="dxa"/>
              <w:left w:w="100" w:type="dxa"/>
              <w:bottom w:w="80" w:type="dxa"/>
              <w:right w:w="100" w:type="dxa"/>
            </w:tcMar>
            <w:vAlign w:val="center"/>
          </w:tcPr>
          <w:p w14:paraId="28E588CB" w14:textId="77777777" w:rsidR="00D6372F" w:rsidRPr="006D712B" w:rsidRDefault="004315FA" w:rsidP="006D712B">
            <w:pPr>
              <w:spacing w:before="20" w:after="20" w:line="264" w:lineRule="auto"/>
              <w:rPr>
                <w:sz w:val="17"/>
              </w:rPr>
            </w:pPr>
            <w:r w:rsidRPr="006D712B">
              <w:rPr>
                <w:sz w:val="17"/>
              </w:rPr>
              <w:t>Required</w:t>
            </w:r>
          </w:p>
        </w:tc>
        <w:tc>
          <w:tcPr>
            <w:tcW w:w="2333" w:type="dxa"/>
            <w:tcMar>
              <w:top w:w="80" w:type="dxa"/>
              <w:left w:w="100" w:type="dxa"/>
              <w:bottom w:w="80" w:type="dxa"/>
              <w:right w:w="100" w:type="dxa"/>
            </w:tcMar>
            <w:vAlign w:val="center"/>
          </w:tcPr>
          <w:p w14:paraId="08BD8AAC" w14:textId="77777777" w:rsidR="00D6372F" w:rsidRPr="006D712B" w:rsidRDefault="004315FA" w:rsidP="006D712B">
            <w:pPr>
              <w:spacing w:before="20" w:after="20" w:line="264" w:lineRule="auto"/>
              <w:rPr>
                <w:sz w:val="17"/>
              </w:rPr>
            </w:pPr>
            <w:r w:rsidRPr="006D712B">
              <w:rPr>
                <w:sz w:val="17"/>
              </w:rPr>
              <w:t>VM / IM / IA / Other</w:t>
            </w:r>
          </w:p>
        </w:tc>
        <w:tc>
          <w:tcPr>
            <w:tcW w:w="4493" w:type="dxa"/>
            <w:tcMar>
              <w:top w:w="80" w:type="dxa"/>
              <w:left w:w="100" w:type="dxa"/>
              <w:bottom w:w="80" w:type="dxa"/>
              <w:right w:w="100" w:type="dxa"/>
            </w:tcMar>
            <w:vAlign w:val="center"/>
          </w:tcPr>
          <w:p w14:paraId="6A7DA16D" w14:textId="77777777" w:rsidR="00D6372F" w:rsidRPr="006D712B" w:rsidRDefault="004315FA" w:rsidP="006D712B">
            <w:pPr>
              <w:spacing w:before="20" w:after="20" w:line="264" w:lineRule="auto"/>
              <w:rPr>
                <w:sz w:val="17"/>
              </w:rPr>
            </w:pPr>
            <w:r w:rsidRPr="006D712B">
              <w:rPr>
                <w:sz w:val="17"/>
              </w:rPr>
              <w:t>Bu ürün için hangi teminat çağrısı türünün geçerli olduğunu belirler.</w:t>
            </w:r>
          </w:p>
        </w:tc>
      </w:tr>
      <w:tr w:rsidR="00D6372F" w14:paraId="4F208EF3" w14:textId="77777777" w:rsidTr="006D712B">
        <w:trPr>
          <w:cantSplit/>
          <w:jc w:val="center"/>
        </w:trPr>
        <w:tc>
          <w:tcPr>
            <w:tcW w:w="1987" w:type="dxa"/>
            <w:shd w:val="clear" w:color="auto" w:fill="F9FBFC"/>
            <w:tcMar>
              <w:top w:w="80" w:type="dxa"/>
              <w:left w:w="100" w:type="dxa"/>
              <w:bottom w:w="80" w:type="dxa"/>
              <w:right w:w="100" w:type="dxa"/>
            </w:tcMar>
            <w:vAlign w:val="center"/>
          </w:tcPr>
          <w:p w14:paraId="4B36D10A" w14:textId="77777777" w:rsidR="00D6372F" w:rsidRPr="006D712B" w:rsidRDefault="004315FA" w:rsidP="006D712B">
            <w:pPr>
              <w:spacing w:before="20" w:after="20" w:line="264" w:lineRule="auto"/>
              <w:rPr>
                <w:sz w:val="17"/>
              </w:rPr>
            </w:pPr>
            <w:r w:rsidRPr="006D712B">
              <w:rPr>
                <w:b/>
                <w:sz w:val="17"/>
              </w:rPr>
              <w:t>Included</w:t>
            </w:r>
          </w:p>
        </w:tc>
        <w:tc>
          <w:tcPr>
            <w:tcW w:w="1238" w:type="dxa"/>
            <w:shd w:val="clear" w:color="auto" w:fill="F9FBFC"/>
            <w:tcMar>
              <w:top w:w="80" w:type="dxa"/>
              <w:left w:w="100" w:type="dxa"/>
              <w:bottom w:w="80" w:type="dxa"/>
              <w:right w:w="100" w:type="dxa"/>
            </w:tcMar>
            <w:vAlign w:val="center"/>
          </w:tcPr>
          <w:p w14:paraId="10FE565C" w14:textId="77777777" w:rsidR="00D6372F" w:rsidRPr="006D712B" w:rsidRDefault="004315FA" w:rsidP="006D712B">
            <w:pPr>
              <w:spacing w:before="20" w:after="20" w:line="264" w:lineRule="auto"/>
              <w:rPr>
                <w:sz w:val="17"/>
              </w:rPr>
            </w:pPr>
            <w:r w:rsidRPr="006D712B">
              <w:rPr>
                <w:sz w:val="17"/>
              </w:rPr>
              <w:t>Required</w:t>
            </w:r>
          </w:p>
        </w:tc>
        <w:tc>
          <w:tcPr>
            <w:tcW w:w="2333" w:type="dxa"/>
            <w:shd w:val="clear" w:color="auto" w:fill="F9FBFC"/>
            <w:tcMar>
              <w:top w:w="80" w:type="dxa"/>
              <w:left w:w="100" w:type="dxa"/>
              <w:bottom w:w="80" w:type="dxa"/>
              <w:right w:w="100" w:type="dxa"/>
            </w:tcMar>
            <w:vAlign w:val="center"/>
          </w:tcPr>
          <w:p w14:paraId="0843C637" w14:textId="77777777" w:rsidR="00D6372F" w:rsidRPr="006D712B" w:rsidRDefault="004315FA" w:rsidP="006D712B">
            <w:pPr>
              <w:spacing w:before="20" w:after="20" w:line="264" w:lineRule="auto"/>
              <w:rPr>
                <w:sz w:val="17"/>
              </w:rPr>
            </w:pPr>
            <w:r w:rsidRPr="006D712B">
              <w:rPr>
                <w:sz w:val="17"/>
              </w:rPr>
              <w:t>Yes / No</w:t>
            </w:r>
          </w:p>
        </w:tc>
        <w:tc>
          <w:tcPr>
            <w:tcW w:w="4493" w:type="dxa"/>
            <w:shd w:val="clear" w:color="auto" w:fill="F9FBFC"/>
            <w:tcMar>
              <w:top w:w="80" w:type="dxa"/>
              <w:left w:w="100" w:type="dxa"/>
              <w:bottom w:w="80" w:type="dxa"/>
              <w:right w:w="100" w:type="dxa"/>
            </w:tcMar>
            <w:vAlign w:val="center"/>
          </w:tcPr>
          <w:p w14:paraId="2B17E7B3" w14:textId="77777777" w:rsidR="00D6372F" w:rsidRPr="006D712B" w:rsidRDefault="004315FA" w:rsidP="006D712B">
            <w:pPr>
              <w:spacing w:before="20" w:after="20" w:line="264" w:lineRule="auto"/>
              <w:rPr>
                <w:sz w:val="17"/>
              </w:rPr>
            </w:pPr>
            <w:r w:rsidRPr="006D712B">
              <w:rPr>
                <w:sz w:val="17"/>
              </w:rPr>
              <w:t>Satırın Annex kapsamına dahil olup olmadığını gösterir; silmek yerine tarihsel satır pasifleştirilebilir.</w:t>
            </w:r>
          </w:p>
        </w:tc>
      </w:tr>
    </w:tbl>
    <w:p w14:paraId="68717730" w14:textId="77777777" w:rsidR="000A5D52" w:rsidRPr="006D712B" w:rsidRDefault="004315FA" w:rsidP="006D712B">
      <w:pPr>
        <w:pageBreakBefore/>
        <w:spacing w:after="160" w:line="300" w:lineRule="auto"/>
        <w:rPr>
          <w:sz w:val="21"/>
        </w:rPr>
      </w:pPr>
      <w:r w:rsidRPr="006D712B">
        <w:rPr>
          <w:b/>
          <w:sz w:val="21"/>
        </w:rPr>
        <w:lastRenderedPageBreak/>
        <w:t>Add Product penceresi</w:t>
      </w:r>
    </w:p>
    <w:p w14:paraId="63F65ACE" w14:textId="77777777" w:rsidR="000A5D52" w:rsidRPr="006D712B" w:rsidRDefault="004315FA" w:rsidP="006D712B">
      <w:pPr>
        <w:spacing w:after="160" w:line="300" w:lineRule="auto"/>
        <w:rPr>
          <w:sz w:val="21"/>
        </w:rPr>
      </w:pPr>
      <w:r w:rsidRPr="006D712B">
        <w:rPr>
          <w:sz w:val="21"/>
        </w:rPr>
        <w:t>Annex kapsamına yeni Product, Sub Product ve Margin Type kombinasyonu ekler. Included alanı satırın kural kapsamına alınıp alınmadığını belirler.</w:t>
      </w:r>
    </w:p>
    <w:p w14:paraId="7D068007" w14:textId="77777777" w:rsidR="000A5D52" w:rsidRPr="006D712B" w:rsidRDefault="004315FA" w:rsidP="006D712B">
      <w:pPr>
        <w:spacing w:after="160" w:line="300" w:lineRule="auto"/>
        <w:jc w:val="center"/>
        <w:rPr>
          <w:sz w:val="21"/>
        </w:rPr>
      </w:pPr>
      <w:r w:rsidRPr="006D712B">
        <w:rPr>
          <w:noProof/>
          <w:sz w:val="21"/>
        </w:rPr>
        <w:drawing>
          <wp:inline distT="0" distB="0" distL="0" distR="0" wp14:anchorId="080EBDB4" wp14:editId="38905C89">
            <wp:extent cx="6217920" cy="316077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annex-add-product.png"/>
                    <pic:cNvPicPr/>
                  </pic:nvPicPr>
                  <pic:blipFill>
                    <a:blip r:embed="rId10"/>
                    <a:stretch>
                      <a:fillRect/>
                    </a:stretch>
                  </pic:blipFill>
                  <pic:spPr>
                    <a:xfrm>
                      <a:off x="0" y="0"/>
                      <a:ext cx="6217920" cy="3160776"/>
                    </a:xfrm>
                    <a:prstGeom prst="rect">
                      <a:avLst/>
                    </a:prstGeom>
                  </pic:spPr>
                </pic:pic>
              </a:graphicData>
            </a:graphic>
          </wp:inline>
        </w:drawing>
      </w:r>
    </w:p>
    <w:p w14:paraId="7916EA9E" w14:textId="49A6DF97" w:rsidR="00D6372F" w:rsidRDefault="004315FA" w:rsidP="00E6063D">
      <w:pPr>
        <w:pStyle w:val="Caption"/>
        <w:jc w:val="center"/>
      </w:pPr>
      <w:r>
        <w:rPr>
          <w:color w:val="5C6770"/>
        </w:rPr>
        <w:t>Şekil 3 — Annex Add Product penceresi</w:t>
      </w:r>
      <w:r>
        <w:t>4.4 Party Margin Terms</w:t>
      </w:r>
    </w:p>
    <w:tbl>
      <w:tblPr>
        <w:tblW w:w="0" w:type="auto"/>
        <w:jc w:val="center"/>
        <w:tblBorders>
          <w:top w:val="single" w:sz="4" w:space="0" w:color="D2D9DF"/>
          <w:left w:val="single" w:sz="4" w:space="0" w:color="D2D9DF"/>
          <w:bottom w:val="single" w:sz="4" w:space="0" w:color="D2D9DF"/>
          <w:right w:val="single" w:sz="4" w:space="0" w:color="D2D9DF"/>
          <w:insideH w:val="single" w:sz="4" w:space="0" w:color="D2D9DF"/>
          <w:insideV w:val="single" w:sz="4" w:space="0" w:color="D2D9DF"/>
        </w:tblBorders>
        <w:tblLayout w:type="fixed"/>
        <w:tblLook w:val="04A0" w:firstRow="1" w:lastRow="0" w:firstColumn="1" w:lastColumn="0" w:noHBand="0" w:noVBand="1"/>
      </w:tblPr>
      <w:tblGrid>
        <w:gridCol w:w="1987"/>
        <w:gridCol w:w="1238"/>
        <w:gridCol w:w="2333"/>
        <w:gridCol w:w="4493"/>
      </w:tblGrid>
      <w:tr w:rsidR="00D6372F" w14:paraId="72F287EB" w14:textId="77777777" w:rsidTr="006D712B">
        <w:trPr>
          <w:cantSplit/>
          <w:tblHeader/>
          <w:jc w:val="center"/>
        </w:trPr>
        <w:tc>
          <w:tcPr>
            <w:tcW w:w="1987" w:type="dxa"/>
            <w:shd w:val="clear" w:color="auto" w:fill="174A6E"/>
            <w:tcMar>
              <w:top w:w="80" w:type="dxa"/>
              <w:left w:w="100" w:type="dxa"/>
              <w:bottom w:w="80" w:type="dxa"/>
              <w:right w:w="100" w:type="dxa"/>
            </w:tcMar>
            <w:vAlign w:val="center"/>
          </w:tcPr>
          <w:p w14:paraId="7F33A2B6" w14:textId="77777777" w:rsidR="00D6372F" w:rsidRPr="006D712B" w:rsidRDefault="004315FA" w:rsidP="006D712B">
            <w:pPr>
              <w:spacing w:before="20" w:after="20" w:line="264" w:lineRule="auto"/>
              <w:jc w:val="center"/>
              <w:rPr>
                <w:sz w:val="17"/>
              </w:rPr>
            </w:pPr>
            <w:r w:rsidRPr="006D712B">
              <w:rPr>
                <w:b/>
                <w:color w:val="FFFFFF"/>
                <w:sz w:val="17"/>
              </w:rPr>
              <w:t>Alan</w:t>
            </w:r>
          </w:p>
        </w:tc>
        <w:tc>
          <w:tcPr>
            <w:tcW w:w="1238" w:type="dxa"/>
            <w:shd w:val="clear" w:color="auto" w:fill="174A6E"/>
            <w:tcMar>
              <w:top w:w="80" w:type="dxa"/>
              <w:left w:w="100" w:type="dxa"/>
              <w:bottom w:w="80" w:type="dxa"/>
              <w:right w:w="100" w:type="dxa"/>
            </w:tcMar>
            <w:vAlign w:val="center"/>
          </w:tcPr>
          <w:p w14:paraId="7AF60EEF" w14:textId="77777777" w:rsidR="00D6372F" w:rsidRPr="006D712B" w:rsidRDefault="004315FA" w:rsidP="006D712B">
            <w:pPr>
              <w:spacing w:before="20" w:after="20" w:line="264" w:lineRule="auto"/>
              <w:jc w:val="center"/>
              <w:rPr>
                <w:sz w:val="17"/>
              </w:rPr>
            </w:pPr>
            <w:r w:rsidRPr="006D712B">
              <w:rPr>
                <w:b/>
                <w:color w:val="FFFFFF"/>
                <w:sz w:val="17"/>
              </w:rPr>
              <w:t>Zorunluluk</w:t>
            </w:r>
          </w:p>
        </w:tc>
        <w:tc>
          <w:tcPr>
            <w:tcW w:w="2333" w:type="dxa"/>
            <w:shd w:val="clear" w:color="auto" w:fill="174A6E"/>
            <w:tcMar>
              <w:top w:w="80" w:type="dxa"/>
              <w:left w:w="100" w:type="dxa"/>
              <w:bottom w:w="80" w:type="dxa"/>
              <w:right w:w="100" w:type="dxa"/>
            </w:tcMar>
            <w:vAlign w:val="center"/>
          </w:tcPr>
          <w:p w14:paraId="4CA7D98A" w14:textId="77777777" w:rsidR="00D6372F" w:rsidRPr="006D712B" w:rsidRDefault="004315FA" w:rsidP="006D712B">
            <w:pPr>
              <w:spacing w:before="20" w:after="20" w:line="264" w:lineRule="auto"/>
              <w:jc w:val="center"/>
              <w:rPr>
                <w:sz w:val="17"/>
              </w:rPr>
            </w:pPr>
            <w:r w:rsidRPr="006D712B">
              <w:rPr>
                <w:b/>
                <w:color w:val="FFFFFF"/>
                <w:sz w:val="17"/>
              </w:rPr>
              <w:t>Kaynak / Davranış</w:t>
            </w:r>
          </w:p>
        </w:tc>
        <w:tc>
          <w:tcPr>
            <w:tcW w:w="4493" w:type="dxa"/>
            <w:shd w:val="clear" w:color="auto" w:fill="174A6E"/>
            <w:tcMar>
              <w:top w:w="80" w:type="dxa"/>
              <w:left w:w="100" w:type="dxa"/>
              <w:bottom w:w="80" w:type="dxa"/>
              <w:right w:w="100" w:type="dxa"/>
            </w:tcMar>
            <w:vAlign w:val="center"/>
          </w:tcPr>
          <w:p w14:paraId="5E516091" w14:textId="77777777" w:rsidR="00D6372F" w:rsidRPr="006D712B" w:rsidRDefault="004315FA" w:rsidP="006D712B">
            <w:pPr>
              <w:spacing w:before="20" w:after="20" w:line="264" w:lineRule="auto"/>
              <w:jc w:val="center"/>
              <w:rPr>
                <w:sz w:val="17"/>
              </w:rPr>
            </w:pPr>
            <w:r w:rsidRPr="006D712B">
              <w:rPr>
                <w:b/>
                <w:color w:val="FFFFFF"/>
                <w:sz w:val="17"/>
              </w:rPr>
              <w:t>Türkçe yardım metni</w:t>
            </w:r>
          </w:p>
        </w:tc>
      </w:tr>
      <w:tr w:rsidR="00D6372F" w14:paraId="4DDCC42E" w14:textId="77777777" w:rsidTr="006D712B">
        <w:trPr>
          <w:cantSplit/>
          <w:jc w:val="center"/>
        </w:trPr>
        <w:tc>
          <w:tcPr>
            <w:tcW w:w="1987" w:type="dxa"/>
            <w:tcMar>
              <w:top w:w="80" w:type="dxa"/>
              <w:left w:w="100" w:type="dxa"/>
              <w:bottom w:w="80" w:type="dxa"/>
              <w:right w:w="100" w:type="dxa"/>
            </w:tcMar>
            <w:vAlign w:val="center"/>
          </w:tcPr>
          <w:p w14:paraId="5D553C21" w14:textId="77777777" w:rsidR="00D6372F" w:rsidRPr="006D712B" w:rsidRDefault="004315FA" w:rsidP="006D712B">
            <w:pPr>
              <w:spacing w:before="20" w:after="20" w:line="264" w:lineRule="auto"/>
              <w:rPr>
                <w:sz w:val="17"/>
              </w:rPr>
            </w:pPr>
            <w:r w:rsidRPr="006D712B">
              <w:rPr>
                <w:b/>
                <w:sz w:val="17"/>
              </w:rPr>
              <w:t>Party</w:t>
            </w:r>
          </w:p>
        </w:tc>
        <w:tc>
          <w:tcPr>
            <w:tcW w:w="1238" w:type="dxa"/>
            <w:tcMar>
              <w:top w:w="80" w:type="dxa"/>
              <w:left w:w="100" w:type="dxa"/>
              <w:bottom w:w="80" w:type="dxa"/>
              <w:right w:w="100" w:type="dxa"/>
            </w:tcMar>
            <w:vAlign w:val="center"/>
          </w:tcPr>
          <w:p w14:paraId="29F09E46" w14:textId="77777777" w:rsidR="00D6372F" w:rsidRPr="006D712B" w:rsidRDefault="004315FA" w:rsidP="006D712B">
            <w:pPr>
              <w:spacing w:before="20" w:after="20" w:line="264" w:lineRule="auto"/>
              <w:rPr>
                <w:sz w:val="17"/>
              </w:rPr>
            </w:pPr>
            <w:r w:rsidRPr="006D712B">
              <w:rPr>
                <w:sz w:val="17"/>
              </w:rPr>
              <w:t>Required</w:t>
            </w:r>
          </w:p>
        </w:tc>
        <w:tc>
          <w:tcPr>
            <w:tcW w:w="2333" w:type="dxa"/>
            <w:tcMar>
              <w:top w:w="80" w:type="dxa"/>
              <w:left w:w="100" w:type="dxa"/>
              <w:bottom w:w="80" w:type="dxa"/>
              <w:right w:w="100" w:type="dxa"/>
            </w:tcMar>
            <w:vAlign w:val="center"/>
          </w:tcPr>
          <w:p w14:paraId="0EF4A692" w14:textId="77777777" w:rsidR="00D6372F" w:rsidRPr="006D712B" w:rsidRDefault="004315FA" w:rsidP="006D712B">
            <w:pPr>
              <w:spacing w:before="20" w:after="20" w:line="264" w:lineRule="auto"/>
              <w:rPr>
                <w:sz w:val="17"/>
              </w:rPr>
            </w:pPr>
            <w:r w:rsidRPr="006D712B">
              <w:rPr>
                <w:sz w:val="17"/>
              </w:rPr>
              <w:t>Own / Counterparty</w:t>
            </w:r>
          </w:p>
        </w:tc>
        <w:tc>
          <w:tcPr>
            <w:tcW w:w="4493" w:type="dxa"/>
            <w:tcMar>
              <w:top w:w="80" w:type="dxa"/>
              <w:left w:w="100" w:type="dxa"/>
              <w:bottom w:w="80" w:type="dxa"/>
              <w:right w:w="100" w:type="dxa"/>
            </w:tcMar>
            <w:vAlign w:val="center"/>
          </w:tcPr>
          <w:p w14:paraId="5AA6D8EC" w14:textId="77777777" w:rsidR="00D6372F" w:rsidRPr="006D712B" w:rsidRDefault="004315FA" w:rsidP="006D712B">
            <w:pPr>
              <w:spacing w:before="20" w:after="20" w:line="264" w:lineRule="auto"/>
              <w:rPr>
                <w:sz w:val="17"/>
              </w:rPr>
            </w:pPr>
            <w:r w:rsidRPr="006D712B">
              <w:rPr>
                <w:sz w:val="17"/>
              </w:rPr>
              <w:t>Kuralın bankaya mı karşı tarafa mı ait olduğunu gösterir.</w:t>
            </w:r>
          </w:p>
        </w:tc>
      </w:tr>
      <w:tr w:rsidR="00D6372F" w14:paraId="725E535D" w14:textId="77777777" w:rsidTr="006D712B">
        <w:trPr>
          <w:cantSplit/>
          <w:jc w:val="center"/>
        </w:trPr>
        <w:tc>
          <w:tcPr>
            <w:tcW w:w="1987" w:type="dxa"/>
            <w:shd w:val="clear" w:color="auto" w:fill="F9FBFC"/>
            <w:tcMar>
              <w:top w:w="80" w:type="dxa"/>
              <w:left w:w="100" w:type="dxa"/>
              <w:bottom w:w="80" w:type="dxa"/>
              <w:right w:w="100" w:type="dxa"/>
            </w:tcMar>
            <w:vAlign w:val="center"/>
          </w:tcPr>
          <w:p w14:paraId="295EE883" w14:textId="77777777" w:rsidR="00D6372F" w:rsidRPr="006D712B" w:rsidRDefault="004315FA" w:rsidP="006D712B">
            <w:pPr>
              <w:spacing w:before="20" w:after="20" w:line="264" w:lineRule="auto"/>
              <w:rPr>
                <w:sz w:val="17"/>
              </w:rPr>
            </w:pPr>
            <w:r w:rsidRPr="006D712B">
              <w:rPr>
                <w:b/>
                <w:sz w:val="17"/>
              </w:rPr>
              <w:t>Threshold</w:t>
            </w:r>
          </w:p>
        </w:tc>
        <w:tc>
          <w:tcPr>
            <w:tcW w:w="1238" w:type="dxa"/>
            <w:shd w:val="clear" w:color="auto" w:fill="F9FBFC"/>
            <w:tcMar>
              <w:top w:w="80" w:type="dxa"/>
              <w:left w:w="100" w:type="dxa"/>
              <w:bottom w:w="80" w:type="dxa"/>
              <w:right w:w="100" w:type="dxa"/>
            </w:tcMar>
            <w:vAlign w:val="center"/>
          </w:tcPr>
          <w:p w14:paraId="390AAE3A" w14:textId="77777777" w:rsidR="00D6372F" w:rsidRPr="006D712B" w:rsidRDefault="004315FA" w:rsidP="006D712B">
            <w:pPr>
              <w:spacing w:before="20" w:after="20" w:line="264" w:lineRule="auto"/>
              <w:rPr>
                <w:sz w:val="17"/>
              </w:rPr>
            </w:pPr>
            <w:r w:rsidRPr="006D712B">
              <w:rPr>
                <w:sz w:val="17"/>
              </w:rPr>
              <w:t>Required</w:t>
            </w:r>
          </w:p>
        </w:tc>
        <w:tc>
          <w:tcPr>
            <w:tcW w:w="2333" w:type="dxa"/>
            <w:shd w:val="clear" w:color="auto" w:fill="F9FBFC"/>
            <w:tcMar>
              <w:top w:w="80" w:type="dxa"/>
              <w:left w:w="100" w:type="dxa"/>
              <w:bottom w:w="80" w:type="dxa"/>
              <w:right w:w="100" w:type="dxa"/>
            </w:tcMar>
            <w:vAlign w:val="center"/>
          </w:tcPr>
          <w:p w14:paraId="69CAA93B" w14:textId="77777777" w:rsidR="00D6372F" w:rsidRPr="006D712B" w:rsidRDefault="004315FA" w:rsidP="006D712B">
            <w:pPr>
              <w:spacing w:before="20" w:after="20" w:line="264" w:lineRule="auto"/>
              <w:rPr>
                <w:sz w:val="17"/>
              </w:rPr>
            </w:pPr>
            <w:r w:rsidRPr="006D712B">
              <w:rPr>
                <w:sz w:val="17"/>
              </w:rPr>
              <w:t>Tutar + para birimi</w:t>
            </w:r>
          </w:p>
        </w:tc>
        <w:tc>
          <w:tcPr>
            <w:tcW w:w="4493" w:type="dxa"/>
            <w:shd w:val="clear" w:color="auto" w:fill="F9FBFC"/>
            <w:tcMar>
              <w:top w:w="80" w:type="dxa"/>
              <w:left w:w="100" w:type="dxa"/>
              <w:bottom w:w="80" w:type="dxa"/>
              <w:right w:w="100" w:type="dxa"/>
            </w:tcMar>
            <w:vAlign w:val="center"/>
          </w:tcPr>
          <w:p w14:paraId="1ECB2530" w14:textId="77777777" w:rsidR="00D6372F" w:rsidRPr="006D712B" w:rsidRDefault="004315FA" w:rsidP="006D712B">
            <w:pPr>
              <w:spacing w:before="20" w:after="20" w:line="264" w:lineRule="auto"/>
              <w:rPr>
                <w:sz w:val="17"/>
              </w:rPr>
            </w:pPr>
            <w:r w:rsidRPr="006D712B">
              <w:rPr>
                <w:sz w:val="17"/>
              </w:rPr>
              <w:t>Bu tutara kadar teminatsız risk kabul edilebilir; sözleşmeye göre sıfır olabilir.</w:t>
            </w:r>
          </w:p>
        </w:tc>
      </w:tr>
      <w:tr w:rsidR="00D6372F" w14:paraId="374073D2" w14:textId="77777777" w:rsidTr="006D712B">
        <w:trPr>
          <w:cantSplit/>
          <w:jc w:val="center"/>
        </w:trPr>
        <w:tc>
          <w:tcPr>
            <w:tcW w:w="1987" w:type="dxa"/>
            <w:tcMar>
              <w:top w:w="80" w:type="dxa"/>
              <w:left w:w="100" w:type="dxa"/>
              <w:bottom w:w="80" w:type="dxa"/>
              <w:right w:w="100" w:type="dxa"/>
            </w:tcMar>
            <w:vAlign w:val="center"/>
          </w:tcPr>
          <w:p w14:paraId="27B10814" w14:textId="77777777" w:rsidR="00D6372F" w:rsidRPr="006D712B" w:rsidRDefault="004315FA" w:rsidP="006D712B">
            <w:pPr>
              <w:spacing w:before="20" w:after="20" w:line="264" w:lineRule="auto"/>
              <w:rPr>
                <w:sz w:val="17"/>
              </w:rPr>
            </w:pPr>
            <w:r w:rsidRPr="006D712B">
              <w:rPr>
                <w:b/>
                <w:sz w:val="17"/>
              </w:rPr>
              <w:t>MTA</w:t>
            </w:r>
          </w:p>
        </w:tc>
        <w:tc>
          <w:tcPr>
            <w:tcW w:w="1238" w:type="dxa"/>
            <w:tcMar>
              <w:top w:w="80" w:type="dxa"/>
              <w:left w:w="100" w:type="dxa"/>
              <w:bottom w:w="80" w:type="dxa"/>
              <w:right w:w="100" w:type="dxa"/>
            </w:tcMar>
            <w:vAlign w:val="center"/>
          </w:tcPr>
          <w:p w14:paraId="4D8FB351" w14:textId="77777777" w:rsidR="00D6372F" w:rsidRPr="006D712B" w:rsidRDefault="004315FA" w:rsidP="006D712B">
            <w:pPr>
              <w:spacing w:before="20" w:after="20" w:line="264" w:lineRule="auto"/>
              <w:rPr>
                <w:sz w:val="17"/>
              </w:rPr>
            </w:pPr>
            <w:r w:rsidRPr="006D712B">
              <w:rPr>
                <w:sz w:val="17"/>
              </w:rPr>
              <w:t>Required</w:t>
            </w:r>
          </w:p>
        </w:tc>
        <w:tc>
          <w:tcPr>
            <w:tcW w:w="2333" w:type="dxa"/>
            <w:tcMar>
              <w:top w:w="80" w:type="dxa"/>
              <w:left w:w="100" w:type="dxa"/>
              <w:bottom w:w="80" w:type="dxa"/>
              <w:right w:w="100" w:type="dxa"/>
            </w:tcMar>
            <w:vAlign w:val="center"/>
          </w:tcPr>
          <w:p w14:paraId="1CDF1247" w14:textId="77777777" w:rsidR="00D6372F" w:rsidRPr="006D712B" w:rsidRDefault="004315FA" w:rsidP="006D712B">
            <w:pPr>
              <w:spacing w:before="20" w:after="20" w:line="264" w:lineRule="auto"/>
              <w:rPr>
                <w:sz w:val="17"/>
              </w:rPr>
            </w:pPr>
            <w:r w:rsidRPr="006D712B">
              <w:rPr>
                <w:sz w:val="17"/>
              </w:rPr>
              <w:t>Tutar + para birimi</w:t>
            </w:r>
          </w:p>
        </w:tc>
        <w:tc>
          <w:tcPr>
            <w:tcW w:w="4493" w:type="dxa"/>
            <w:tcMar>
              <w:top w:w="80" w:type="dxa"/>
              <w:left w:w="100" w:type="dxa"/>
              <w:bottom w:w="80" w:type="dxa"/>
              <w:right w:w="100" w:type="dxa"/>
            </w:tcMar>
            <w:vAlign w:val="center"/>
          </w:tcPr>
          <w:p w14:paraId="34CCFE31" w14:textId="77777777" w:rsidR="00D6372F" w:rsidRPr="006D712B" w:rsidRDefault="004315FA" w:rsidP="006D712B">
            <w:pPr>
              <w:spacing w:before="20" w:after="20" w:line="264" w:lineRule="auto"/>
              <w:rPr>
                <w:sz w:val="17"/>
              </w:rPr>
            </w:pPr>
            <w:r w:rsidRPr="006D712B">
              <w:rPr>
                <w:sz w:val="17"/>
              </w:rPr>
              <w:t>Hesaplanan transfer tutarı bu minimumun altındaysa fiili transfer yapılmaz.</w:t>
            </w:r>
          </w:p>
        </w:tc>
      </w:tr>
      <w:tr w:rsidR="00D6372F" w14:paraId="64FFD39A" w14:textId="77777777" w:rsidTr="006D712B">
        <w:trPr>
          <w:cantSplit/>
          <w:jc w:val="center"/>
        </w:trPr>
        <w:tc>
          <w:tcPr>
            <w:tcW w:w="1987" w:type="dxa"/>
            <w:shd w:val="clear" w:color="auto" w:fill="F9FBFC"/>
            <w:tcMar>
              <w:top w:w="80" w:type="dxa"/>
              <w:left w:w="100" w:type="dxa"/>
              <w:bottom w:w="80" w:type="dxa"/>
              <w:right w:w="100" w:type="dxa"/>
            </w:tcMar>
            <w:vAlign w:val="center"/>
          </w:tcPr>
          <w:p w14:paraId="3EA806D9" w14:textId="77777777" w:rsidR="00D6372F" w:rsidRPr="006D712B" w:rsidRDefault="004315FA" w:rsidP="006D712B">
            <w:pPr>
              <w:spacing w:before="20" w:after="20" w:line="264" w:lineRule="auto"/>
              <w:rPr>
                <w:sz w:val="17"/>
              </w:rPr>
            </w:pPr>
            <w:r w:rsidRPr="006D712B">
              <w:rPr>
                <w:b/>
                <w:sz w:val="17"/>
              </w:rPr>
              <w:t>Rounding Amount</w:t>
            </w:r>
          </w:p>
        </w:tc>
        <w:tc>
          <w:tcPr>
            <w:tcW w:w="1238" w:type="dxa"/>
            <w:shd w:val="clear" w:color="auto" w:fill="F9FBFC"/>
            <w:tcMar>
              <w:top w:w="80" w:type="dxa"/>
              <w:left w:w="100" w:type="dxa"/>
              <w:bottom w:w="80" w:type="dxa"/>
              <w:right w:w="100" w:type="dxa"/>
            </w:tcMar>
            <w:vAlign w:val="center"/>
          </w:tcPr>
          <w:p w14:paraId="4F1B7837" w14:textId="77777777" w:rsidR="00D6372F" w:rsidRPr="006D712B" w:rsidRDefault="004315FA" w:rsidP="006D712B">
            <w:pPr>
              <w:spacing w:before="20" w:after="20" w:line="264" w:lineRule="auto"/>
              <w:rPr>
                <w:sz w:val="17"/>
              </w:rPr>
            </w:pPr>
            <w:r w:rsidRPr="006D712B">
              <w:rPr>
                <w:sz w:val="17"/>
              </w:rPr>
              <w:t>Required</w:t>
            </w:r>
          </w:p>
        </w:tc>
        <w:tc>
          <w:tcPr>
            <w:tcW w:w="2333" w:type="dxa"/>
            <w:shd w:val="clear" w:color="auto" w:fill="F9FBFC"/>
            <w:tcMar>
              <w:top w:w="80" w:type="dxa"/>
              <w:left w:w="100" w:type="dxa"/>
              <w:bottom w:w="80" w:type="dxa"/>
              <w:right w:w="100" w:type="dxa"/>
            </w:tcMar>
            <w:vAlign w:val="center"/>
          </w:tcPr>
          <w:p w14:paraId="6BDFB776" w14:textId="77777777" w:rsidR="00D6372F" w:rsidRPr="006D712B" w:rsidRDefault="004315FA" w:rsidP="006D712B">
            <w:pPr>
              <w:spacing w:before="20" w:after="20" w:line="264" w:lineRule="auto"/>
              <w:rPr>
                <w:sz w:val="17"/>
              </w:rPr>
            </w:pPr>
            <w:r w:rsidRPr="006D712B">
              <w:rPr>
                <w:sz w:val="17"/>
              </w:rPr>
              <w:t>Tutar + para birimi</w:t>
            </w:r>
          </w:p>
        </w:tc>
        <w:tc>
          <w:tcPr>
            <w:tcW w:w="4493" w:type="dxa"/>
            <w:shd w:val="clear" w:color="auto" w:fill="F9FBFC"/>
            <w:tcMar>
              <w:top w:w="80" w:type="dxa"/>
              <w:left w:w="100" w:type="dxa"/>
              <w:bottom w:w="80" w:type="dxa"/>
              <w:right w:w="100" w:type="dxa"/>
            </w:tcMar>
            <w:vAlign w:val="center"/>
          </w:tcPr>
          <w:p w14:paraId="008E0FC6" w14:textId="77777777" w:rsidR="00D6372F" w:rsidRPr="006D712B" w:rsidRDefault="004315FA" w:rsidP="006D712B">
            <w:pPr>
              <w:spacing w:before="20" w:after="20" w:line="264" w:lineRule="auto"/>
              <w:rPr>
                <w:sz w:val="17"/>
              </w:rPr>
            </w:pPr>
            <w:r w:rsidRPr="006D712B">
              <w:rPr>
                <w:sz w:val="17"/>
              </w:rPr>
              <w:t>Transfer tutarının sözleşmede belirlenen adıma yuvarlanmasını sağlar.</w:t>
            </w:r>
          </w:p>
        </w:tc>
      </w:tr>
      <w:tr w:rsidR="00D6372F" w14:paraId="26663CD0" w14:textId="77777777" w:rsidTr="006D712B">
        <w:trPr>
          <w:cantSplit/>
          <w:jc w:val="center"/>
        </w:trPr>
        <w:tc>
          <w:tcPr>
            <w:tcW w:w="1987" w:type="dxa"/>
            <w:tcMar>
              <w:top w:w="80" w:type="dxa"/>
              <w:left w:w="100" w:type="dxa"/>
              <w:bottom w:w="80" w:type="dxa"/>
              <w:right w:w="100" w:type="dxa"/>
            </w:tcMar>
            <w:vAlign w:val="center"/>
          </w:tcPr>
          <w:p w14:paraId="4565AF63" w14:textId="77777777" w:rsidR="00D6372F" w:rsidRPr="006D712B" w:rsidRDefault="004315FA" w:rsidP="006D712B">
            <w:pPr>
              <w:spacing w:before="20" w:after="20" w:line="264" w:lineRule="auto"/>
              <w:rPr>
                <w:sz w:val="17"/>
              </w:rPr>
            </w:pPr>
            <w:r w:rsidRPr="006D712B">
              <w:rPr>
                <w:b/>
                <w:sz w:val="17"/>
              </w:rPr>
              <w:t>Rounding Method</w:t>
            </w:r>
          </w:p>
        </w:tc>
        <w:tc>
          <w:tcPr>
            <w:tcW w:w="1238" w:type="dxa"/>
            <w:tcMar>
              <w:top w:w="80" w:type="dxa"/>
              <w:left w:w="100" w:type="dxa"/>
              <w:bottom w:w="80" w:type="dxa"/>
              <w:right w:w="100" w:type="dxa"/>
            </w:tcMar>
            <w:vAlign w:val="center"/>
          </w:tcPr>
          <w:p w14:paraId="6906323E" w14:textId="77777777" w:rsidR="00D6372F" w:rsidRPr="006D712B" w:rsidRDefault="004315FA" w:rsidP="006D712B">
            <w:pPr>
              <w:spacing w:before="20" w:after="20" w:line="264" w:lineRule="auto"/>
              <w:rPr>
                <w:sz w:val="17"/>
              </w:rPr>
            </w:pPr>
            <w:r w:rsidRPr="006D712B">
              <w:rPr>
                <w:sz w:val="17"/>
              </w:rPr>
              <w:t>Required</w:t>
            </w:r>
          </w:p>
        </w:tc>
        <w:tc>
          <w:tcPr>
            <w:tcW w:w="2333" w:type="dxa"/>
            <w:tcMar>
              <w:top w:w="80" w:type="dxa"/>
              <w:left w:w="100" w:type="dxa"/>
              <w:bottom w:w="80" w:type="dxa"/>
              <w:right w:w="100" w:type="dxa"/>
            </w:tcMar>
            <w:vAlign w:val="center"/>
          </w:tcPr>
          <w:p w14:paraId="2DC26717" w14:textId="77777777" w:rsidR="00D6372F" w:rsidRPr="006D712B" w:rsidRDefault="004315FA" w:rsidP="006D712B">
            <w:pPr>
              <w:spacing w:before="20" w:after="20" w:line="264" w:lineRule="auto"/>
              <w:rPr>
                <w:sz w:val="17"/>
              </w:rPr>
            </w:pPr>
            <w:r w:rsidRPr="006D712B">
              <w:rPr>
                <w:sz w:val="17"/>
              </w:rPr>
              <w:t>Nearest / Up / Down</w:t>
            </w:r>
          </w:p>
        </w:tc>
        <w:tc>
          <w:tcPr>
            <w:tcW w:w="4493" w:type="dxa"/>
            <w:tcMar>
              <w:top w:w="80" w:type="dxa"/>
              <w:left w:w="100" w:type="dxa"/>
              <w:bottom w:w="80" w:type="dxa"/>
              <w:right w:w="100" w:type="dxa"/>
            </w:tcMar>
            <w:vAlign w:val="center"/>
          </w:tcPr>
          <w:p w14:paraId="15F9ACC8" w14:textId="77777777" w:rsidR="00D6372F" w:rsidRPr="006D712B" w:rsidRDefault="004315FA" w:rsidP="006D712B">
            <w:pPr>
              <w:spacing w:before="20" w:after="20" w:line="264" w:lineRule="auto"/>
              <w:rPr>
                <w:sz w:val="17"/>
              </w:rPr>
            </w:pPr>
            <w:r w:rsidRPr="006D712B">
              <w:rPr>
                <w:sz w:val="17"/>
              </w:rPr>
              <w:t>Yuvarlamanın en yakına, yukarı veya aşağı yapılacağını belirler.</w:t>
            </w:r>
          </w:p>
        </w:tc>
      </w:tr>
    </w:tbl>
    <w:p w14:paraId="3B37CE55" w14:textId="77777777" w:rsidR="00D6372F" w:rsidRPr="006D712B" w:rsidRDefault="00D6372F" w:rsidP="006D712B">
      <w:pPr>
        <w:spacing w:after="160" w:line="300" w:lineRule="auto"/>
        <w:rPr>
          <w:sz w:val="21"/>
        </w:rPr>
      </w:pPr>
    </w:p>
    <w:p w14:paraId="66F35364" w14:textId="77777777" w:rsidR="00D6372F" w:rsidRPr="006D712B" w:rsidRDefault="00D6372F" w:rsidP="006D712B">
      <w:pPr>
        <w:spacing w:after="160" w:line="300" w:lineRule="auto"/>
        <w:rPr>
          <w:sz w:val="21"/>
        </w:rPr>
      </w:pPr>
    </w:p>
    <w:p w14:paraId="1FD30C3B" w14:textId="77777777" w:rsidR="000A5D52" w:rsidRPr="006D712B" w:rsidRDefault="004315FA" w:rsidP="006D712B">
      <w:pPr>
        <w:pageBreakBefore/>
        <w:spacing w:after="160" w:line="300" w:lineRule="auto"/>
        <w:rPr>
          <w:sz w:val="21"/>
        </w:rPr>
      </w:pPr>
      <w:r w:rsidRPr="006D712B">
        <w:rPr>
          <w:b/>
          <w:sz w:val="21"/>
        </w:rPr>
        <w:lastRenderedPageBreak/>
        <w:t>Add Rule penceresi</w:t>
      </w:r>
    </w:p>
    <w:p w14:paraId="7E88F24C" w14:textId="77777777" w:rsidR="000A5D52" w:rsidRPr="006D712B" w:rsidRDefault="004315FA" w:rsidP="006D712B">
      <w:pPr>
        <w:spacing w:after="160" w:line="300" w:lineRule="auto"/>
        <w:rPr>
          <w:sz w:val="21"/>
        </w:rPr>
      </w:pPr>
      <w:r w:rsidRPr="006D712B">
        <w:rPr>
          <w:sz w:val="21"/>
        </w:rPr>
        <w:t>Add Rule, Product Scope gridinde seçili Product + Sub Product + Margin Type satırından açılır. Seçili product_scope_id pencereye bağlam olarak taşınır ve kullanıcıdan tekrar istenmez. Pencere, bu kapsam satırı için Own veya Counterparty tarafına ait Threshold, MTA, Rounding Amount ve Rounding Method değerlerini kaydeder.</w:t>
      </w:r>
    </w:p>
    <w:p w14:paraId="66C436A8" w14:textId="77777777" w:rsidR="000A5D52" w:rsidRPr="006D712B" w:rsidRDefault="004315FA" w:rsidP="006D712B">
      <w:pPr>
        <w:spacing w:after="160" w:line="300" w:lineRule="auto"/>
        <w:jc w:val="center"/>
        <w:rPr>
          <w:sz w:val="21"/>
        </w:rPr>
      </w:pPr>
      <w:r w:rsidRPr="006D712B">
        <w:rPr>
          <w:noProof/>
          <w:sz w:val="21"/>
        </w:rPr>
        <w:drawing>
          <wp:inline distT="0" distB="0" distL="0" distR="0" wp14:anchorId="153ACBD0" wp14:editId="0BA9AE73">
            <wp:extent cx="6217920" cy="367893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annex-add-rule.png"/>
                    <pic:cNvPicPr/>
                  </pic:nvPicPr>
                  <pic:blipFill>
                    <a:blip r:embed="rId11"/>
                    <a:stretch>
                      <a:fillRect/>
                    </a:stretch>
                  </pic:blipFill>
                  <pic:spPr>
                    <a:xfrm>
                      <a:off x="0" y="0"/>
                      <a:ext cx="6217920" cy="3678936"/>
                    </a:xfrm>
                    <a:prstGeom prst="rect">
                      <a:avLst/>
                    </a:prstGeom>
                  </pic:spPr>
                </pic:pic>
              </a:graphicData>
            </a:graphic>
          </wp:inline>
        </w:drawing>
      </w:r>
    </w:p>
    <w:p w14:paraId="76A024B6" w14:textId="5EEA50A6" w:rsidR="00D6372F" w:rsidRDefault="004315FA" w:rsidP="00E6063D">
      <w:pPr>
        <w:pStyle w:val="Caption"/>
        <w:jc w:val="center"/>
      </w:pPr>
      <w:r>
        <w:rPr>
          <w:color w:val="5C6770"/>
        </w:rPr>
        <w:t>Şekil 4 — Annex Add Rule penceresi</w:t>
      </w:r>
      <w:r>
        <w:t>5. Collateral Definition ekranı</w:t>
      </w:r>
    </w:p>
    <w:p w14:paraId="1A4E1D26" w14:textId="77777777" w:rsidR="00E6063D" w:rsidRPr="006D712B" w:rsidRDefault="00E6063D" w:rsidP="006D712B">
      <w:pPr>
        <w:spacing w:after="160" w:line="300" w:lineRule="auto"/>
        <w:rPr>
          <w:sz w:val="21"/>
        </w:rPr>
      </w:pPr>
    </w:p>
    <w:p w14:paraId="78AD45C9" w14:textId="77777777" w:rsidR="00D6372F" w:rsidRPr="006D712B" w:rsidRDefault="004315FA" w:rsidP="006D712B">
      <w:pPr>
        <w:spacing w:after="160" w:line="300" w:lineRule="auto"/>
        <w:rPr>
          <w:sz w:val="21"/>
        </w:rPr>
      </w:pPr>
      <w:r w:rsidRPr="006D712B">
        <w:rPr>
          <w:sz w:val="21"/>
        </w:rPr>
        <w:t>Definition ekranı, hangi nakit para birimlerinin veya hangi menkul kıymetlerin teminat olarak kabul edildiğini tanımlar. Transaction kaydı doğrudan bu ekrandaki Collateral Code'a bağlanır. Böylece aynı kural her işlemde tekrar yazılmaz ve geçmiş kayıtlar hangi tanıma göre oluşturulduğunu korur.</w:t>
      </w:r>
    </w:p>
    <w:p w14:paraId="07728B2A" w14:textId="41C10330" w:rsidR="00D6372F" w:rsidRPr="006D712B" w:rsidRDefault="004315FA" w:rsidP="006D712B">
      <w:pPr>
        <w:pStyle w:val="Heading2"/>
        <w:spacing w:before="320" w:after="120" w:line="288" w:lineRule="auto"/>
        <w:rPr>
          <w:rFonts w:ascii="Aptos Display" w:hAnsi="Aptos Display"/>
          <w:color w:val="174A6E"/>
          <w:sz w:val="26"/>
        </w:rPr>
      </w:pPr>
      <w:r w:rsidRPr="006D712B">
        <w:rPr>
          <w:rFonts w:ascii="Aptos Display" w:hAnsi="Aptos Display"/>
          <w:color w:val="174A6E"/>
          <w:sz w:val="26"/>
        </w:rPr>
        <w:lastRenderedPageBreak/>
        <w:t>5.1 Cash seçimi</w:t>
      </w:r>
      <w:r w:rsidRPr="006D712B">
        <w:rPr>
          <w:rFonts w:ascii="Aptos Display" w:hAnsi="Aptos Display"/>
          <w:noProof/>
          <w:color w:val="174A6E"/>
          <w:sz w:val="26"/>
        </w:rPr>
        <w:drawing>
          <wp:inline distT="0" distB="0" distL="0" distR="0" wp14:anchorId="73DDAC4B" wp14:editId="1A27BDCC">
            <wp:extent cx="6400800" cy="384848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collateral-definition-cash.png"/>
                    <pic:cNvPicPr/>
                  </pic:nvPicPr>
                  <pic:blipFill>
                    <a:blip r:embed="rId12"/>
                    <a:stretch>
                      <a:fillRect/>
                    </a:stretch>
                  </pic:blipFill>
                  <pic:spPr>
                    <a:xfrm>
                      <a:off x="0" y="0"/>
                      <a:ext cx="6400800" cy="3848481"/>
                    </a:xfrm>
                    <a:prstGeom prst="rect">
                      <a:avLst/>
                    </a:prstGeom>
                  </pic:spPr>
                </pic:pic>
              </a:graphicData>
            </a:graphic>
          </wp:inline>
        </w:drawing>
      </w:r>
    </w:p>
    <w:p w14:paraId="50518168" w14:textId="77777777" w:rsidR="00D6372F" w:rsidRDefault="004315FA">
      <w:pPr>
        <w:pStyle w:val="Caption"/>
        <w:keepNext/>
        <w:spacing w:after="140"/>
        <w:jc w:val="center"/>
      </w:pPr>
      <w:r>
        <w:t>Şekil 5 — Collateral Type = Cash için Definition ekranı</w:t>
      </w:r>
    </w:p>
    <w:tbl>
      <w:tblPr>
        <w:tblW w:w="0" w:type="auto"/>
        <w:jc w:val="center"/>
        <w:tblLook w:val="04A0" w:firstRow="1" w:lastRow="0" w:firstColumn="1" w:lastColumn="0" w:noHBand="0" w:noVBand="1"/>
      </w:tblPr>
      <w:tblGrid>
        <w:gridCol w:w="10037"/>
      </w:tblGrid>
      <w:tr w:rsidR="00D6372F" w14:paraId="26625621" w14:textId="77777777" w:rsidTr="006D712B">
        <w:trPr>
          <w:cantSplit/>
          <w:jc w:val="center"/>
        </w:trPr>
        <w:tc>
          <w:tcPr>
            <w:tcW w:w="10037" w:type="dxa"/>
            <w:shd w:val="clear" w:color="auto" w:fill="EAF6F0"/>
            <w:tcMar>
              <w:top w:w="80" w:type="dxa"/>
              <w:left w:w="100" w:type="dxa"/>
              <w:bottom w:w="80" w:type="dxa"/>
              <w:right w:w="100" w:type="dxa"/>
            </w:tcMar>
          </w:tcPr>
          <w:p w14:paraId="61DE40A1" w14:textId="77777777" w:rsidR="00D6372F" w:rsidRDefault="004315FA" w:rsidP="006D712B">
            <w:pPr>
              <w:spacing w:before="20" w:after="20" w:line="264" w:lineRule="auto"/>
            </w:pPr>
            <w:r>
              <w:rPr>
                <w:b/>
                <w:color w:val="227A55"/>
              </w:rPr>
              <w:t xml:space="preserve">Zorunluluk kararı  </w:t>
            </w:r>
            <w:r>
              <w:t>Cash Settlement and Accounts (3/4) ile Cash Interest Terms (4/4) panellerindeki alanlarda yıldız yoktur. Paneller bütünüyle opsiyoneldir. Bir kombinasyon doldurulursa bağımlı alanların tutarlılığı kayıt sırasında kontrol edilir.</w:t>
            </w:r>
          </w:p>
        </w:tc>
      </w:tr>
    </w:tbl>
    <w:p w14:paraId="258EEA36" w14:textId="77777777" w:rsidR="00D6372F" w:rsidRPr="006D712B" w:rsidRDefault="00D6372F" w:rsidP="006D712B">
      <w:pPr>
        <w:spacing w:after="160" w:line="300" w:lineRule="auto"/>
        <w:rPr>
          <w:sz w:val="21"/>
        </w:rPr>
      </w:pPr>
    </w:p>
    <w:p w14:paraId="76BBD243" w14:textId="77777777" w:rsidR="00D6372F" w:rsidRPr="006D712B" w:rsidRDefault="004315FA" w:rsidP="006D712B">
      <w:pPr>
        <w:pStyle w:val="Heading3"/>
        <w:pageBreakBefore/>
        <w:spacing w:before="240" w:after="80" w:line="288" w:lineRule="auto"/>
        <w:rPr>
          <w:rFonts w:ascii="Aptos" w:hAnsi="Aptos"/>
          <w:color w:val="1F2933"/>
          <w:sz w:val="22"/>
        </w:rPr>
      </w:pPr>
      <w:r w:rsidRPr="006D712B">
        <w:rPr>
          <w:rFonts w:ascii="Aptos" w:hAnsi="Aptos"/>
          <w:color w:val="1F2933"/>
          <w:sz w:val="22"/>
        </w:rPr>
        <w:lastRenderedPageBreak/>
        <w:t>5.1.1 Identity and Contract Context</w:t>
      </w:r>
    </w:p>
    <w:tbl>
      <w:tblPr>
        <w:tblW w:w="0" w:type="auto"/>
        <w:jc w:val="center"/>
        <w:tblBorders>
          <w:top w:val="single" w:sz="4" w:space="0" w:color="D2D9DF"/>
          <w:left w:val="single" w:sz="4" w:space="0" w:color="D2D9DF"/>
          <w:bottom w:val="single" w:sz="4" w:space="0" w:color="D2D9DF"/>
          <w:right w:val="single" w:sz="4" w:space="0" w:color="D2D9DF"/>
          <w:insideH w:val="single" w:sz="4" w:space="0" w:color="D2D9DF"/>
          <w:insideV w:val="single" w:sz="4" w:space="0" w:color="D2D9DF"/>
        </w:tblBorders>
        <w:tblLayout w:type="fixed"/>
        <w:tblLook w:val="04A0" w:firstRow="1" w:lastRow="0" w:firstColumn="1" w:lastColumn="0" w:noHBand="0" w:noVBand="1"/>
      </w:tblPr>
      <w:tblGrid>
        <w:gridCol w:w="1987"/>
        <w:gridCol w:w="1238"/>
        <w:gridCol w:w="2333"/>
        <w:gridCol w:w="4493"/>
      </w:tblGrid>
      <w:tr w:rsidR="00D6372F" w14:paraId="39088CCA" w14:textId="77777777" w:rsidTr="006D712B">
        <w:trPr>
          <w:cantSplit/>
          <w:tblHeader/>
          <w:jc w:val="center"/>
        </w:trPr>
        <w:tc>
          <w:tcPr>
            <w:tcW w:w="1987" w:type="dxa"/>
            <w:shd w:val="clear" w:color="auto" w:fill="174A6E"/>
            <w:tcMar>
              <w:top w:w="80" w:type="dxa"/>
              <w:left w:w="100" w:type="dxa"/>
              <w:bottom w:w="80" w:type="dxa"/>
              <w:right w:w="100" w:type="dxa"/>
            </w:tcMar>
            <w:vAlign w:val="center"/>
          </w:tcPr>
          <w:p w14:paraId="1E7E3A78" w14:textId="77777777" w:rsidR="00D6372F" w:rsidRPr="006D712B" w:rsidRDefault="004315FA" w:rsidP="006D712B">
            <w:pPr>
              <w:spacing w:before="20" w:after="20" w:line="264" w:lineRule="auto"/>
              <w:jc w:val="center"/>
              <w:rPr>
                <w:sz w:val="17"/>
              </w:rPr>
            </w:pPr>
            <w:r w:rsidRPr="006D712B">
              <w:rPr>
                <w:b/>
                <w:color w:val="FFFFFF"/>
                <w:sz w:val="17"/>
              </w:rPr>
              <w:t>Alan</w:t>
            </w:r>
          </w:p>
        </w:tc>
        <w:tc>
          <w:tcPr>
            <w:tcW w:w="1238" w:type="dxa"/>
            <w:shd w:val="clear" w:color="auto" w:fill="174A6E"/>
            <w:tcMar>
              <w:top w:w="80" w:type="dxa"/>
              <w:left w:w="100" w:type="dxa"/>
              <w:bottom w:w="80" w:type="dxa"/>
              <w:right w:w="100" w:type="dxa"/>
            </w:tcMar>
            <w:vAlign w:val="center"/>
          </w:tcPr>
          <w:p w14:paraId="6B95D73F" w14:textId="77777777" w:rsidR="00D6372F" w:rsidRPr="006D712B" w:rsidRDefault="004315FA" w:rsidP="006D712B">
            <w:pPr>
              <w:spacing w:before="20" w:after="20" w:line="264" w:lineRule="auto"/>
              <w:jc w:val="center"/>
              <w:rPr>
                <w:sz w:val="17"/>
              </w:rPr>
            </w:pPr>
            <w:r w:rsidRPr="006D712B">
              <w:rPr>
                <w:b/>
                <w:color w:val="FFFFFF"/>
                <w:sz w:val="17"/>
              </w:rPr>
              <w:t>Zorunluluk</w:t>
            </w:r>
          </w:p>
        </w:tc>
        <w:tc>
          <w:tcPr>
            <w:tcW w:w="2333" w:type="dxa"/>
            <w:shd w:val="clear" w:color="auto" w:fill="174A6E"/>
            <w:tcMar>
              <w:top w:w="80" w:type="dxa"/>
              <w:left w:w="100" w:type="dxa"/>
              <w:bottom w:w="80" w:type="dxa"/>
              <w:right w:w="100" w:type="dxa"/>
            </w:tcMar>
            <w:vAlign w:val="center"/>
          </w:tcPr>
          <w:p w14:paraId="6E6F7AEE" w14:textId="77777777" w:rsidR="00D6372F" w:rsidRPr="006D712B" w:rsidRDefault="004315FA" w:rsidP="006D712B">
            <w:pPr>
              <w:spacing w:before="20" w:after="20" w:line="264" w:lineRule="auto"/>
              <w:jc w:val="center"/>
              <w:rPr>
                <w:sz w:val="17"/>
              </w:rPr>
            </w:pPr>
            <w:r w:rsidRPr="006D712B">
              <w:rPr>
                <w:b/>
                <w:color w:val="FFFFFF"/>
                <w:sz w:val="17"/>
              </w:rPr>
              <w:t>Kaynak / Davranış</w:t>
            </w:r>
          </w:p>
        </w:tc>
        <w:tc>
          <w:tcPr>
            <w:tcW w:w="4493" w:type="dxa"/>
            <w:shd w:val="clear" w:color="auto" w:fill="174A6E"/>
            <w:tcMar>
              <w:top w:w="80" w:type="dxa"/>
              <w:left w:w="100" w:type="dxa"/>
              <w:bottom w:w="80" w:type="dxa"/>
              <w:right w:w="100" w:type="dxa"/>
            </w:tcMar>
            <w:vAlign w:val="center"/>
          </w:tcPr>
          <w:p w14:paraId="45CBDDCB" w14:textId="77777777" w:rsidR="00D6372F" w:rsidRPr="006D712B" w:rsidRDefault="004315FA" w:rsidP="006D712B">
            <w:pPr>
              <w:spacing w:before="20" w:after="20" w:line="264" w:lineRule="auto"/>
              <w:jc w:val="center"/>
              <w:rPr>
                <w:sz w:val="17"/>
              </w:rPr>
            </w:pPr>
            <w:r w:rsidRPr="006D712B">
              <w:rPr>
                <w:b/>
                <w:color w:val="FFFFFF"/>
                <w:sz w:val="17"/>
              </w:rPr>
              <w:t>Türkçe yardım metni</w:t>
            </w:r>
          </w:p>
        </w:tc>
      </w:tr>
      <w:tr w:rsidR="00D6372F" w14:paraId="295BD81E" w14:textId="77777777" w:rsidTr="006D712B">
        <w:trPr>
          <w:cantSplit/>
          <w:jc w:val="center"/>
        </w:trPr>
        <w:tc>
          <w:tcPr>
            <w:tcW w:w="1987" w:type="dxa"/>
            <w:tcMar>
              <w:top w:w="80" w:type="dxa"/>
              <w:left w:w="100" w:type="dxa"/>
              <w:bottom w:w="80" w:type="dxa"/>
              <w:right w:w="100" w:type="dxa"/>
            </w:tcMar>
            <w:vAlign w:val="center"/>
          </w:tcPr>
          <w:p w14:paraId="180DE545" w14:textId="77777777" w:rsidR="00D6372F" w:rsidRPr="006D712B" w:rsidRDefault="004315FA" w:rsidP="006D712B">
            <w:pPr>
              <w:spacing w:before="20" w:after="20" w:line="264" w:lineRule="auto"/>
              <w:rPr>
                <w:sz w:val="17"/>
              </w:rPr>
            </w:pPr>
            <w:r w:rsidRPr="006D712B">
              <w:rPr>
                <w:b/>
                <w:sz w:val="17"/>
              </w:rPr>
              <w:t>Collateral Code</w:t>
            </w:r>
          </w:p>
        </w:tc>
        <w:tc>
          <w:tcPr>
            <w:tcW w:w="1238" w:type="dxa"/>
            <w:tcMar>
              <w:top w:w="80" w:type="dxa"/>
              <w:left w:w="100" w:type="dxa"/>
              <w:bottom w:w="80" w:type="dxa"/>
              <w:right w:w="100" w:type="dxa"/>
            </w:tcMar>
            <w:vAlign w:val="center"/>
          </w:tcPr>
          <w:p w14:paraId="68215145" w14:textId="77777777" w:rsidR="00D6372F" w:rsidRPr="006D712B" w:rsidRDefault="004315FA" w:rsidP="006D712B">
            <w:pPr>
              <w:spacing w:before="20" w:after="20" w:line="264" w:lineRule="auto"/>
              <w:rPr>
                <w:sz w:val="17"/>
              </w:rPr>
            </w:pPr>
            <w:r w:rsidRPr="006D712B">
              <w:rPr>
                <w:sz w:val="17"/>
              </w:rPr>
              <w:t>Required</w:t>
            </w:r>
          </w:p>
        </w:tc>
        <w:tc>
          <w:tcPr>
            <w:tcW w:w="2333" w:type="dxa"/>
            <w:tcMar>
              <w:top w:w="80" w:type="dxa"/>
              <w:left w:w="100" w:type="dxa"/>
              <w:bottom w:w="80" w:type="dxa"/>
              <w:right w:w="100" w:type="dxa"/>
            </w:tcMar>
            <w:vAlign w:val="center"/>
          </w:tcPr>
          <w:p w14:paraId="6137AFA9" w14:textId="77777777" w:rsidR="00D6372F" w:rsidRPr="006D712B" w:rsidRDefault="004315FA" w:rsidP="006D712B">
            <w:pPr>
              <w:spacing w:before="20" w:after="20" w:line="264" w:lineRule="auto"/>
              <w:rPr>
                <w:sz w:val="17"/>
              </w:rPr>
            </w:pPr>
            <w:r w:rsidRPr="006D712B">
              <w:rPr>
                <w:sz w:val="17"/>
              </w:rPr>
              <w:t>Kullanıcı; unique</w:t>
            </w:r>
          </w:p>
        </w:tc>
        <w:tc>
          <w:tcPr>
            <w:tcW w:w="4493" w:type="dxa"/>
            <w:tcMar>
              <w:top w:w="80" w:type="dxa"/>
              <w:left w:w="100" w:type="dxa"/>
              <w:bottom w:w="80" w:type="dxa"/>
              <w:right w:w="100" w:type="dxa"/>
            </w:tcMar>
            <w:vAlign w:val="center"/>
          </w:tcPr>
          <w:p w14:paraId="305AE04E" w14:textId="77777777" w:rsidR="00D6372F" w:rsidRPr="006D712B" w:rsidRDefault="004315FA" w:rsidP="006D712B">
            <w:pPr>
              <w:spacing w:before="20" w:after="20" w:line="264" w:lineRule="auto"/>
              <w:rPr>
                <w:sz w:val="17"/>
              </w:rPr>
            </w:pPr>
            <w:r w:rsidRPr="006D712B">
              <w:rPr>
                <w:sz w:val="17"/>
              </w:rPr>
              <w:t>Transaction ekranında seçilecek benzersiz teminat tanım kodudur.</w:t>
            </w:r>
          </w:p>
        </w:tc>
      </w:tr>
      <w:tr w:rsidR="00D6372F" w14:paraId="16C0B029" w14:textId="77777777" w:rsidTr="006D712B">
        <w:trPr>
          <w:cantSplit/>
          <w:jc w:val="center"/>
        </w:trPr>
        <w:tc>
          <w:tcPr>
            <w:tcW w:w="1987" w:type="dxa"/>
            <w:shd w:val="clear" w:color="auto" w:fill="F9FBFC"/>
            <w:tcMar>
              <w:top w:w="80" w:type="dxa"/>
              <w:left w:w="100" w:type="dxa"/>
              <w:bottom w:w="80" w:type="dxa"/>
              <w:right w:w="100" w:type="dxa"/>
            </w:tcMar>
            <w:vAlign w:val="center"/>
          </w:tcPr>
          <w:p w14:paraId="437ED130" w14:textId="77777777" w:rsidR="00D6372F" w:rsidRPr="006D712B" w:rsidRDefault="004315FA" w:rsidP="006D712B">
            <w:pPr>
              <w:spacing w:before="20" w:after="20" w:line="264" w:lineRule="auto"/>
              <w:rPr>
                <w:sz w:val="17"/>
              </w:rPr>
            </w:pPr>
            <w:r w:rsidRPr="006D712B">
              <w:rPr>
                <w:b/>
                <w:sz w:val="17"/>
              </w:rPr>
              <w:t>Collateral Name</w:t>
            </w:r>
          </w:p>
        </w:tc>
        <w:tc>
          <w:tcPr>
            <w:tcW w:w="1238" w:type="dxa"/>
            <w:shd w:val="clear" w:color="auto" w:fill="F9FBFC"/>
            <w:tcMar>
              <w:top w:w="80" w:type="dxa"/>
              <w:left w:w="100" w:type="dxa"/>
              <w:bottom w:w="80" w:type="dxa"/>
              <w:right w:w="100" w:type="dxa"/>
            </w:tcMar>
            <w:vAlign w:val="center"/>
          </w:tcPr>
          <w:p w14:paraId="732BF38E" w14:textId="77777777" w:rsidR="00D6372F" w:rsidRPr="006D712B" w:rsidRDefault="004315FA" w:rsidP="006D712B">
            <w:pPr>
              <w:spacing w:before="20" w:after="20" w:line="264" w:lineRule="auto"/>
              <w:rPr>
                <w:sz w:val="17"/>
              </w:rPr>
            </w:pPr>
            <w:r w:rsidRPr="006D712B">
              <w:rPr>
                <w:sz w:val="17"/>
              </w:rPr>
              <w:t>Required</w:t>
            </w:r>
          </w:p>
        </w:tc>
        <w:tc>
          <w:tcPr>
            <w:tcW w:w="2333" w:type="dxa"/>
            <w:shd w:val="clear" w:color="auto" w:fill="F9FBFC"/>
            <w:tcMar>
              <w:top w:w="80" w:type="dxa"/>
              <w:left w:w="100" w:type="dxa"/>
              <w:bottom w:w="80" w:type="dxa"/>
              <w:right w:w="100" w:type="dxa"/>
            </w:tcMar>
            <w:vAlign w:val="center"/>
          </w:tcPr>
          <w:p w14:paraId="782B759C" w14:textId="77777777" w:rsidR="00D6372F" w:rsidRPr="006D712B" w:rsidRDefault="004315FA" w:rsidP="006D712B">
            <w:pPr>
              <w:spacing w:before="20" w:after="20" w:line="264" w:lineRule="auto"/>
              <w:rPr>
                <w:sz w:val="17"/>
              </w:rPr>
            </w:pPr>
            <w:r w:rsidRPr="006D712B">
              <w:rPr>
                <w:sz w:val="17"/>
              </w:rPr>
              <w:t>Kullanıcı</w:t>
            </w:r>
          </w:p>
        </w:tc>
        <w:tc>
          <w:tcPr>
            <w:tcW w:w="4493" w:type="dxa"/>
            <w:shd w:val="clear" w:color="auto" w:fill="F9FBFC"/>
            <w:tcMar>
              <w:top w:w="80" w:type="dxa"/>
              <w:left w:w="100" w:type="dxa"/>
              <w:bottom w:w="80" w:type="dxa"/>
              <w:right w:w="100" w:type="dxa"/>
            </w:tcMar>
            <w:vAlign w:val="center"/>
          </w:tcPr>
          <w:p w14:paraId="364BD896" w14:textId="77777777" w:rsidR="00D6372F" w:rsidRPr="006D712B" w:rsidRDefault="004315FA" w:rsidP="006D712B">
            <w:pPr>
              <w:spacing w:before="20" w:after="20" w:line="264" w:lineRule="auto"/>
              <w:rPr>
                <w:sz w:val="17"/>
              </w:rPr>
            </w:pPr>
            <w:r w:rsidRPr="006D712B">
              <w:rPr>
                <w:sz w:val="17"/>
              </w:rPr>
              <w:t>Teminat tanımını iş kullanıcıları için açıklar.</w:t>
            </w:r>
          </w:p>
        </w:tc>
      </w:tr>
      <w:tr w:rsidR="00D6372F" w14:paraId="12C1B0C5" w14:textId="77777777" w:rsidTr="006D712B">
        <w:trPr>
          <w:cantSplit/>
          <w:jc w:val="center"/>
        </w:trPr>
        <w:tc>
          <w:tcPr>
            <w:tcW w:w="1987" w:type="dxa"/>
            <w:tcMar>
              <w:top w:w="80" w:type="dxa"/>
              <w:left w:w="100" w:type="dxa"/>
              <w:bottom w:w="80" w:type="dxa"/>
              <w:right w:w="100" w:type="dxa"/>
            </w:tcMar>
            <w:vAlign w:val="center"/>
          </w:tcPr>
          <w:p w14:paraId="7932DB2D" w14:textId="77777777" w:rsidR="00D6372F" w:rsidRPr="006D712B" w:rsidRDefault="004315FA" w:rsidP="006D712B">
            <w:pPr>
              <w:spacing w:before="20" w:after="20" w:line="264" w:lineRule="auto"/>
              <w:rPr>
                <w:sz w:val="17"/>
              </w:rPr>
            </w:pPr>
            <w:r w:rsidRPr="006D712B">
              <w:rPr>
                <w:b/>
                <w:sz w:val="17"/>
              </w:rPr>
              <w:t>Annex</w:t>
            </w:r>
          </w:p>
        </w:tc>
        <w:tc>
          <w:tcPr>
            <w:tcW w:w="1238" w:type="dxa"/>
            <w:tcMar>
              <w:top w:w="80" w:type="dxa"/>
              <w:left w:w="100" w:type="dxa"/>
              <w:bottom w:w="80" w:type="dxa"/>
              <w:right w:w="100" w:type="dxa"/>
            </w:tcMar>
            <w:vAlign w:val="center"/>
          </w:tcPr>
          <w:p w14:paraId="2F0F35B9" w14:textId="77777777" w:rsidR="00D6372F" w:rsidRPr="006D712B" w:rsidRDefault="004315FA" w:rsidP="006D712B">
            <w:pPr>
              <w:spacing w:before="20" w:after="20" w:line="264" w:lineRule="auto"/>
              <w:rPr>
                <w:sz w:val="17"/>
              </w:rPr>
            </w:pPr>
            <w:r w:rsidRPr="006D712B">
              <w:rPr>
                <w:sz w:val="17"/>
              </w:rPr>
              <w:t>Optional</w:t>
            </w:r>
          </w:p>
        </w:tc>
        <w:tc>
          <w:tcPr>
            <w:tcW w:w="2333" w:type="dxa"/>
            <w:tcMar>
              <w:top w:w="80" w:type="dxa"/>
              <w:left w:w="100" w:type="dxa"/>
              <w:bottom w:w="80" w:type="dxa"/>
              <w:right w:w="100" w:type="dxa"/>
            </w:tcMar>
            <w:vAlign w:val="center"/>
          </w:tcPr>
          <w:p w14:paraId="758CD518" w14:textId="77777777" w:rsidR="00D6372F" w:rsidRPr="006D712B" w:rsidRDefault="004315FA" w:rsidP="006D712B">
            <w:pPr>
              <w:spacing w:before="20" w:after="20" w:line="264" w:lineRule="auto"/>
              <w:rPr>
                <w:sz w:val="17"/>
              </w:rPr>
            </w:pPr>
            <w:r w:rsidRPr="006D712B">
              <w:rPr>
                <w:sz w:val="17"/>
              </w:rPr>
              <w:t>Active Annex / No Annex</w:t>
            </w:r>
          </w:p>
        </w:tc>
        <w:tc>
          <w:tcPr>
            <w:tcW w:w="4493" w:type="dxa"/>
            <w:tcMar>
              <w:top w:w="80" w:type="dxa"/>
              <w:left w:w="100" w:type="dxa"/>
              <w:bottom w:w="80" w:type="dxa"/>
              <w:right w:w="100" w:type="dxa"/>
            </w:tcMar>
            <w:vAlign w:val="center"/>
          </w:tcPr>
          <w:p w14:paraId="36D7E039" w14:textId="77777777" w:rsidR="00D6372F" w:rsidRPr="006D712B" w:rsidRDefault="004315FA" w:rsidP="006D712B">
            <w:pPr>
              <w:spacing w:before="20" w:after="20" w:line="264" w:lineRule="auto"/>
              <w:rPr>
                <w:sz w:val="17"/>
              </w:rPr>
            </w:pPr>
            <w:r w:rsidRPr="006D712B">
              <w:rPr>
                <w:sz w:val="17"/>
              </w:rPr>
              <w:t>Seçilirse karşı taraf ve sözleşmesel kurallar Annex'ten gelir; seçilmezse standalone tanımdır.</w:t>
            </w:r>
          </w:p>
        </w:tc>
      </w:tr>
      <w:tr w:rsidR="00D6372F" w14:paraId="00C8BB51" w14:textId="77777777" w:rsidTr="006D712B">
        <w:trPr>
          <w:cantSplit/>
          <w:jc w:val="center"/>
        </w:trPr>
        <w:tc>
          <w:tcPr>
            <w:tcW w:w="1987" w:type="dxa"/>
            <w:shd w:val="clear" w:color="auto" w:fill="F9FBFC"/>
            <w:tcMar>
              <w:top w:w="80" w:type="dxa"/>
              <w:left w:w="100" w:type="dxa"/>
              <w:bottom w:w="80" w:type="dxa"/>
              <w:right w:w="100" w:type="dxa"/>
            </w:tcMar>
            <w:vAlign w:val="center"/>
          </w:tcPr>
          <w:p w14:paraId="2BA722AD" w14:textId="77777777" w:rsidR="00D6372F" w:rsidRPr="006D712B" w:rsidRDefault="004315FA" w:rsidP="006D712B">
            <w:pPr>
              <w:spacing w:before="20" w:after="20" w:line="264" w:lineRule="auto"/>
              <w:rPr>
                <w:sz w:val="17"/>
              </w:rPr>
            </w:pPr>
            <w:r w:rsidRPr="006D712B">
              <w:rPr>
                <w:b/>
                <w:sz w:val="17"/>
              </w:rPr>
              <w:t>Counterparty</w:t>
            </w:r>
          </w:p>
        </w:tc>
        <w:tc>
          <w:tcPr>
            <w:tcW w:w="1238" w:type="dxa"/>
            <w:shd w:val="clear" w:color="auto" w:fill="F9FBFC"/>
            <w:tcMar>
              <w:top w:w="80" w:type="dxa"/>
              <w:left w:w="100" w:type="dxa"/>
              <w:bottom w:w="80" w:type="dxa"/>
              <w:right w:w="100" w:type="dxa"/>
            </w:tcMar>
            <w:vAlign w:val="center"/>
          </w:tcPr>
          <w:p w14:paraId="45EA07A9" w14:textId="77777777" w:rsidR="00D6372F" w:rsidRPr="006D712B" w:rsidRDefault="004315FA" w:rsidP="006D712B">
            <w:pPr>
              <w:spacing w:before="20" w:after="20" w:line="264" w:lineRule="auto"/>
              <w:rPr>
                <w:sz w:val="17"/>
              </w:rPr>
            </w:pPr>
            <w:r w:rsidRPr="006D712B">
              <w:rPr>
                <w:sz w:val="17"/>
              </w:rPr>
              <w:t>Required</w:t>
            </w:r>
          </w:p>
        </w:tc>
        <w:tc>
          <w:tcPr>
            <w:tcW w:w="2333" w:type="dxa"/>
            <w:shd w:val="clear" w:color="auto" w:fill="F9FBFC"/>
            <w:tcMar>
              <w:top w:w="80" w:type="dxa"/>
              <w:left w:w="100" w:type="dxa"/>
              <w:bottom w:w="80" w:type="dxa"/>
              <w:right w:w="100" w:type="dxa"/>
            </w:tcMar>
            <w:vAlign w:val="center"/>
          </w:tcPr>
          <w:p w14:paraId="3E34BCCE" w14:textId="77777777" w:rsidR="00D6372F" w:rsidRPr="006D712B" w:rsidRDefault="004315FA" w:rsidP="006D712B">
            <w:pPr>
              <w:spacing w:before="20" w:after="20" w:line="264" w:lineRule="auto"/>
              <w:rPr>
                <w:sz w:val="17"/>
              </w:rPr>
            </w:pPr>
            <w:r w:rsidRPr="006D712B">
              <w:rPr>
                <w:sz w:val="17"/>
              </w:rPr>
              <w:t>Inherited veya kullanıcı</w:t>
            </w:r>
          </w:p>
        </w:tc>
        <w:tc>
          <w:tcPr>
            <w:tcW w:w="4493" w:type="dxa"/>
            <w:shd w:val="clear" w:color="auto" w:fill="F9FBFC"/>
            <w:tcMar>
              <w:top w:w="80" w:type="dxa"/>
              <w:left w:w="100" w:type="dxa"/>
              <w:bottom w:w="80" w:type="dxa"/>
              <w:right w:w="100" w:type="dxa"/>
            </w:tcMar>
            <w:vAlign w:val="center"/>
          </w:tcPr>
          <w:p w14:paraId="083BFF95" w14:textId="77777777" w:rsidR="00D6372F" w:rsidRPr="006D712B" w:rsidRDefault="004315FA" w:rsidP="006D712B">
            <w:pPr>
              <w:spacing w:before="20" w:after="20" w:line="264" w:lineRule="auto"/>
              <w:rPr>
                <w:sz w:val="17"/>
              </w:rPr>
            </w:pPr>
            <w:r w:rsidRPr="006D712B">
              <w:rPr>
                <w:sz w:val="17"/>
              </w:rPr>
              <w:t>Annex varsa kilitli gelir; Annex yoksa kullanıcı seçer.</w:t>
            </w:r>
          </w:p>
        </w:tc>
      </w:tr>
      <w:tr w:rsidR="00D6372F" w14:paraId="7516D0A8" w14:textId="77777777" w:rsidTr="006D712B">
        <w:trPr>
          <w:cantSplit/>
          <w:jc w:val="center"/>
        </w:trPr>
        <w:tc>
          <w:tcPr>
            <w:tcW w:w="1987" w:type="dxa"/>
            <w:tcMar>
              <w:top w:w="80" w:type="dxa"/>
              <w:left w:w="100" w:type="dxa"/>
              <w:bottom w:w="80" w:type="dxa"/>
              <w:right w:w="100" w:type="dxa"/>
            </w:tcMar>
            <w:vAlign w:val="center"/>
          </w:tcPr>
          <w:p w14:paraId="2FC6D124" w14:textId="77777777" w:rsidR="00D6372F" w:rsidRPr="006D712B" w:rsidRDefault="004315FA" w:rsidP="006D712B">
            <w:pPr>
              <w:spacing w:before="20" w:after="20" w:line="264" w:lineRule="auto"/>
              <w:rPr>
                <w:sz w:val="17"/>
              </w:rPr>
            </w:pPr>
            <w:r w:rsidRPr="006D712B">
              <w:rPr>
                <w:b/>
                <w:sz w:val="17"/>
              </w:rPr>
              <w:t>Collateral Type</w:t>
            </w:r>
          </w:p>
        </w:tc>
        <w:tc>
          <w:tcPr>
            <w:tcW w:w="1238" w:type="dxa"/>
            <w:tcMar>
              <w:top w:w="80" w:type="dxa"/>
              <w:left w:w="100" w:type="dxa"/>
              <w:bottom w:w="80" w:type="dxa"/>
              <w:right w:w="100" w:type="dxa"/>
            </w:tcMar>
            <w:vAlign w:val="center"/>
          </w:tcPr>
          <w:p w14:paraId="79522D30" w14:textId="77777777" w:rsidR="00D6372F" w:rsidRPr="006D712B" w:rsidRDefault="004315FA" w:rsidP="006D712B">
            <w:pPr>
              <w:spacing w:before="20" w:after="20" w:line="264" w:lineRule="auto"/>
              <w:rPr>
                <w:sz w:val="17"/>
              </w:rPr>
            </w:pPr>
            <w:r w:rsidRPr="006D712B">
              <w:rPr>
                <w:sz w:val="17"/>
              </w:rPr>
              <w:t>Required</w:t>
            </w:r>
          </w:p>
        </w:tc>
        <w:tc>
          <w:tcPr>
            <w:tcW w:w="2333" w:type="dxa"/>
            <w:tcMar>
              <w:top w:w="80" w:type="dxa"/>
              <w:left w:w="100" w:type="dxa"/>
              <w:bottom w:w="80" w:type="dxa"/>
              <w:right w:w="100" w:type="dxa"/>
            </w:tcMar>
            <w:vAlign w:val="center"/>
          </w:tcPr>
          <w:p w14:paraId="609C9158" w14:textId="77777777" w:rsidR="00D6372F" w:rsidRPr="006D712B" w:rsidRDefault="004315FA" w:rsidP="006D712B">
            <w:pPr>
              <w:spacing w:before="20" w:after="20" w:line="264" w:lineRule="auto"/>
              <w:rPr>
                <w:sz w:val="17"/>
              </w:rPr>
            </w:pPr>
            <w:r w:rsidRPr="006D712B">
              <w:rPr>
                <w:sz w:val="17"/>
              </w:rPr>
              <w:t>Cash / Security</w:t>
            </w:r>
          </w:p>
        </w:tc>
        <w:tc>
          <w:tcPr>
            <w:tcW w:w="4493" w:type="dxa"/>
            <w:tcMar>
              <w:top w:w="80" w:type="dxa"/>
              <w:left w:w="100" w:type="dxa"/>
              <w:bottom w:w="80" w:type="dxa"/>
              <w:right w:w="100" w:type="dxa"/>
            </w:tcMar>
            <w:vAlign w:val="center"/>
          </w:tcPr>
          <w:p w14:paraId="7180CBC9" w14:textId="77777777" w:rsidR="00D6372F" w:rsidRPr="006D712B" w:rsidRDefault="004315FA" w:rsidP="006D712B">
            <w:pPr>
              <w:spacing w:before="20" w:after="20" w:line="264" w:lineRule="auto"/>
              <w:rPr>
                <w:sz w:val="17"/>
              </w:rPr>
            </w:pPr>
            <w:r w:rsidRPr="006D712B">
              <w:rPr>
                <w:sz w:val="17"/>
              </w:rPr>
              <w:t>Alt panelleri ve Transaction ekranındaki tutar/nominal alanlarını belirler.</w:t>
            </w:r>
          </w:p>
        </w:tc>
      </w:tr>
      <w:tr w:rsidR="00D6372F" w14:paraId="72B83CA5" w14:textId="77777777" w:rsidTr="006D712B">
        <w:trPr>
          <w:cantSplit/>
          <w:jc w:val="center"/>
        </w:trPr>
        <w:tc>
          <w:tcPr>
            <w:tcW w:w="1987" w:type="dxa"/>
            <w:shd w:val="clear" w:color="auto" w:fill="F9FBFC"/>
            <w:tcMar>
              <w:top w:w="80" w:type="dxa"/>
              <w:left w:w="100" w:type="dxa"/>
              <w:bottom w:w="80" w:type="dxa"/>
              <w:right w:w="100" w:type="dxa"/>
            </w:tcMar>
            <w:vAlign w:val="center"/>
          </w:tcPr>
          <w:p w14:paraId="074FB9F1" w14:textId="77777777" w:rsidR="00D6372F" w:rsidRPr="006D712B" w:rsidRDefault="004315FA" w:rsidP="006D712B">
            <w:pPr>
              <w:spacing w:before="20" w:after="20" w:line="264" w:lineRule="auto"/>
              <w:rPr>
                <w:sz w:val="17"/>
              </w:rPr>
            </w:pPr>
            <w:r w:rsidRPr="006D712B">
              <w:rPr>
                <w:b/>
                <w:sz w:val="17"/>
              </w:rPr>
              <w:t>Eligible Currencies</w:t>
            </w:r>
          </w:p>
        </w:tc>
        <w:tc>
          <w:tcPr>
            <w:tcW w:w="1238" w:type="dxa"/>
            <w:shd w:val="clear" w:color="auto" w:fill="F9FBFC"/>
            <w:tcMar>
              <w:top w:w="80" w:type="dxa"/>
              <w:left w:w="100" w:type="dxa"/>
              <w:bottom w:w="80" w:type="dxa"/>
              <w:right w:w="100" w:type="dxa"/>
            </w:tcMar>
            <w:vAlign w:val="center"/>
          </w:tcPr>
          <w:p w14:paraId="189CFE3D" w14:textId="77777777" w:rsidR="00D6372F" w:rsidRPr="006D712B" w:rsidRDefault="004315FA" w:rsidP="006D712B">
            <w:pPr>
              <w:spacing w:before="20" w:after="20" w:line="264" w:lineRule="auto"/>
              <w:rPr>
                <w:sz w:val="17"/>
              </w:rPr>
            </w:pPr>
            <w:r w:rsidRPr="006D712B">
              <w:rPr>
                <w:sz w:val="17"/>
              </w:rPr>
              <w:t>Required</w:t>
            </w:r>
          </w:p>
        </w:tc>
        <w:tc>
          <w:tcPr>
            <w:tcW w:w="2333" w:type="dxa"/>
            <w:shd w:val="clear" w:color="auto" w:fill="F9FBFC"/>
            <w:tcMar>
              <w:top w:w="80" w:type="dxa"/>
              <w:left w:w="100" w:type="dxa"/>
              <w:bottom w:w="80" w:type="dxa"/>
              <w:right w:w="100" w:type="dxa"/>
            </w:tcMar>
            <w:vAlign w:val="center"/>
          </w:tcPr>
          <w:p w14:paraId="59D219AA" w14:textId="77777777" w:rsidR="00D6372F" w:rsidRPr="006D712B" w:rsidRDefault="004315FA" w:rsidP="006D712B">
            <w:pPr>
              <w:spacing w:before="20" w:after="20" w:line="264" w:lineRule="auto"/>
              <w:rPr>
                <w:sz w:val="17"/>
              </w:rPr>
            </w:pPr>
            <w:r w:rsidRPr="006D712B">
              <w:rPr>
                <w:sz w:val="17"/>
              </w:rPr>
              <w:t>Çoklu currency seçimi</w:t>
            </w:r>
          </w:p>
        </w:tc>
        <w:tc>
          <w:tcPr>
            <w:tcW w:w="4493" w:type="dxa"/>
            <w:shd w:val="clear" w:color="auto" w:fill="F9FBFC"/>
            <w:tcMar>
              <w:top w:w="80" w:type="dxa"/>
              <w:left w:w="100" w:type="dxa"/>
              <w:bottom w:w="80" w:type="dxa"/>
              <w:right w:w="100" w:type="dxa"/>
            </w:tcMar>
            <w:vAlign w:val="center"/>
          </w:tcPr>
          <w:p w14:paraId="6C2F6EBD" w14:textId="77777777" w:rsidR="00D6372F" w:rsidRPr="006D712B" w:rsidRDefault="004315FA" w:rsidP="006D712B">
            <w:pPr>
              <w:spacing w:before="20" w:after="20" w:line="264" w:lineRule="auto"/>
              <w:rPr>
                <w:sz w:val="17"/>
              </w:rPr>
            </w:pPr>
            <w:r w:rsidRPr="006D712B">
              <w:rPr>
                <w:sz w:val="17"/>
              </w:rPr>
              <w:t>Transaction ekranında seçilebilecek nakit para birimlerini sınırlar.</w:t>
            </w:r>
          </w:p>
        </w:tc>
      </w:tr>
      <w:tr w:rsidR="00D6372F" w14:paraId="74E52BCB" w14:textId="77777777" w:rsidTr="006D712B">
        <w:trPr>
          <w:cantSplit/>
          <w:jc w:val="center"/>
        </w:trPr>
        <w:tc>
          <w:tcPr>
            <w:tcW w:w="1987" w:type="dxa"/>
            <w:tcMar>
              <w:top w:w="80" w:type="dxa"/>
              <w:left w:w="100" w:type="dxa"/>
              <w:bottom w:w="80" w:type="dxa"/>
              <w:right w:w="100" w:type="dxa"/>
            </w:tcMar>
            <w:vAlign w:val="center"/>
          </w:tcPr>
          <w:p w14:paraId="20FB8D0A" w14:textId="77777777" w:rsidR="00D6372F" w:rsidRPr="006D712B" w:rsidRDefault="004315FA" w:rsidP="006D712B">
            <w:pPr>
              <w:spacing w:before="20" w:after="20" w:line="264" w:lineRule="auto"/>
              <w:rPr>
                <w:sz w:val="17"/>
              </w:rPr>
            </w:pPr>
            <w:r w:rsidRPr="006D712B">
              <w:rPr>
                <w:b/>
                <w:sz w:val="17"/>
              </w:rPr>
              <w:t>Status</w:t>
            </w:r>
          </w:p>
        </w:tc>
        <w:tc>
          <w:tcPr>
            <w:tcW w:w="1238" w:type="dxa"/>
            <w:tcMar>
              <w:top w:w="80" w:type="dxa"/>
              <w:left w:w="100" w:type="dxa"/>
              <w:bottom w:w="80" w:type="dxa"/>
              <w:right w:w="100" w:type="dxa"/>
            </w:tcMar>
            <w:vAlign w:val="center"/>
          </w:tcPr>
          <w:p w14:paraId="6D5E7F4A" w14:textId="77777777" w:rsidR="00D6372F" w:rsidRPr="006D712B" w:rsidRDefault="004315FA" w:rsidP="006D712B">
            <w:pPr>
              <w:spacing w:before="20" w:after="20" w:line="264" w:lineRule="auto"/>
              <w:rPr>
                <w:sz w:val="17"/>
              </w:rPr>
            </w:pPr>
            <w:r w:rsidRPr="006D712B">
              <w:rPr>
                <w:sz w:val="17"/>
              </w:rPr>
              <w:t>Required</w:t>
            </w:r>
          </w:p>
        </w:tc>
        <w:tc>
          <w:tcPr>
            <w:tcW w:w="2333" w:type="dxa"/>
            <w:tcMar>
              <w:top w:w="80" w:type="dxa"/>
              <w:left w:w="100" w:type="dxa"/>
              <w:bottom w:w="80" w:type="dxa"/>
              <w:right w:w="100" w:type="dxa"/>
            </w:tcMar>
            <w:vAlign w:val="center"/>
          </w:tcPr>
          <w:p w14:paraId="5D461EBC" w14:textId="77777777" w:rsidR="00D6372F" w:rsidRPr="006D712B" w:rsidRDefault="004315FA" w:rsidP="006D712B">
            <w:pPr>
              <w:spacing w:before="20" w:after="20" w:line="264" w:lineRule="auto"/>
              <w:rPr>
                <w:sz w:val="17"/>
              </w:rPr>
            </w:pPr>
            <w:r w:rsidRPr="006D712B">
              <w:rPr>
                <w:sz w:val="17"/>
              </w:rPr>
              <w:t>Draft / Active / Inactive</w:t>
            </w:r>
          </w:p>
        </w:tc>
        <w:tc>
          <w:tcPr>
            <w:tcW w:w="4493" w:type="dxa"/>
            <w:tcMar>
              <w:top w:w="80" w:type="dxa"/>
              <w:left w:w="100" w:type="dxa"/>
              <w:bottom w:w="80" w:type="dxa"/>
              <w:right w:w="100" w:type="dxa"/>
            </w:tcMar>
            <w:vAlign w:val="center"/>
          </w:tcPr>
          <w:p w14:paraId="6615FF04" w14:textId="77777777" w:rsidR="00D6372F" w:rsidRPr="006D712B" w:rsidRDefault="004315FA" w:rsidP="006D712B">
            <w:pPr>
              <w:spacing w:before="20" w:after="20" w:line="264" w:lineRule="auto"/>
              <w:rPr>
                <w:sz w:val="17"/>
              </w:rPr>
            </w:pPr>
            <w:r w:rsidRPr="006D712B">
              <w:rPr>
                <w:sz w:val="17"/>
              </w:rPr>
              <w:t>Yalnız Active tanımlar yeni Transaction için seçilebilir.</w:t>
            </w:r>
          </w:p>
        </w:tc>
      </w:tr>
    </w:tbl>
    <w:p w14:paraId="16CE07CE" w14:textId="77777777" w:rsidR="00D6372F" w:rsidRPr="006D712B" w:rsidRDefault="00D6372F" w:rsidP="006D712B">
      <w:pPr>
        <w:spacing w:after="160" w:line="300" w:lineRule="auto"/>
        <w:rPr>
          <w:sz w:val="21"/>
        </w:rPr>
      </w:pPr>
    </w:p>
    <w:p w14:paraId="790E2374" w14:textId="77777777" w:rsidR="00D6372F" w:rsidRPr="006D712B" w:rsidRDefault="004315FA" w:rsidP="006D712B">
      <w:pPr>
        <w:pStyle w:val="Heading3"/>
        <w:spacing w:before="240" w:after="80" w:line="288" w:lineRule="auto"/>
        <w:rPr>
          <w:rFonts w:ascii="Aptos" w:hAnsi="Aptos"/>
          <w:color w:val="1F2933"/>
          <w:sz w:val="22"/>
        </w:rPr>
      </w:pPr>
      <w:r w:rsidRPr="006D712B">
        <w:rPr>
          <w:rFonts w:ascii="Aptos" w:hAnsi="Aptos"/>
          <w:color w:val="1F2933"/>
          <w:sz w:val="22"/>
        </w:rPr>
        <w:t>5.1.2 Cash Eligibility</w:t>
      </w:r>
    </w:p>
    <w:tbl>
      <w:tblPr>
        <w:tblW w:w="0" w:type="auto"/>
        <w:jc w:val="center"/>
        <w:tblBorders>
          <w:top w:val="single" w:sz="4" w:space="0" w:color="D2D9DF"/>
          <w:left w:val="single" w:sz="4" w:space="0" w:color="D2D9DF"/>
          <w:bottom w:val="single" w:sz="4" w:space="0" w:color="D2D9DF"/>
          <w:right w:val="single" w:sz="4" w:space="0" w:color="D2D9DF"/>
          <w:insideH w:val="single" w:sz="4" w:space="0" w:color="D2D9DF"/>
          <w:insideV w:val="single" w:sz="4" w:space="0" w:color="D2D9DF"/>
        </w:tblBorders>
        <w:tblLayout w:type="fixed"/>
        <w:tblLook w:val="04A0" w:firstRow="1" w:lastRow="0" w:firstColumn="1" w:lastColumn="0" w:noHBand="0" w:noVBand="1"/>
      </w:tblPr>
      <w:tblGrid>
        <w:gridCol w:w="1987"/>
        <w:gridCol w:w="1238"/>
        <w:gridCol w:w="2333"/>
        <w:gridCol w:w="4493"/>
      </w:tblGrid>
      <w:tr w:rsidR="00D6372F" w14:paraId="3A154665" w14:textId="77777777" w:rsidTr="006D712B">
        <w:trPr>
          <w:cantSplit/>
          <w:tblHeader/>
          <w:jc w:val="center"/>
        </w:trPr>
        <w:tc>
          <w:tcPr>
            <w:tcW w:w="1987" w:type="dxa"/>
            <w:shd w:val="clear" w:color="auto" w:fill="174A6E"/>
            <w:tcMar>
              <w:top w:w="80" w:type="dxa"/>
              <w:left w:w="100" w:type="dxa"/>
              <w:bottom w:w="80" w:type="dxa"/>
              <w:right w:w="100" w:type="dxa"/>
            </w:tcMar>
            <w:vAlign w:val="center"/>
          </w:tcPr>
          <w:p w14:paraId="2E730D22" w14:textId="77777777" w:rsidR="00D6372F" w:rsidRPr="006D712B" w:rsidRDefault="004315FA" w:rsidP="006D712B">
            <w:pPr>
              <w:spacing w:before="20" w:after="20" w:line="264" w:lineRule="auto"/>
              <w:jc w:val="center"/>
              <w:rPr>
                <w:sz w:val="17"/>
              </w:rPr>
            </w:pPr>
            <w:r w:rsidRPr="006D712B">
              <w:rPr>
                <w:b/>
                <w:color w:val="FFFFFF"/>
                <w:sz w:val="17"/>
              </w:rPr>
              <w:t>Alan</w:t>
            </w:r>
          </w:p>
        </w:tc>
        <w:tc>
          <w:tcPr>
            <w:tcW w:w="1238" w:type="dxa"/>
            <w:shd w:val="clear" w:color="auto" w:fill="174A6E"/>
            <w:tcMar>
              <w:top w:w="80" w:type="dxa"/>
              <w:left w:w="100" w:type="dxa"/>
              <w:bottom w:w="80" w:type="dxa"/>
              <w:right w:w="100" w:type="dxa"/>
            </w:tcMar>
            <w:vAlign w:val="center"/>
          </w:tcPr>
          <w:p w14:paraId="0ECB8BB9" w14:textId="77777777" w:rsidR="00D6372F" w:rsidRPr="006D712B" w:rsidRDefault="004315FA" w:rsidP="006D712B">
            <w:pPr>
              <w:spacing w:before="20" w:after="20" w:line="264" w:lineRule="auto"/>
              <w:jc w:val="center"/>
              <w:rPr>
                <w:sz w:val="17"/>
              </w:rPr>
            </w:pPr>
            <w:r w:rsidRPr="006D712B">
              <w:rPr>
                <w:b/>
                <w:color w:val="FFFFFF"/>
                <w:sz w:val="17"/>
              </w:rPr>
              <w:t>Zorunluluk</w:t>
            </w:r>
          </w:p>
        </w:tc>
        <w:tc>
          <w:tcPr>
            <w:tcW w:w="2333" w:type="dxa"/>
            <w:shd w:val="clear" w:color="auto" w:fill="174A6E"/>
            <w:tcMar>
              <w:top w:w="80" w:type="dxa"/>
              <w:left w:w="100" w:type="dxa"/>
              <w:bottom w:w="80" w:type="dxa"/>
              <w:right w:w="100" w:type="dxa"/>
            </w:tcMar>
            <w:vAlign w:val="center"/>
          </w:tcPr>
          <w:p w14:paraId="31BBFECA" w14:textId="77777777" w:rsidR="00D6372F" w:rsidRPr="006D712B" w:rsidRDefault="004315FA" w:rsidP="006D712B">
            <w:pPr>
              <w:spacing w:before="20" w:after="20" w:line="264" w:lineRule="auto"/>
              <w:jc w:val="center"/>
              <w:rPr>
                <w:sz w:val="17"/>
              </w:rPr>
            </w:pPr>
            <w:r w:rsidRPr="006D712B">
              <w:rPr>
                <w:b/>
                <w:color w:val="FFFFFF"/>
                <w:sz w:val="17"/>
              </w:rPr>
              <w:t>Kaynak / Davranış</w:t>
            </w:r>
          </w:p>
        </w:tc>
        <w:tc>
          <w:tcPr>
            <w:tcW w:w="4493" w:type="dxa"/>
            <w:shd w:val="clear" w:color="auto" w:fill="174A6E"/>
            <w:tcMar>
              <w:top w:w="80" w:type="dxa"/>
              <w:left w:w="100" w:type="dxa"/>
              <w:bottom w:w="80" w:type="dxa"/>
              <w:right w:w="100" w:type="dxa"/>
            </w:tcMar>
            <w:vAlign w:val="center"/>
          </w:tcPr>
          <w:p w14:paraId="142A6945" w14:textId="77777777" w:rsidR="00D6372F" w:rsidRPr="006D712B" w:rsidRDefault="004315FA" w:rsidP="006D712B">
            <w:pPr>
              <w:spacing w:before="20" w:after="20" w:line="264" w:lineRule="auto"/>
              <w:jc w:val="center"/>
              <w:rPr>
                <w:sz w:val="17"/>
              </w:rPr>
            </w:pPr>
            <w:r w:rsidRPr="006D712B">
              <w:rPr>
                <w:b/>
                <w:color w:val="FFFFFF"/>
                <w:sz w:val="17"/>
              </w:rPr>
              <w:t>Türkçe yardım metni</w:t>
            </w:r>
          </w:p>
        </w:tc>
      </w:tr>
      <w:tr w:rsidR="00D6372F" w14:paraId="0F32C328" w14:textId="77777777" w:rsidTr="006D712B">
        <w:trPr>
          <w:cantSplit/>
          <w:jc w:val="center"/>
        </w:trPr>
        <w:tc>
          <w:tcPr>
            <w:tcW w:w="1987" w:type="dxa"/>
            <w:tcMar>
              <w:top w:w="80" w:type="dxa"/>
              <w:left w:w="100" w:type="dxa"/>
              <w:bottom w:w="80" w:type="dxa"/>
              <w:right w:w="100" w:type="dxa"/>
            </w:tcMar>
            <w:vAlign w:val="center"/>
          </w:tcPr>
          <w:p w14:paraId="5D3A71B9" w14:textId="77777777" w:rsidR="00D6372F" w:rsidRPr="006D712B" w:rsidRDefault="004315FA" w:rsidP="006D712B">
            <w:pPr>
              <w:spacing w:before="20" w:after="20" w:line="264" w:lineRule="auto"/>
              <w:rPr>
                <w:sz w:val="17"/>
              </w:rPr>
            </w:pPr>
            <w:r w:rsidRPr="006D712B">
              <w:rPr>
                <w:b/>
                <w:sz w:val="17"/>
              </w:rPr>
              <w:t>Eligibility Direction</w:t>
            </w:r>
          </w:p>
        </w:tc>
        <w:tc>
          <w:tcPr>
            <w:tcW w:w="1238" w:type="dxa"/>
            <w:tcMar>
              <w:top w:w="80" w:type="dxa"/>
              <w:left w:w="100" w:type="dxa"/>
              <w:bottom w:w="80" w:type="dxa"/>
              <w:right w:w="100" w:type="dxa"/>
            </w:tcMar>
            <w:vAlign w:val="center"/>
          </w:tcPr>
          <w:p w14:paraId="2629A8AA" w14:textId="77777777" w:rsidR="00D6372F" w:rsidRPr="006D712B" w:rsidRDefault="004315FA" w:rsidP="006D712B">
            <w:pPr>
              <w:spacing w:before="20" w:after="20" w:line="264" w:lineRule="auto"/>
              <w:rPr>
                <w:sz w:val="17"/>
              </w:rPr>
            </w:pPr>
            <w:r w:rsidRPr="006D712B">
              <w:rPr>
                <w:sz w:val="17"/>
              </w:rPr>
              <w:t>Required</w:t>
            </w:r>
          </w:p>
        </w:tc>
        <w:tc>
          <w:tcPr>
            <w:tcW w:w="2333" w:type="dxa"/>
            <w:tcMar>
              <w:top w:w="80" w:type="dxa"/>
              <w:left w:w="100" w:type="dxa"/>
              <w:bottom w:w="80" w:type="dxa"/>
              <w:right w:w="100" w:type="dxa"/>
            </w:tcMar>
            <w:vAlign w:val="center"/>
          </w:tcPr>
          <w:p w14:paraId="27384F29" w14:textId="77777777" w:rsidR="00D6372F" w:rsidRPr="006D712B" w:rsidRDefault="004315FA" w:rsidP="006D712B">
            <w:pPr>
              <w:spacing w:before="20" w:after="20" w:line="264" w:lineRule="auto"/>
              <w:rPr>
                <w:sz w:val="17"/>
              </w:rPr>
            </w:pPr>
            <w:r w:rsidRPr="006D712B">
              <w:rPr>
                <w:sz w:val="17"/>
              </w:rPr>
              <w:t>Annex'ten inherited veya Definition</w:t>
            </w:r>
          </w:p>
        </w:tc>
        <w:tc>
          <w:tcPr>
            <w:tcW w:w="4493" w:type="dxa"/>
            <w:tcMar>
              <w:top w:w="80" w:type="dxa"/>
              <w:left w:w="100" w:type="dxa"/>
              <w:bottom w:w="80" w:type="dxa"/>
              <w:right w:w="100" w:type="dxa"/>
            </w:tcMar>
            <w:vAlign w:val="center"/>
          </w:tcPr>
          <w:p w14:paraId="3641A3B9" w14:textId="77777777" w:rsidR="00D6372F" w:rsidRPr="006D712B" w:rsidRDefault="004315FA" w:rsidP="006D712B">
            <w:pPr>
              <w:spacing w:before="20" w:after="20" w:line="264" w:lineRule="auto"/>
              <w:rPr>
                <w:sz w:val="17"/>
              </w:rPr>
            </w:pPr>
            <w:r w:rsidRPr="006D712B">
              <w:rPr>
                <w:sz w:val="17"/>
              </w:rPr>
              <w:t>Teminatın post/receive yönünde uygunluğunu belirler; Transaction'da yeniden sorulmaz.</w:t>
            </w:r>
          </w:p>
        </w:tc>
      </w:tr>
      <w:tr w:rsidR="00D6372F" w14:paraId="1729C6B9" w14:textId="77777777" w:rsidTr="006D712B">
        <w:trPr>
          <w:cantSplit/>
          <w:jc w:val="center"/>
        </w:trPr>
        <w:tc>
          <w:tcPr>
            <w:tcW w:w="1987" w:type="dxa"/>
            <w:shd w:val="clear" w:color="auto" w:fill="F9FBFC"/>
            <w:tcMar>
              <w:top w:w="80" w:type="dxa"/>
              <w:left w:w="100" w:type="dxa"/>
              <w:bottom w:w="80" w:type="dxa"/>
              <w:right w:w="100" w:type="dxa"/>
            </w:tcMar>
            <w:vAlign w:val="center"/>
          </w:tcPr>
          <w:p w14:paraId="29758BEE" w14:textId="77777777" w:rsidR="00D6372F" w:rsidRPr="006D712B" w:rsidRDefault="004315FA" w:rsidP="006D712B">
            <w:pPr>
              <w:spacing w:before="20" w:after="20" w:line="264" w:lineRule="auto"/>
              <w:rPr>
                <w:sz w:val="17"/>
              </w:rPr>
            </w:pPr>
            <w:r w:rsidRPr="006D712B">
              <w:rPr>
                <w:b/>
                <w:sz w:val="17"/>
              </w:rPr>
              <w:t>Valuation Currency</w:t>
            </w:r>
          </w:p>
        </w:tc>
        <w:tc>
          <w:tcPr>
            <w:tcW w:w="1238" w:type="dxa"/>
            <w:shd w:val="clear" w:color="auto" w:fill="F9FBFC"/>
            <w:tcMar>
              <w:top w:w="80" w:type="dxa"/>
              <w:left w:w="100" w:type="dxa"/>
              <w:bottom w:w="80" w:type="dxa"/>
              <w:right w:w="100" w:type="dxa"/>
            </w:tcMar>
            <w:vAlign w:val="center"/>
          </w:tcPr>
          <w:p w14:paraId="1D85FE5B" w14:textId="77777777" w:rsidR="00D6372F" w:rsidRPr="006D712B" w:rsidRDefault="004315FA" w:rsidP="006D712B">
            <w:pPr>
              <w:spacing w:before="20" w:after="20" w:line="264" w:lineRule="auto"/>
              <w:rPr>
                <w:sz w:val="17"/>
              </w:rPr>
            </w:pPr>
            <w:r w:rsidRPr="006D712B">
              <w:rPr>
                <w:sz w:val="17"/>
              </w:rPr>
              <w:t>Required</w:t>
            </w:r>
          </w:p>
        </w:tc>
        <w:tc>
          <w:tcPr>
            <w:tcW w:w="2333" w:type="dxa"/>
            <w:shd w:val="clear" w:color="auto" w:fill="F9FBFC"/>
            <w:tcMar>
              <w:top w:w="80" w:type="dxa"/>
              <w:left w:w="100" w:type="dxa"/>
              <w:bottom w:w="80" w:type="dxa"/>
              <w:right w:w="100" w:type="dxa"/>
            </w:tcMar>
            <w:vAlign w:val="center"/>
          </w:tcPr>
          <w:p w14:paraId="387BBB2E" w14:textId="77777777" w:rsidR="00D6372F" w:rsidRPr="006D712B" w:rsidRDefault="004315FA" w:rsidP="006D712B">
            <w:pPr>
              <w:spacing w:before="20" w:after="20" w:line="264" w:lineRule="auto"/>
              <w:rPr>
                <w:sz w:val="17"/>
              </w:rPr>
            </w:pPr>
            <w:r w:rsidRPr="006D712B">
              <w:rPr>
                <w:sz w:val="17"/>
              </w:rPr>
              <w:t>Annex Base Currency veya standalone seçim</w:t>
            </w:r>
          </w:p>
        </w:tc>
        <w:tc>
          <w:tcPr>
            <w:tcW w:w="4493" w:type="dxa"/>
            <w:shd w:val="clear" w:color="auto" w:fill="F9FBFC"/>
            <w:tcMar>
              <w:top w:w="80" w:type="dxa"/>
              <w:left w:w="100" w:type="dxa"/>
              <w:bottom w:w="80" w:type="dxa"/>
              <w:right w:w="100" w:type="dxa"/>
            </w:tcMar>
            <w:vAlign w:val="center"/>
          </w:tcPr>
          <w:p w14:paraId="7DC8B08B" w14:textId="77777777" w:rsidR="00D6372F" w:rsidRPr="006D712B" w:rsidRDefault="004315FA" w:rsidP="006D712B">
            <w:pPr>
              <w:spacing w:before="20" w:after="20" w:line="264" w:lineRule="auto"/>
              <w:rPr>
                <w:sz w:val="17"/>
              </w:rPr>
            </w:pPr>
            <w:r w:rsidRPr="006D712B">
              <w:rPr>
                <w:sz w:val="17"/>
              </w:rPr>
              <w:t>Amount değerinin raporlama ve eligible value hesabında çevrileceği para birimidir.</w:t>
            </w:r>
          </w:p>
        </w:tc>
      </w:tr>
      <w:tr w:rsidR="00D6372F" w14:paraId="502F3FEE" w14:textId="77777777" w:rsidTr="006D712B">
        <w:trPr>
          <w:cantSplit/>
          <w:jc w:val="center"/>
        </w:trPr>
        <w:tc>
          <w:tcPr>
            <w:tcW w:w="1987" w:type="dxa"/>
            <w:tcMar>
              <w:top w:w="80" w:type="dxa"/>
              <w:left w:w="100" w:type="dxa"/>
              <w:bottom w:w="80" w:type="dxa"/>
              <w:right w:w="100" w:type="dxa"/>
            </w:tcMar>
            <w:vAlign w:val="center"/>
          </w:tcPr>
          <w:p w14:paraId="38B9755C" w14:textId="77777777" w:rsidR="00D6372F" w:rsidRPr="006D712B" w:rsidRDefault="004315FA" w:rsidP="006D712B">
            <w:pPr>
              <w:spacing w:before="20" w:after="20" w:line="264" w:lineRule="auto"/>
              <w:rPr>
                <w:sz w:val="17"/>
              </w:rPr>
            </w:pPr>
            <w:r w:rsidRPr="006D712B">
              <w:rPr>
                <w:b/>
                <w:sz w:val="17"/>
              </w:rPr>
              <w:t>Valid From</w:t>
            </w:r>
          </w:p>
        </w:tc>
        <w:tc>
          <w:tcPr>
            <w:tcW w:w="1238" w:type="dxa"/>
            <w:tcMar>
              <w:top w:w="80" w:type="dxa"/>
              <w:left w:w="100" w:type="dxa"/>
              <w:bottom w:w="80" w:type="dxa"/>
              <w:right w:w="100" w:type="dxa"/>
            </w:tcMar>
            <w:vAlign w:val="center"/>
          </w:tcPr>
          <w:p w14:paraId="3DD80F35" w14:textId="77777777" w:rsidR="00D6372F" w:rsidRPr="006D712B" w:rsidRDefault="004315FA" w:rsidP="006D712B">
            <w:pPr>
              <w:spacing w:before="20" w:after="20" w:line="264" w:lineRule="auto"/>
              <w:rPr>
                <w:sz w:val="17"/>
              </w:rPr>
            </w:pPr>
            <w:r w:rsidRPr="006D712B">
              <w:rPr>
                <w:sz w:val="17"/>
              </w:rPr>
              <w:t>Required</w:t>
            </w:r>
          </w:p>
        </w:tc>
        <w:tc>
          <w:tcPr>
            <w:tcW w:w="2333" w:type="dxa"/>
            <w:tcMar>
              <w:top w:w="80" w:type="dxa"/>
              <w:left w:w="100" w:type="dxa"/>
              <w:bottom w:w="80" w:type="dxa"/>
              <w:right w:w="100" w:type="dxa"/>
            </w:tcMar>
            <w:vAlign w:val="center"/>
          </w:tcPr>
          <w:p w14:paraId="24CC345B" w14:textId="77777777" w:rsidR="00D6372F" w:rsidRPr="006D712B" w:rsidRDefault="004315FA" w:rsidP="006D712B">
            <w:pPr>
              <w:spacing w:before="20" w:after="20" w:line="264" w:lineRule="auto"/>
              <w:rPr>
                <w:sz w:val="17"/>
              </w:rPr>
            </w:pPr>
            <w:r w:rsidRPr="006D712B">
              <w:rPr>
                <w:sz w:val="17"/>
              </w:rPr>
              <w:t>Kullanıcı</w:t>
            </w:r>
          </w:p>
        </w:tc>
        <w:tc>
          <w:tcPr>
            <w:tcW w:w="4493" w:type="dxa"/>
            <w:tcMar>
              <w:top w:w="80" w:type="dxa"/>
              <w:left w:w="100" w:type="dxa"/>
              <w:bottom w:w="80" w:type="dxa"/>
              <w:right w:w="100" w:type="dxa"/>
            </w:tcMar>
            <w:vAlign w:val="center"/>
          </w:tcPr>
          <w:p w14:paraId="49014134" w14:textId="77777777" w:rsidR="00D6372F" w:rsidRPr="006D712B" w:rsidRDefault="004315FA" w:rsidP="006D712B">
            <w:pPr>
              <w:spacing w:before="20" w:after="20" w:line="264" w:lineRule="auto"/>
              <w:rPr>
                <w:sz w:val="17"/>
              </w:rPr>
            </w:pPr>
            <w:r w:rsidRPr="006D712B">
              <w:rPr>
                <w:sz w:val="17"/>
              </w:rPr>
              <w:t>Tanımın kullanılmaya başlayacağı tarihtir.</w:t>
            </w:r>
          </w:p>
        </w:tc>
      </w:tr>
      <w:tr w:rsidR="00D6372F" w14:paraId="2BE4DD73" w14:textId="77777777" w:rsidTr="006D712B">
        <w:trPr>
          <w:cantSplit/>
          <w:jc w:val="center"/>
        </w:trPr>
        <w:tc>
          <w:tcPr>
            <w:tcW w:w="1987" w:type="dxa"/>
            <w:shd w:val="clear" w:color="auto" w:fill="F9FBFC"/>
            <w:tcMar>
              <w:top w:w="80" w:type="dxa"/>
              <w:left w:w="100" w:type="dxa"/>
              <w:bottom w:w="80" w:type="dxa"/>
              <w:right w:w="100" w:type="dxa"/>
            </w:tcMar>
            <w:vAlign w:val="center"/>
          </w:tcPr>
          <w:p w14:paraId="3FB477B6" w14:textId="77777777" w:rsidR="00D6372F" w:rsidRPr="006D712B" w:rsidRDefault="004315FA" w:rsidP="006D712B">
            <w:pPr>
              <w:spacing w:before="20" w:after="20" w:line="264" w:lineRule="auto"/>
              <w:rPr>
                <w:sz w:val="17"/>
              </w:rPr>
            </w:pPr>
            <w:r w:rsidRPr="006D712B">
              <w:rPr>
                <w:b/>
                <w:sz w:val="17"/>
              </w:rPr>
              <w:t>Valid To</w:t>
            </w:r>
          </w:p>
        </w:tc>
        <w:tc>
          <w:tcPr>
            <w:tcW w:w="1238" w:type="dxa"/>
            <w:shd w:val="clear" w:color="auto" w:fill="F9FBFC"/>
            <w:tcMar>
              <w:top w:w="80" w:type="dxa"/>
              <w:left w:w="100" w:type="dxa"/>
              <w:bottom w:w="80" w:type="dxa"/>
              <w:right w:w="100" w:type="dxa"/>
            </w:tcMar>
            <w:vAlign w:val="center"/>
          </w:tcPr>
          <w:p w14:paraId="09614A53" w14:textId="77777777" w:rsidR="00D6372F" w:rsidRPr="006D712B" w:rsidRDefault="004315FA" w:rsidP="006D712B">
            <w:pPr>
              <w:spacing w:before="20" w:after="20" w:line="264" w:lineRule="auto"/>
              <w:rPr>
                <w:sz w:val="17"/>
              </w:rPr>
            </w:pPr>
            <w:r w:rsidRPr="006D712B">
              <w:rPr>
                <w:sz w:val="17"/>
              </w:rPr>
              <w:t>Optional</w:t>
            </w:r>
          </w:p>
        </w:tc>
        <w:tc>
          <w:tcPr>
            <w:tcW w:w="2333" w:type="dxa"/>
            <w:shd w:val="clear" w:color="auto" w:fill="F9FBFC"/>
            <w:tcMar>
              <w:top w:w="80" w:type="dxa"/>
              <w:left w:w="100" w:type="dxa"/>
              <w:bottom w:w="80" w:type="dxa"/>
              <w:right w:w="100" w:type="dxa"/>
            </w:tcMar>
            <w:vAlign w:val="center"/>
          </w:tcPr>
          <w:p w14:paraId="746D1762" w14:textId="77777777" w:rsidR="00D6372F" w:rsidRPr="006D712B" w:rsidRDefault="004315FA" w:rsidP="006D712B">
            <w:pPr>
              <w:spacing w:before="20" w:after="20" w:line="264" w:lineRule="auto"/>
              <w:rPr>
                <w:sz w:val="17"/>
              </w:rPr>
            </w:pPr>
            <w:r w:rsidRPr="006D712B">
              <w:rPr>
                <w:sz w:val="17"/>
              </w:rPr>
              <w:t>Kullanıcı</w:t>
            </w:r>
          </w:p>
        </w:tc>
        <w:tc>
          <w:tcPr>
            <w:tcW w:w="4493" w:type="dxa"/>
            <w:shd w:val="clear" w:color="auto" w:fill="F9FBFC"/>
            <w:tcMar>
              <w:top w:w="80" w:type="dxa"/>
              <w:left w:w="100" w:type="dxa"/>
              <w:bottom w:w="80" w:type="dxa"/>
              <w:right w:w="100" w:type="dxa"/>
            </w:tcMar>
            <w:vAlign w:val="center"/>
          </w:tcPr>
          <w:p w14:paraId="18270483" w14:textId="77777777" w:rsidR="00D6372F" w:rsidRPr="006D712B" w:rsidRDefault="004315FA" w:rsidP="006D712B">
            <w:pPr>
              <w:spacing w:before="20" w:after="20" w:line="264" w:lineRule="auto"/>
              <w:rPr>
                <w:sz w:val="17"/>
              </w:rPr>
            </w:pPr>
            <w:r w:rsidRPr="006D712B">
              <w:rPr>
                <w:sz w:val="17"/>
              </w:rPr>
              <w:t>Tanımın son kullanım tarihidir; geçmiş işlemleri geçersiz kılmaz.</w:t>
            </w:r>
          </w:p>
        </w:tc>
      </w:tr>
    </w:tbl>
    <w:p w14:paraId="06103FAD" w14:textId="77777777" w:rsidR="00D6372F" w:rsidRPr="006D712B" w:rsidRDefault="00D6372F" w:rsidP="006D712B">
      <w:pPr>
        <w:spacing w:after="160" w:line="300" w:lineRule="auto"/>
        <w:rPr>
          <w:sz w:val="21"/>
        </w:rPr>
      </w:pPr>
    </w:p>
    <w:p w14:paraId="38677A7C" w14:textId="77777777" w:rsidR="00D6372F" w:rsidRPr="006D712B" w:rsidRDefault="004315FA" w:rsidP="006D712B">
      <w:pPr>
        <w:pStyle w:val="Heading3"/>
        <w:spacing w:before="240" w:after="80" w:line="288" w:lineRule="auto"/>
        <w:rPr>
          <w:rFonts w:ascii="Aptos" w:hAnsi="Aptos"/>
          <w:color w:val="1F2933"/>
          <w:sz w:val="22"/>
        </w:rPr>
      </w:pPr>
      <w:r w:rsidRPr="006D712B">
        <w:rPr>
          <w:rFonts w:ascii="Aptos" w:hAnsi="Aptos"/>
          <w:color w:val="1F2933"/>
          <w:sz w:val="22"/>
        </w:rPr>
        <w:t>5.1.3 Cash Settlement and Accounts — optional</w:t>
      </w:r>
    </w:p>
    <w:tbl>
      <w:tblPr>
        <w:tblW w:w="0" w:type="auto"/>
        <w:jc w:val="center"/>
        <w:tblBorders>
          <w:top w:val="single" w:sz="4" w:space="0" w:color="D2D9DF"/>
          <w:left w:val="single" w:sz="4" w:space="0" w:color="D2D9DF"/>
          <w:bottom w:val="single" w:sz="4" w:space="0" w:color="D2D9DF"/>
          <w:right w:val="single" w:sz="4" w:space="0" w:color="D2D9DF"/>
          <w:insideH w:val="single" w:sz="4" w:space="0" w:color="D2D9DF"/>
          <w:insideV w:val="single" w:sz="4" w:space="0" w:color="D2D9DF"/>
        </w:tblBorders>
        <w:tblLayout w:type="fixed"/>
        <w:tblLook w:val="04A0" w:firstRow="1" w:lastRow="0" w:firstColumn="1" w:lastColumn="0" w:noHBand="0" w:noVBand="1"/>
      </w:tblPr>
      <w:tblGrid>
        <w:gridCol w:w="1987"/>
        <w:gridCol w:w="1238"/>
        <w:gridCol w:w="2333"/>
        <w:gridCol w:w="4493"/>
      </w:tblGrid>
      <w:tr w:rsidR="00D6372F" w14:paraId="7E2F0FEC" w14:textId="77777777" w:rsidTr="006D712B">
        <w:trPr>
          <w:cantSplit/>
          <w:tblHeader/>
          <w:jc w:val="center"/>
        </w:trPr>
        <w:tc>
          <w:tcPr>
            <w:tcW w:w="1987" w:type="dxa"/>
            <w:shd w:val="clear" w:color="auto" w:fill="174A6E"/>
            <w:tcMar>
              <w:top w:w="80" w:type="dxa"/>
              <w:left w:w="100" w:type="dxa"/>
              <w:bottom w:w="80" w:type="dxa"/>
              <w:right w:w="100" w:type="dxa"/>
            </w:tcMar>
            <w:vAlign w:val="center"/>
          </w:tcPr>
          <w:p w14:paraId="74D2A815" w14:textId="77777777" w:rsidR="00D6372F" w:rsidRPr="006D712B" w:rsidRDefault="004315FA" w:rsidP="006D712B">
            <w:pPr>
              <w:spacing w:before="20" w:after="20" w:line="264" w:lineRule="auto"/>
              <w:jc w:val="center"/>
              <w:rPr>
                <w:sz w:val="17"/>
              </w:rPr>
            </w:pPr>
            <w:r w:rsidRPr="006D712B">
              <w:rPr>
                <w:b/>
                <w:color w:val="FFFFFF"/>
                <w:sz w:val="17"/>
              </w:rPr>
              <w:t>Alan</w:t>
            </w:r>
          </w:p>
        </w:tc>
        <w:tc>
          <w:tcPr>
            <w:tcW w:w="1238" w:type="dxa"/>
            <w:shd w:val="clear" w:color="auto" w:fill="174A6E"/>
            <w:tcMar>
              <w:top w:w="80" w:type="dxa"/>
              <w:left w:w="100" w:type="dxa"/>
              <w:bottom w:w="80" w:type="dxa"/>
              <w:right w:w="100" w:type="dxa"/>
            </w:tcMar>
            <w:vAlign w:val="center"/>
          </w:tcPr>
          <w:p w14:paraId="508720F1" w14:textId="77777777" w:rsidR="00D6372F" w:rsidRPr="006D712B" w:rsidRDefault="004315FA" w:rsidP="006D712B">
            <w:pPr>
              <w:spacing w:before="20" w:after="20" w:line="264" w:lineRule="auto"/>
              <w:jc w:val="center"/>
              <w:rPr>
                <w:sz w:val="17"/>
              </w:rPr>
            </w:pPr>
            <w:r w:rsidRPr="006D712B">
              <w:rPr>
                <w:b/>
                <w:color w:val="FFFFFF"/>
                <w:sz w:val="17"/>
              </w:rPr>
              <w:t>Zorunluluk</w:t>
            </w:r>
          </w:p>
        </w:tc>
        <w:tc>
          <w:tcPr>
            <w:tcW w:w="2333" w:type="dxa"/>
            <w:shd w:val="clear" w:color="auto" w:fill="174A6E"/>
            <w:tcMar>
              <w:top w:w="80" w:type="dxa"/>
              <w:left w:w="100" w:type="dxa"/>
              <w:bottom w:w="80" w:type="dxa"/>
              <w:right w:w="100" w:type="dxa"/>
            </w:tcMar>
            <w:vAlign w:val="center"/>
          </w:tcPr>
          <w:p w14:paraId="6B07AC5E" w14:textId="77777777" w:rsidR="00D6372F" w:rsidRPr="006D712B" w:rsidRDefault="004315FA" w:rsidP="006D712B">
            <w:pPr>
              <w:spacing w:before="20" w:after="20" w:line="264" w:lineRule="auto"/>
              <w:jc w:val="center"/>
              <w:rPr>
                <w:sz w:val="17"/>
              </w:rPr>
            </w:pPr>
            <w:r w:rsidRPr="006D712B">
              <w:rPr>
                <w:b/>
                <w:color w:val="FFFFFF"/>
                <w:sz w:val="17"/>
              </w:rPr>
              <w:t>Kaynak / Davranış</w:t>
            </w:r>
          </w:p>
        </w:tc>
        <w:tc>
          <w:tcPr>
            <w:tcW w:w="4493" w:type="dxa"/>
            <w:shd w:val="clear" w:color="auto" w:fill="174A6E"/>
            <w:tcMar>
              <w:top w:w="80" w:type="dxa"/>
              <w:left w:w="100" w:type="dxa"/>
              <w:bottom w:w="80" w:type="dxa"/>
              <w:right w:w="100" w:type="dxa"/>
            </w:tcMar>
            <w:vAlign w:val="center"/>
          </w:tcPr>
          <w:p w14:paraId="206C84CA" w14:textId="77777777" w:rsidR="00D6372F" w:rsidRPr="006D712B" w:rsidRDefault="004315FA" w:rsidP="006D712B">
            <w:pPr>
              <w:spacing w:before="20" w:after="20" w:line="264" w:lineRule="auto"/>
              <w:jc w:val="center"/>
              <w:rPr>
                <w:sz w:val="17"/>
              </w:rPr>
            </w:pPr>
            <w:r w:rsidRPr="006D712B">
              <w:rPr>
                <w:b/>
                <w:color w:val="FFFFFF"/>
                <w:sz w:val="17"/>
              </w:rPr>
              <w:t>Türkçe yardım metni</w:t>
            </w:r>
          </w:p>
        </w:tc>
      </w:tr>
      <w:tr w:rsidR="00D6372F" w14:paraId="4E182730" w14:textId="77777777" w:rsidTr="006D712B">
        <w:trPr>
          <w:cantSplit/>
          <w:jc w:val="center"/>
        </w:trPr>
        <w:tc>
          <w:tcPr>
            <w:tcW w:w="1987" w:type="dxa"/>
            <w:tcMar>
              <w:top w:w="80" w:type="dxa"/>
              <w:left w:w="100" w:type="dxa"/>
              <w:bottom w:w="80" w:type="dxa"/>
              <w:right w:w="100" w:type="dxa"/>
            </w:tcMar>
            <w:vAlign w:val="center"/>
          </w:tcPr>
          <w:p w14:paraId="6E82C911" w14:textId="77777777" w:rsidR="00D6372F" w:rsidRPr="006D712B" w:rsidRDefault="004315FA" w:rsidP="006D712B">
            <w:pPr>
              <w:spacing w:before="20" w:after="20" w:line="264" w:lineRule="auto"/>
              <w:rPr>
                <w:sz w:val="17"/>
              </w:rPr>
            </w:pPr>
            <w:r w:rsidRPr="006D712B">
              <w:rPr>
                <w:b/>
                <w:sz w:val="17"/>
              </w:rPr>
              <w:t>Settlement Instrument</w:t>
            </w:r>
          </w:p>
        </w:tc>
        <w:tc>
          <w:tcPr>
            <w:tcW w:w="1238" w:type="dxa"/>
            <w:tcMar>
              <w:top w:w="80" w:type="dxa"/>
              <w:left w:w="100" w:type="dxa"/>
              <w:bottom w:w="80" w:type="dxa"/>
              <w:right w:w="100" w:type="dxa"/>
            </w:tcMar>
            <w:vAlign w:val="center"/>
          </w:tcPr>
          <w:p w14:paraId="2A688697" w14:textId="77777777" w:rsidR="00D6372F" w:rsidRPr="006D712B" w:rsidRDefault="004315FA" w:rsidP="006D712B">
            <w:pPr>
              <w:spacing w:before="20" w:after="20" w:line="264" w:lineRule="auto"/>
              <w:rPr>
                <w:sz w:val="17"/>
              </w:rPr>
            </w:pPr>
            <w:r w:rsidRPr="006D712B">
              <w:rPr>
                <w:sz w:val="17"/>
              </w:rPr>
              <w:t>Optional</w:t>
            </w:r>
          </w:p>
        </w:tc>
        <w:tc>
          <w:tcPr>
            <w:tcW w:w="2333" w:type="dxa"/>
            <w:tcMar>
              <w:top w:w="80" w:type="dxa"/>
              <w:left w:w="100" w:type="dxa"/>
              <w:bottom w:w="80" w:type="dxa"/>
              <w:right w:w="100" w:type="dxa"/>
            </w:tcMar>
            <w:vAlign w:val="center"/>
          </w:tcPr>
          <w:p w14:paraId="07001A9D" w14:textId="77777777" w:rsidR="00D6372F" w:rsidRPr="006D712B" w:rsidRDefault="004315FA" w:rsidP="006D712B">
            <w:pPr>
              <w:spacing w:before="20" w:after="20" w:line="264" w:lineRule="auto"/>
              <w:rPr>
                <w:sz w:val="17"/>
              </w:rPr>
            </w:pPr>
            <w:r w:rsidRPr="006D712B">
              <w:rPr>
                <w:sz w:val="17"/>
              </w:rPr>
              <w:t>Derived: Account Transfer</w:t>
            </w:r>
          </w:p>
        </w:tc>
        <w:tc>
          <w:tcPr>
            <w:tcW w:w="4493" w:type="dxa"/>
            <w:tcMar>
              <w:top w:w="80" w:type="dxa"/>
              <w:left w:w="100" w:type="dxa"/>
              <w:bottom w:w="80" w:type="dxa"/>
              <w:right w:w="100" w:type="dxa"/>
            </w:tcMar>
            <w:vAlign w:val="center"/>
          </w:tcPr>
          <w:p w14:paraId="2A099EA7" w14:textId="77777777" w:rsidR="00D6372F" w:rsidRPr="006D712B" w:rsidRDefault="004315FA" w:rsidP="006D712B">
            <w:pPr>
              <w:spacing w:before="20" w:after="20" w:line="264" w:lineRule="auto"/>
              <w:rPr>
                <w:sz w:val="17"/>
              </w:rPr>
            </w:pPr>
            <w:r w:rsidRPr="006D712B">
              <w:rPr>
                <w:sz w:val="17"/>
              </w:rPr>
              <w:t>Nakit teminatın hesaplar arası transferle sonuçlandığını belirtir.</w:t>
            </w:r>
          </w:p>
        </w:tc>
      </w:tr>
      <w:tr w:rsidR="00D6372F" w14:paraId="34FF7477" w14:textId="77777777" w:rsidTr="006D712B">
        <w:trPr>
          <w:cantSplit/>
          <w:jc w:val="center"/>
        </w:trPr>
        <w:tc>
          <w:tcPr>
            <w:tcW w:w="1987" w:type="dxa"/>
            <w:shd w:val="clear" w:color="auto" w:fill="F9FBFC"/>
            <w:tcMar>
              <w:top w:w="80" w:type="dxa"/>
              <w:left w:w="100" w:type="dxa"/>
              <w:bottom w:w="80" w:type="dxa"/>
              <w:right w:w="100" w:type="dxa"/>
            </w:tcMar>
            <w:vAlign w:val="center"/>
          </w:tcPr>
          <w:p w14:paraId="0FA430F6" w14:textId="77777777" w:rsidR="00D6372F" w:rsidRPr="006D712B" w:rsidRDefault="004315FA" w:rsidP="006D712B">
            <w:pPr>
              <w:spacing w:before="20" w:after="20" w:line="264" w:lineRule="auto"/>
              <w:rPr>
                <w:sz w:val="17"/>
              </w:rPr>
            </w:pPr>
            <w:r w:rsidRPr="006D712B">
              <w:rPr>
                <w:b/>
                <w:sz w:val="17"/>
              </w:rPr>
              <w:t>Settlement Account Mapping</w:t>
            </w:r>
          </w:p>
        </w:tc>
        <w:tc>
          <w:tcPr>
            <w:tcW w:w="1238" w:type="dxa"/>
            <w:shd w:val="clear" w:color="auto" w:fill="F9FBFC"/>
            <w:tcMar>
              <w:top w:w="80" w:type="dxa"/>
              <w:left w:w="100" w:type="dxa"/>
              <w:bottom w:w="80" w:type="dxa"/>
              <w:right w:w="100" w:type="dxa"/>
            </w:tcMar>
            <w:vAlign w:val="center"/>
          </w:tcPr>
          <w:p w14:paraId="28F6FCA6" w14:textId="77777777" w:rsidR="00D6372F" w:rsidRPr="006D712B" w:rsidRDefault="004315FA" w:rsidP="006D712B">
            <w:pPr>
              <w:spacing w:before="20" w:after="20" w:line="264" w:lineRule="auto"/>
              <w:rPr>
                <w:sz w:val="17"/>
              </w:rPr>
            </w:pPr>
            <w:r w:rsidRPr="006D712B">
              <w:rPr>
                <w:sz w:val="17"/>
              </w:rPr>
              <w:t>Optional</w:t>
            </w:r>
          </w:p>
        </w:tc>
        <w:tc>
          <w:tcPr>
            <w:tcW w:w="2333" w:type="dxa"/>
            <w:shd w:val="clear" w:color="auto" w:fill="F9FBFC"/>
            <w:tcMar>
              <w:top w:w="80" w:type="dxa"/>
              <w:left w:w="100" w:type="dxa"/>
              <w:bottom w:w="80" w:type="dxa"/>
              <w:right w:w="100" w:type="dxa"/>
            </w:tcMar>
            <w:vAlign w:val="center"/>
          </w:tcPr>
          <w:p w14:paraId="26473762" w14:textId="77777777" w:rsidR="00D6372F" w:rsidRPr="006D712B" w:rsidRDefault="004315FA" w:rsidP="006D712B">
            <w:pPr>
              <w:spacing w:before="20" w:after="20" w:line="264" w:lineRule="auto"/>
              <w:rPr>
                <w:sz w:val="17"/>
              </w:rPr>
            </w:pPr>
            <w:r w:rsidRPr="006D712B">
              <w:rPr>
                <w:sz w:val="17"/>
              </w:rPr>
              <w:t>Currency/account mapping</w:t>
            </w:r>
          </w:p>
        </w:tc>
        <w:tc>
          <w:tcPr>
            <w:tcW w:w="4493" w:type="dxa"/>
            <w:shd w:val="clear" w:color="auto" w:fill="F9FBFC"/>
            <w:tcMar>
              <w:top w:w="80" w:type="dxa"/>
              <w:left w:w="100" w:type="dxa"/>
              <w:bottom w:w="80" w:type="dxa"/>
              <w:right w:w="100" w:type="dxa"/>
            </w:tcMar>
            <w:vAlign w:val="center"/>
          </w:tcPr>
          <w:p w14:paraId="15248498" w14:textId="77777777" w:rsidR="00D6372F" w:rsidRPr="006D712B" w:rsidRDefault="004315FA" w:rsidP="006D712B">
            <w:pPr>
              <w:spacing w:before="20" w:after="20" w:line="264" w:lineRule="auto"/>
              <w:rPr>
                <w:sz w:val="17"/>
              </w:rPr>
            </w:pPr>
            <w:r w:rsidRPr="006D712B">
              <w:rPr>
                <w:sz w:val="17"/>
              </w:rPr>
              <w:t>Her para birimi için kullanılacak nostro/vostro veya dahili hesabı bağlar.</w:t>
            </w:r>
          </w:p>
        </w:tc>
      </w:tr>
      <w:tr w:rsidR="00D6372F" w14:paraId="38DE4798" w14:textId="77777777" w:rsidTr="006D712B">
        <w:trPr>
          <w:cantSplit/>
          <w:jc w:val="center"/>
        </w:trPr>
        <w:tc>
          <w:tcPr>
            <w:tcW w:w="1987" w:type="dxa"/>
            <w:tcMar>
              <w:top w:w="80" w:type="dxa"/>
              <w:left w:w="100" w:type="dxa"/>
              <w:bottom w:w="80" w:type="dxa"/>
              <w:right w:w="100" w:type="dxa"/>
            </w:tcMar>
            <w:vAlign w:val="center"/>
          </w:tcPr>
          <w:p w14:paraId="4723CA61" w14:textId="77777777" w:rsidR="00D6372F" w:rsidRPr="006D712B" w:rsidRDefault="004315FA" w:rsidP="006D712B">
            <w:pPr>
              <w:spacing w:before="20" w:after="20" w:line="264" w:lineRule="auto"/>
              <w:rPr>
                <w:sz w:val="17"/>
              </w:rPr>
            </w:pPr>
            <w:r w:rsidRPr="006D712B">
              <w:rPr>
                <w:b/>
                <w:sz w:val="17"/>
              </w:rPr>
              <w:t>Interest Account Mapping</w:t>
            </w:r>
          </w:p>
        </w:tc>
        <w:tc>
          <w:tcPr>
            <w:tcW w:w="1238" w:type="dxa"/>
            <w:tcMar>
              <w:top w:w="80" w:type="dxa"/>
              <w:left w:w="100" w:type="dxa"/>
              <w:bottom w:w="80" w:type="dxa"/>
              <w:right w:w="100" w:type="dxa"/>
            </w:tcMar>
            <w:vAlign w:val="center"/>
          </w:tcPr>
          <w:p w14:paraId="4317BA36" w14:textId="77777777" w:rsidR="00D6372F" w:rsidRPr="006D712B" w:rsidRDefault="004315FA" w:rsidP="006D712B">
            <w:pPr>
              <w:spacing w:before="20" w:after="20" w:line="264" w:lineRule="auto"/>
              <w:rPr>
                <w:sz w:val="17"/>
              </w:rPr>
            </w:pPr>
            <w:r w:rsidRPr="006D712B">
              <w:rPr>
                <w:sz w:val="17"/>
              </w:rPr>
              <w:t>Optional</w:t>
            </w:r>
          </w:p>
        </w:tc>
        <w:tc>
          <w:tcPr>
            <w:tcW w:w="2333" w:type="dxa"/>
            <w:tcMar>
              <w:top w:w="80" w:type="dxa"/>
              <w:left w:w="100" w:type="dxa"/>
              <w:bottom w:w="80" w:type="dxa"/>
              <w:right w:w="100" w:type="dxa"/>
            </w:tcMar>
            <w:vAlign w:val="center"/>
          </w:tcPr>
          <w:p w14:paraId="004F94B2" w14:textId="77777777" w:rsidR="00D6372F" w:rsidRPr="006D712B" w:rsidRDefault="004315FA" w:rsidP="006D712B">
            <w:pPr>
              <w:spacing w:before="20" w:after="20" w:line="264" w:lineRule="auto"/>
              <w:rPr>
                <w:sz w:val="17"/>
              </w:rPr>
            </w:pPr>
            <w:r w:rsidRPr="006D712B">
              <w:rPr>
                <w:sz w:val="17"/>
              </w:rPr>
              <w:t>Currency/account mapping</w:t>
            </w:r>
          </w:p>
        </w:tc>
        <w:tc>
          <w:tcPr>
            <w:tcW w:w="4493" w:type="dxa"/>
            <w:tcMar>
              <w:top w:w="80" w:type="dxa"/>
              <w:left w:w="100" w:type="dxa"/>
              <w:bottom w:w="80" w:type="dxa"/>
              <w:right w:w="100" w:type="dxa"/>
            </w:tcMar>
            <w:vAlign w:val="center"/>
          </w:tcPr>
          <w:p w14:paraId="0808136F" w14:textId="77777777" w:rsidR="00D6372F" w:rsidRPr="006D712B" w:rsidRDefault="004315FA" w:rsidP="006D712B">
            <w:pPr>
              <w:spacing w:before="20" w:after="20" w:line="264" w:lineRule="auto"/>
              <w:rPr>
                <w:sz w:val="17"/>
              </w:rPr>
            </w:pPr>
            <w:r w:rsidRPr="006D712B">
              <w:rPr>
                <w:sz w:val="17"/>
              </w:rPr>
              <w:t>Teminat faizi için tahakkuk ve ödeme hesabını bağlar.</w:t>
            </w:r>
          </w:p>
        </w:tc>
      </w:tr>
      <w:tr w:rsidR="00D6372F" w14:paraId="782D3B2A" w14:textId="77777777" w:rsidTr="006D712B">
        <w:trPr>
          <w:cantSplit/>
          <w:jc w:val="center"/>
        </w:trPr>
        <w:tc>
          <w:tcPr>
            <w:tcW w:w="1987" w:type="dxa"/>
            <w:shd w:val="clear" w:color="auto" w:fill="F9FBFC"/>
            <w:tcMar>
              <w:top w:w="80" w:type="dxa"/>
              <w:left w:w="100" w:type="dxa"/>
              <w:bottom w:w="80" w:type="dxa"/>
              <w:right w:w="100" w:type="dxa"/>
            </w:tcMar>
            <w:vAlign w:val="center"/>
          </w:tcPr>
          <w:p w14:paraId="426D51E6" w14:textId="77777777" w:rsidR="00D6372F" w:rsidRPr="006D712B" w:rsidRDefault="004315FA" w:rsidP="006D712B">
            <w:pPr>
              <w:spacing w:before="20" w:after="20" w:line="264" w:lineRule="auto"/>
              <w:rPr>
                <w:sz w:val="17"/>
              </w:rPr>
            </w:pPr>
            <w:r w:rsidRPr="006D712B">
              <w:rPr>
                <w:b/>
                <w:sz w:val="17"/>
              </w:rPr>
              <w:t>Default SSI Mapping</w:t>
            </w:r>
          </w:p>
        </w:tc>
        <w:tc>
          <w:tcPr>
            <w:tcW w:w="1238" w:type="dxa"/>
            <w:shd w:val="clear" w:color="auto" w:fill="F9FBFC"/>
            <w:tcMar>
              <w:top w:w="80" w:type="dxa"/>
              <w:left w:w="100" w:type="dxa"/>
              <w:bottom w:w="80" w:type="dxa"/>
              <w:right w:w="100" w:type="dxa"/>
            </w:tcMar>
            <w:vAlign w:val="center"/>
          </w:tcPr>
          <w:p w14:paraId="76EBBE3E" w14:textId="77777777" w:rsidR="00D6372F" w:rsidRPr="006D712B" w:rsidRDefault="004315FA" w:rsidP="006D712B">
            <w:pPr>
              <w:spacing w:before="20" w:after="20" w:line="264" w:lineRule="auto"/>
              <w:rPr>
                <w:sz w:val="17"/>
              </w:rPr>
            </w:pPr>
            <w:r w:rsidRPr="006D712B">
              <w:rPr>
                <w:sz w:val="17"/>
              </w:rPr>
              <w:t>Optional</w:t>
            </w:r>
          </w:p>
        </w:tc>
        <w:tc>
          <w:tcPr>
            <w:tcW w:w="2333" w:type="dxa"/>
            <w:shd w:val="clear" w:color="auto" w:fill="F9FBFC"/>
            <w:tcMar>
              <w:top w:w="80" w:type="dxa"/>
              <w:left w:w="100" w:type="dxa"/>
              <w:bottom w:w="80" w:type="dxa"/>
              <w:right w:w="100" w:type="dxa"/>
            </w:tcMar>
            <w:vAlign w:val="center"/>
          </w:tcPr>
          <w:p w14:paraId="4CEE3A9F" w14:textId="77777777" w:rsidR="00D6372F" w:rsidRPr="006D712B" w:rsidRDefault="004315FA" w:rsidP="006D712B">
            <w:pPr>
              <w:spacing w:before="20" w:after="20" w:line="264" w:lineRule="auto"/>
              <w:rPr>
                <w:sz w:val="17"/>
              </w:rPr>
            </w:pPr>
            <w:r w:rsidRPr="006D712B">
              <w:rPr>
                <w:sz w:val="17"/>
              </w:rPr>
              <w:t>SSI master</w:t>
            </w:r>
          </w:p>
        </w:tc>
        <w:tc>
          <w:tcPr>
            <w:tcW w:w="4493" w:type="dxa"/>
            <w:shd w:val="clear" w:color="auto" w:fill="F9FBFC"/>
            <w:tcMar>
              <w:top w:w="80" w:type="dxa"/>
              <w:left w:w="100" w:type="dxa"/>
              <w:bottom w:w="80" w:type="dxa"/>
              <w:right w:w="100" w:type="dxa"/>
            </w:tcMar>
            <w:vAlign w:val="center"/>
          </w:tcPr>
          <w:p w14:paraId="6A4BC764" w14:textId="77777777" w:rsidR="00D6372F" w:rsidRPr="006D712B" w:rsidRDefault="004315FA" w:rsidP="006D712B">
            <w:pPr>
              <w:spacing w:before="20" w:after="20" w:line="264" w:lineRule="auto"/>
              <w:rPr>
                <w:sz w:val="17"/>
              </w:rPr>
            </w:pPr>
            <w:r w:rsidRPr="006D712B">
              <w:rPr>
                <w:sz w:val="17"/>
              </w:rPr>
              <w:t>Karşı taraf ve para birimi bazında varsayılan ödeme talimatını getirir.</w:t>
            </w:r>
          </w:p>
        </w:tc>
      </w:tr>
    </w:tbl>
    <w:p w14:paraId="7A43B36A" w14:textId="77777777" w:rsidR="00D6372F" w:rsidRPr="006D712B" w:rsidRDefault="00D6372F" w:rsidP="006D712B">
      <w:pPr>
        <w:spacing w:after="160" w:line="300" w:lineRule="auto"/>
        <w:rPr>
          <w:sz w:val="21"/>
        </w:rPr>
      </w:pPr>
    </w:p>
    <w:p w14:paraId="1246DEC6" w14:textId="77777777" w:rsidR="00D6372F" w:rsidRPr="006D712B" w:rsidRDefault="004315FA" w:rsidP="006D712B">
      <w:pPr>
        <w:pStyle w:val="Heading3"/>
        <w:spacing w:before="240" w:after="80" w:line="288" w:lineRule="auto"/>
        <w:rPr>
          <w:rFonts w:ascii="Aptos" w:hAnsi="Aptos"/>
          <w:color w:val="1F2933"/>
          <w:sz w:val="22"/>
        </w:rPr>
      </w:pPr>
      <w:r w:rsidRPr="006D712B">
        <w:rPr>
          <w:rFonts w:ascii="Aptos" w:hAnsi="Aptos"/>
          <w:color w:val="1F2933"/>
          <w:sz w:val="22"/>
        </w:rPr>
        <w:t>5.1.4 Cash Interest Terms — optional</w:t>
      </w:r>
    </w:p>
    <w:tbl>
      <w:tblPr>
        <w:tblW w:w="0" w:type="auto"/>
        <w:jc w:val="center"/>
        <w:tblBorders>
          <w:top w:val="single" w:sz="4" w:space="0" w:color="D2D9DF"/>
          <w:left w:val="single" w:sz="4" w:space="0" w:color="D2D9DF"/>
          <w:bottom w:val="single" w:sz="4" w:space="0" w:color="D2D9DF"/>
          <w:right w:val="single" w:sz="4" w:space="0" w:color="D2D9DF"/>
          <w:insideH w:val="single" w:sz="4" w:space="0" w:color="D2D9DF"/>
          <w:insideV w:val="single" w:sz="4" w:space="0" w:color="D2D9DF"/>
        </w:tblBorders>
        <w:tblLayout w:type="fixed"/>
        <w:tblLook w:val="04A0" w:firstRow="1" w:lastRow="0" w:firstColumn="1" w:lastColumn="0" w:noHBand="0" w:noVBand="1"/>
      </w:tblPr>
      <w:tblGrid>
        <w:gridCol w:w="1987"/>
        <w:gridCol w:w="1238"/>
        <w:gridCol w:w="2333"/>
        <w:gridCol w:w="4493"/>
      </w:tblGrid>
      <w:tr w:rsidR="00D6372F" w14:paraId="28A6A987" w14:textId="77777777" w:rsidTr="006D712B">
        <w:trPr>
          <w:cantSplit/>
          <w:tblHeader/>
          <w:jc w:val="center"/>
        </w:trPr>
        <w:tc>
          <w:tcPr>
            <w:tcW w:w="1987" w:type="dxa"/>
            <w:shd w:val="clear" w:color="auto" w:fill="174A6E"/>
            <w:tcMar>
              <w:top w:w="80" w:type="dxa"/>
              <w:left w:w="100" w:type="dxa"/>
              <w:bottom w:w="80" w:type="dxa"/>
              <w:right w:w="100" w:type="dxa"/>
            </w:tcMar>
            <w:vAlign w:val="center"/>
          </w:tcPr>
          <w:p w14:paraId="43DD0FBF" w14:textId="77777777" w:rsidR="00D6372F" w:rsidRPr="006D712B" w:rsidRDefault="004315FA" w:rsidP="006D712B">
            <w:pPr>
              <w:spacing w:before="20" w:after="20" w:line="264" w:lineRule="auto"/>
              <w:jc w:val="center"/>
              <w:rPr>
                <w:sz w:val="17"/>
              </w:rPr>
            </w:pPr>
            <w:r w:rsidRPr="006D712B">
              <w:rPr>
                <w:b/>
                <w:color w:val="FFFFFF"/>
                <w:sz w:val="17"/>
              </w:rPr>
              <w:t>Alan</w:t>
            </w:r>
          </w:p>
        </w:tc>
        <w:tc>
          <w:tcPr>
            <w:tcW w:w="1238" w:type="dxa"/>
            <w:shd w:val="clear" w:color="auto" w:fill="174A6E"/>
            <w:tcMar>
              <w:top w:w="80" w:type="dxa"/>
              <w:left w:w="100" w:type="dxa"/>
              <w:bottom w:w="80" w:type="dxa"/>
              <w:right w:w="100" w:type="dxa"/>
            </w:tcMar>
            <w:vAlign w:val="center"/>
          </w:tcPr>
          <w:p w14:paraId="12B1E69C" w14:textId="77777777" w:rsidR="00D6372F" w:rsidRPr="006D712B" w:rsidRDefault="004315FA" w:rsidP="006D712B">
            <w:pPr>
              <w:spacing w:before="20" w:after="20" w:line="264" w:lineRule="auto"/>
              <w:jc w:val="center"/>
              <w:rPr>
                <w:sz w:val="17"/>
              </w:rPr>
            </w:pPr>
            <w:r w:rsidRPr="006D712B">
              <w:rPr>
                <w:b/>
                <w:color w:val="FFFFFF"/>
                <w:sz w:val="17"/>
              </w:rPr>
              <w:t>Zorunluluk</w:t>
            </w:r>
          </w:p>
        </w:tc>
        <w:tc>
          <w:tcPr>
            <w:tcW w:w="2333" w:type="dxa"/>
            <w:shd w:val="clear" w:color="auto" w:fill="174A6E"/>
            <w:tcMar>
              <w:top w:w="80" w:type="dxa"/>
              <w:left w:w="100" w:type="dxa"/>
              <w:bottom w:w="80" w:type="dxa"/>
              <w:right w:w="100" w:type="dxa"/>
            </w:tcMar>
            <w:vAlign w:val="center"/>
          </w:tcPr>
          <w:p w14:paraId="4DE8A871" w14:textId="77777777" w:rsidR="00D6372F" w:rsidRPr="006D712B" w:rsidRDefault="004315FA" w:rsidP="006D712B">
            <w:pPr>
              <w:spacing w:before="20" w:after="20" w:line="264" w:lineRule="auto"/>
              <w:jc w:val="center"/>
              <w:rPr>
                <w:sz w:val="17"/>
              </w:rPr>
            </w:pPr>
            <w:r w:rsidRPr="006D712B">
              <w:rPr>
                <w:b/>
                <w:color w:val="FFFFFF"/>
                <w:sz w:val="17"/>
              </w:rPr>
              <w:t>Kaynak / Davranış</w:t>
            </w:r>
          </w:p>
        </w:tc>
        <w:tc>
          <w:tcPr>
            <w:tcW w:w="4493" w:type="dxa"/>
            <w:shd w:val="clear" w:color="auto" w:fill="174A6E"/>
            <w:tcMar>
              <w:top w:w="80" w:type="dxa"/>
              <w:left w:w="100" w:type="dxa"/>
              <w:bottom w:w="80" w:type="dxa"/>
              <w:right w:w="100" w:type="dxa"/>
            </w:tcMar>
            <w:vAlign w:val="center"/>
          </w:tcPr>
          <w:p w14:paraId="7192D29C" w14:textId="77777777" w:rsidR="00D6372F" w:rsidRPr="006D712B" w:rsidRDefault="004315FA" w:rsidP="006D712B">
            <w:pPr>
              <w:spacing w:before="20" w:after="20" w:line="264" w:lineRule="auto"/>
              <w:jc w:val="center"/>
              <w:rPr>
                <w:sz w:val="17"/>
              </w:rPr>
            </w:pPr>
            <w:r w:rsidRPr="006D712B">
              <w:rPr>
                <w:b/>
                <w:color w:val="FFFFFF"/>
                <w:sz w:val="17"/>
              </w:rPr>
              <w:t>Türkçe yardım metni</w:t>
            </w:r>
          </w:p>
        </w:tc>
      </w:tr>
      <w:tr w:rsidR="00D6372F" w14:paraId="58D4C96E" w14:textId="77777777" w:rsidTr="006D712B">
        <w:trPr>
          <w:cantSplit/>
          <w:jc w:val="center"/>
        </w:trPr>
        <w:tc>
          <w:tcPr>
            <w:tcW w:w="1987" w:type="dxa"/>
            <w:tcMar>
              <w:top w:w="80" w:type="dxa"/>
              <w:left w:w="100" w:type="dxa"/>
              <w:bottom w:w="80" w:type="dxa"/>
              <w:right w:w="100" w:type="dxa"/>
            </w:tcMar>
            <w:vAlign w:val="center"/>
          </w:tcPr>
          <w:p w14:paraId="1CC26774" w14:textId="77777777" w:rsidR="00D6372F" w:rsidRPr="006D712B" w:rsidRDefault="004315FA" w:rsidP="006D712B">
            <w:pPr>
              <w:spacing w:before="20" w:after="20" w:line="264" w:lineRule="auto"/>
              <w:rPr>
                <w:sz w:val="17"/>
              </w:rPr>
            </w:pPr>
            <w:r w:rsidRPr="006D712B">
              <w:rPr>
                <w:b/>
                <w:sz w:val="17"/>
              </w:rPr>
              <w:t>Rate Type</w:t>
            </w:r>
          </w:p>
        </w:tc>
        <w:tc>
          <w:tcPr>
            <w:tcW w:w="1238" w:type="dxa"/>
            <w:tcMar>
              <w:top w:w="80" w:type="dxa"/>
              <w:left w:w="100" w:type="dxa"/>
              <w:bottom w:w="80" w:type="dxa"/>
              <w:right w:w="100" w:type="dxa"/>
            </w:tcMar>
            <w:vAlign w:val="center"/>
          </w:tcPr>
          <w:p w14:paraId="69078496" w14:textId="77777777" w:rsidR="00D6372F" w:rsidRPr="006D712B" w:rsidRDefault="004315FA" w:rsidP="006D712B">
            <w:pPr>
              <w:spacing w:before="20" w:after="20" w:line="264" w:lineRule="auto"/>
              <w:rPr>
                <w:sz w:val="17"/>
              </w:rPr>
            </w:pPr>
            <w:r w:rsidRPr="006D712B">
              <w:rPr>
                <w:sz w:val="17"/>
              </w:rPr>
              <w:t>Optional</w:t>
            </w:r>
          </w:p>
        </w:tc>
        <w:tc>
          <w:tcPr>
            <w:tcW w:w="2333" w:type="dxa"/>
            <w:tcMar>
              <w:top w:w="80" w:type="dxa"/>
              <w:left w:w="100" w:type="dxa"/>
              <w:bottom w:w="80" w:type="dxa"/>
              <w:right w:w="100" w:type="dxa"/>
            </w:tcMar>
            <w:vAlign w:val="center"/>
          </w:tcPr>
          <w:p w14:paraId="60765837" w14:textId="77777777" w:rsidR="00D6372F" w:rsidRPr="006D712B" w:rsidRDefault="004315FA" w:rsidP="006D712B">
            <w:pPr>
              <w:spacing w:before="20" w:after="20" w:line="264" w:lineRule="auto"/>
              <w:rPr>
                <w:sz w:val="17"/>
              </w:rPr>
            </w:pPr>
            <w:r w:rsidRPr="006D712B">
              <w:rPr>
                <w:sz w:val="17"/>
              </w:rPr>
              <w:t>Floating / Fixed / Interest Free</w:t>
            </w:r>
          </w:p>
        </w:tc>
        <w:tc>
          <w:tcPr>
            <w:tcW w:w="4493" w:type="dxa"/>
            <w:tcMar>
              <w:top w:w="80" w:type="dxa"/>
              <w:left w:w="100" w:type="dxa"/>
              <w:bottom w:w="80" w:type="dxa"/>
              <w:right w:w="100" w:type="dxa"/>
            </w:tcMar>
            <w:vAlign w:val="center"/>
          </w:tcPr>
          <w:p w14:paraId="37231B22" w14:textId="77777777" w:rsidR="00D6372F" w:rsidRPr="006D712B" w:rsidRDefault="004315FA" w:rsidP="006D712B">
            <w:pPr>
              <w:spacing w:before="20" w:after="20" w:line="264" w:lineRule="auto"/>
              <w:rPr>
                <w:sz w:val="17"/>
              </w:rPr>
            </w:pPr>
            <w:r w:rsidRPr="006D712B">
              <w:rPr>
                <w:sz w:val="17"/>
              </w:rPr>
              <w:t>Nakit teminata faiz uygulanma yöntemini belirler.</w:t>
            </w:r>
          </w:p>
        </w:tc>
      </w:tr>
      <w:tr w:rsidR="00D6372F" w14:paraId="22B7F4F8" w14:textId="77777777" w:rsidTr="006D712B">
        <w:trPr>
          <w:cantSplit/>
          <w:jc w:val="center"/>
        </w:trPr>
        <w:tc>
          <w:tcPr>
            <w:tcW w:w="1987" w:type="dxa"/>
            <w:shd w:val="clear" w:color="auto" w:fill="F9FBFC"/>
            <w:tcMar>
              <w:top w:w="80" w:type="dxa"/>
              <w:left w:w="100" w:type="dxa"/>
              <w:bottom w:w="80" w:type="dxa"/>
              <w:right w:w="100" w:type="dxa"/>
            </w:tcMar>
            <w:vAlign w:val="center"/>
          </w:tcPr>
          <w:p w14:paraId="7640783E" w14:textId="77777777" w:rsidR="00D6372F" w:rsidRPr="006D712B" w:rsidRDefault="004315FA" w:rsidP="006D712B">
            <w:pPr>
              <w:spacing w:before="20" w:after="20" w:line="264" w:lineRule="auto"/>
              <w:rPr>
                <w:sz w:val="17"/>
              </w:rPr>
            </w:pPr>
            <w:r w:rsidRPr="006D712B">
              <w:rPr>
                <w:b/>
                <w:sz w:val="17"/>
              </w:rPr>
              <w:lastRenderedPageBreak/>
              <w:t>Reference Rate</w:t>
            </w:r>
          </w:p>
        </w:tc>
        <w:tc>
          <w:tcPr>
            <w:tcW w:w="1238" w:type="dxa"/>
            <w:shd w:val="clear" w:color="auto" w:fill="F9FBFC"/>
            <w:tcMar>
              <w:top w:w="80" w:type="dxa"/>
              <w:left w:w="100" w:type="dxa"/>
              <w:bottom w:w="80" w:type="dxa"/>
              <w:right w:w="100" w:type="dxa"/>
            </w:tcMar>
            <w:vAlign w:val="center"/>
          </w:tcPr>
          <w:p w14:paraId="2251E952" w14:textId="77777777" w:rsidR="00D6372F" w:rsidRPr="006D712B" w:rsidRDefault="004315FA" w:rsidP="006D712B">
            <w:pPr>
              <w:spacing w:before="20" w:after="20" w:line="264" w:lineRule="auto"/>
              <w:rPr>
                <w:sz w:val="17"/>
              </w:rPr>
            </w:pPr>
            <w:r w:rsidRPr="006D712B">
              <w:rPr>
                <w:sz w:val="17"/>
              </w:rPr>
              <w:t>Conditional</w:t>
            </w:r>
          </w:p>
        </w:tc>
        <w:tc>
          <w:tcPr>
            <w:tcW w:w="2333" w:type="dxa"/>
            <w:shd w:val="clear" w:color="auto" w:fill="F9FBFC"/>
            <w:tcMar>
              <w:top w:w="80" w:type="dxa"/>
              <w:left w:w="100" w:type="dxa"/>
              <w:bottom w:w="80" w:type="dxa"/>
              <w:right w:w="100" w:type="dxa"/>
            </w:tcMar>
            <w:vAlign w:val="center"/>
          </w:tcPr>
          <w:p w14:paraId="3B70BFF0" w14:textId="77777777" w:rsidR="00D6372F" w:rsidRPr="006D712B" w:rsidRDefault="004315FA" w:rsidP="006D712B">
            <w:pPr>
              <w:spacing w:before="20" w:after="20" w:line="264" w:lineRule="auto"/>
              <w:rPr>
                <w:sz w:val="17"/>
              </w:rPr>
            </w:pPr>
            <w:r w:rsidRPr="006D712B">
              <w:rPr>
                <w:sz w:val="17"/>
              </w:rPr>
              <w:t>€STR / SOFR / SONIA / TLREF / configured</w:t>
            </w:r>
          </w:p>
        </w:tc>
        <w:tc>
          <w:tcPr>
            <w:tcW w:w="4493" w:type="dxa"/>
            <w:shd w:val="clear" w:color="auto" w:fill="F9FBFC"/>
            <w:tcMar>
              <w:top w:w="80" w:type="dxa"/>
              <w:left w:w="100" w:type="dxa"/>
              <w:bottom w:w="80" w:type="dxa"/>
              <w:right w:w="100" w:type="dxa"/>
            </w:tcMar>
            <w:vAlign w:val="center"/>
          </w:tcPr>
          <w:p w14:paraId="6F802929" w14:textId="77777777" w:rsidR="00D6372F" w:rsidRPr="006D712B" w:rsidRDefault="004315FA" w:rsidP="006D712B">
            <w:pPr>
              <w:spacing w:before="20" w:after="20" w:line="264" w:lineRule="auto"/>
              <w:rPr>
                <w:sz w:val="17"/>
              </w:rPr>
            </w:pPr>
            <w:r w:rsidRPr="006D712B">
              <w:rPr>
                <w:sz w:val="17"/>
              </w:rPr>
              <w:t>Rate Type = Floating ise kullanılacak endekstir.</w:t>
            </w:r>
          </w:p>
        </w:tc>
      </w:tr>
      <w:tr w:rsidR="00D6372F" w14:paraId="2520CDE7" w14:textId="77777777" w:rsidTr="006D712B">
        <w:trPr>
          <w:cantSplit/>
          <w:jc w:val="center"/>
        </w:trPr>
        <w:tc>
          <w:tcPr>
            <w:tcW w:w="1987" w:type="dxa"/>
            <w:tcMar>
              <w:top w:w="80" w:type="dxa"/>
              <w:left w:w="100" w:type="dxa"/>
              <w:bottom w:w="80" w:type="dxa"/>
              <w:right w:w="100" w:type="dxa"/>
            </w:tcMar>
            <w:vAlign w:val="center"/>
          </w:tcPr>
          <w:p w14:paraId="063D974D" w14:textId="77777777" w:rsidR="00D6372F" w:rsidRPr="006D712B" w:rsidRDefault="004315FA" w:rsidP="006D712B">
            <w:pPr>
              <w:spacing w:before="20" w:after="20" w:line="264" w:lineRule="auto"/>
              <w:rPr>
                <w:sz w:val="17"/>
              </w:rPr>
            </w:pPr>
            <w:r w:rsidRPr="006D712B">
              <w:rPr>
                <w:b/>
                <w:sz w:val="17"/>
              </w:rPr>
              <w:t>Spread</w:t>
            </w:r>
          </w:p>
        </w:tc>
        <w:tc>
          <w:tcPr>
            <w:tcW w:w="1238" w:type="dxa"/>
            <w:tcMar>
              <w:top w:w="80" w:type="dxa"/>
              <w:left w:w="100" w:type="dxa"/>
              <w:bottom w:w="80" w:type="dxa"/>
              <w:right w:w="100" w:type="dxa"/>
            </w:tcMar>
            <w:vAlign w:val="center"/>
          </w:tcPr>
          <w:p w14:paraId="03E22A36" w14:textId="77777777" w:rsidR="00D6372F" w:rsidRPr="006D712B" w:rsidRDefault="004315FA" w:rsidP="006D712B">
            <w:pPr>
              <w:spacing w:before="20" w:after="20" w:line="264" w:lineRule="auto"/>
              <w:rPr>
                <w:sz w:val="17"/>
              </w:rPr>
            </w:pPr>
            <w:r w:rsidRPr="006D712B">
              <w:rPr>
                <w:sz w:val="17"/>
              </w:rPr>
              <w:t>Conditional</w:t>
            </w:r>
          </w:p>
        </w:tc>
        <w:tc>
          <w:tcPr>
            <w:tcW w:w="2333" w:type="dxa"/>
            <w:tcMar>
              <w:top w:w="80" w:type="dxa"/>
              <w:left w:w="100" w:type="dxa"/>
              <w:bottom w:w="80" w:type="dxa"/>
              <w:right w:w="100" w:type="dxa"/>
            </w:tcMar>
            <w:vAlign w:val="center"/>
          </w:tcPr>
          <w:p w14:paraId="167A06CD" w14:textId="77777777" w:rsidR="00D6372F" w:rsidRPr="006D712B" w:rsidRDefault="004315FA" w:rsidP="006D712B">
            <w:pPr>
              <w:spacing w:before="20" w:after="20" w:line="264" w:lineRule="auto"/>
              <w:rPr>
                <w:sz w:val="17"/>
              </w:rPr>
            </w:pPr>
            <w:r w:rsidRPr="006D712B">
              <w:rPr>
                <w:sz w:val="17"/>
              </w:rPr>
              <w:t>bps</w:t>
            </w:r>
          </w:p>
        </w:tc>
        <w:tc>
          <w:tcPr>
            <w:tcW w:w="4493" w:type="dxa"/>
            <w:tcMar>
              <w:top w:w="80" w:type="dxa"/>
              <w:left w:w="100" w:type="dxa"/>
              <w:bottom w:w="80" w:type="dxa"/>
              <w:right w:w="100" w:type="dxa"/>
            </w:tcMar>
            <w:vAlign w:val="center"/>
          </w:tcPr>
          <w:p w14:paraId="6263AE41" w14:textId="77777777" w:rsidR="00D6372F" w:rsidRPr="006D712B" w:rsidRDefault="004315FA" w:rsidP="006D712B">
            <w:pPr>
              <w:spacing w:before="20" w:after="20" w:line="264" w:lineRule="auto"/>
              <w:rPr>
                <w:sz w:val="17"/>
              </w:rPr>
            </w:pPr>
            <w:r w:rsidRPr="006D712B">
              <w:rPr>
                <w:sz w:val="17"/>
              </w:rPr>
              <w:t>Floating referans orana eklenecek veya çıkarılacak marjdır.</w:t>
            </w:r>
          </w:p>
        </w:tc>
      </w:tr>
      <w:tr w:rsidR="00D6372F" w14:paraId="0D1F54BA" w14:textId="77777777" w:rsidTr="006D712B">
        <w:trPr>
          <w:cantSplit/>
          <w:jc w:val="center"/>
        </w:trPr>
        <w:tc>
          <w:tcPr>
            <w:tcW w:w="1987" w:type="dxa"/>
            <w:shd w:val="clear" w:color="auto" w:fill="F9FBFC"/>
            <w:tcMar>
              <w:top w:w="80" w:type="dxa"/>
              <w:left w:w="100" w:type="dxa"/>
              <w:bottom w:w="80" w:type="dxa"/>
              <w:right w:w="100" w:type="dxa"/>
            </w:tcMar>
            <w:vAlign w:val="center"/>
          </w:tcPr>
          <w:p w14:paraId="7687EC09" w14:textId="77777777" w:rsidR="00D6372F" w:rsidRPr="006D712B" w:rsidRDefault="004315FA" w:rsidP="006D712B">
            <w:pPr>
              <w:spacing w:before="20" w:after="20" w:line="264" w:lineRule="auto"/>
              <w:rPr>
                <w:sz w:val="17"/>
              </w:rPr>
            </w:pPr>
            <w:r w:rsidRPr="006D712B">
              <w:rPr>
                <w:b/>
                <w:sz w:val="17"/>
              </w:rPr>
              <w:t>Fixed Rate</w:t>
            </w:r>
          </w:p>
        </w:tc>
        <w:tc>
          <w:tcPr>
            <w:tcW w:w="1238" w:type="dxa"/>
            <w:shd w:val="clear" w:color="auto" w:fill="F9FBFC"/>
            <w:tcMar>
              <w:top w:w="80" w:type="dxa"/>
              <w:left w:w="100" w:type="dxa"/>
              <w:bottom w:w="80" w:type="dxa"/>
              <w:right w:w="100" w:type="dxa"/>
            </w:tcMar>
            <w:vAlign w:val="center"/>
          </w:tcPr>
          <w:p w14:paraId="5776FC4B" w14:textId="77777777" w:rsidR="00D6372F" w:rsidRPr="006D712B" w:rsidRDefault="004315FA" w:rsidP="006D712B">
            <w:pPr>
              <w:spacing w:before="20" w:after="20" w:line="264" w:lineRule="auto"/>
              <w:rPr>
                <w:sz w:val="17"/>
              </w:rPr>
            </w:pPr>
            <w:r w:rsidRPr="006D712B">
              <w:rPr>
                <w:sz w:val="17"/>
              </w:rPr>
              <w:t>Conditional</w:t>
            </w:r>
          </w:p>
        </w:tc>
        <w:tc>
          <w:tcPr>
            <w:tcW w:w="2333" w:type="dxa"/>
            <w:shd w:val="clear" w:color="auto" w:fill="F9FBFC"/>
            <w:tcMar>
              <w:top w:w="80" w:type="dxa"/>
              <w:left w:w="100" w:type="dxa"/>
              <w:bottom w:w="80" w:type="dxa"/>
              <w:right w:w="100" w:type="dxa"/>
            </w:tcMar>
            <w:vAlign w:val="center"/>
          </w:tcPr>
          <w:p w14:paraId="0AB9C029" w14:textId="77777777" w:rsidR="00D6372F" w:rsidRPr="006D712B" w:rsidRDefault="004315FA" w:rsidP="006D712B">
            <w:pPr>
              <w:spacing w:before="20" w:after="20" w:line="264" w:lineRule="auto"/>
              <w:rPr>
                <w:sz w:val="17"/>
              </w:rPr>
            </w:pPr>
            <w:r w:rsidRPr="006D712B">
              <w:rPr>
                <w:sz w:val="17"/>
              </w:rPr>
              <w:t>%</w:t>
            </w:r>
          </w:p>
        </w:tc>
        <w:tc>
          <w:tcPr>
            <w:tcW w:w="4493" w:type="dxa"/>
            <w:shd w:val="clear" w:color="auto" w:fill="F9FBFC"/>
            <w:tcMar>
              <w:top w:w="80" w:type="dxa"/>
              <w:left w:w="100" w:type="dxa"/>
              <w:bottom w:w="80" w:type="dxa"/>
              <w:right w:w="100" w:type="dxa"/>
            </w:tcMar>
            <w:vAlign w:val="center"/>
          </w:tcPr>
          <w:p w14:paraId="130DA27D" w14:textId="77777777" w:rsidR="00D6372F" w:rsidRPr="006D712B" w:rsidRDefault="004315FA" w:rsidP="006D712B">
            <w:pPr>
              <w:spacing w:before="20" w:after="20" w:line="264" w:lineRule="auto"/>
              <w:rPr>
                <w:sz w:val="17"/>
              </w:rPr>
            </w:pPr>
            <w:r w:rsidRPr="006D712B">
              <w:rPr>
                <w:sz w:val="17"/>
              </w:rPr>
              <w:t>Rate Type = Fixed ise uygulanacak yıllık sabit orandır.</w:t>
            </w:r>
          </w:p>
        </w:tc>
      </w:tr>
      <w:tr w:rsidR="00D6372F" w14:paraId="59406E60" w14:textId="77777777" w:rsidTr="006D712B">
        <w:trPr>
          <w:cantSplit/>
          <w:jc w:val="center"/>
        </w:trPr>
        <w:tc>
          <w:tcPr>
            <w:tcW w:w="1987" w:type="dxa"/>
            <w:tcMar>
              <w:top w:w="80" w:type="dxa"/>
              <w:left w:w="100" w:type="dxa"/>
              <w:bottom w:w="80" w:type="dxa"/>
              <w:right w:w="100" w:type="dxa"/>
            </w:tcMar>
            <w:vAlign w:val="center"/>
          </w:tcPr>
          <w:p w14:paraId="060229B5" w14:textId="77777777" w:rsidR="00D6372F" w:rsidRPr="006D712B" w:rsidRDefault="004315FA" w:rsidP="006D712B">
            <w:pPr>
              <w:spacing w:before="20" w:after="20" w:line="264" w:lineRule="auto"/>
              <w:rPr>
                <w:sz w:val="17"/>
              </w:rPr>
            </w:pPr>
            <w:r w:rsidRPr="006D712B">
              <w:rPr>
                <w:b/>
                <w:sz w:val="17"/>
              </w:rPr>
              <w:t>Compounding Method</w:t>
            </w:r>
          </w:p>
        </w:tc>
        <w:tc>
          <w:tcPr>
            <w:tcW w:w="1238" w:type="dxa"/>
            <w:tcMar>
              <w:top w:w="80" w:type="dxa"/>
              <w:left w:w="100" w:type="dxa"/>
              <w:bottom w:w="80" w:type="dxa"/>
              <w:right w:w="100" w:type="dxa"/>
            </w:tcMar>
            <w:vAlign w:val="center"/>
          </w:tcPr>
          <w:p w14:paraId="1C06B8D5" w14:textId="77777777" w:rsidR="00D6372F" w:rsidRPr="006D712B" w:rsidRDefault="004315FA" w:rsidP="006D712B">
            <w:pPr>
              <w:spacing w:before="20" w:after="20" w:line="264" w:lineRule="auto"/>
              <w:rPr>
                <w:sz w:val="17"/>
              </w:rPr>
            </w:pPr>
            <w:r w:rsidRPr="006D712B">
              <w:rPr>
                <w:sz w:val="17"/>
              </w:rPr>
              <w:t>Optional</w:t>
            </w:r>
          </w:p>
        </w:tc>
        <w:tc>
          <w:tcPr>
            <w:tcW w:w="2333" w:type="dxa"/>
            <w:tcMar>
              <w:top w:w="80" w:type="dxa"/>
              <w:left w:w="100" w:type="dxa"/>
              <w:bottom w:w="80" w:type="dxa"/>
              <w:right w:w="100" w:type="dxa"/>
            </w:tcMar>
            <w:vAlign w:val="center"/>
          </w:tcPr>
          <w:p w14:paraId="48ED8012" w14:textId="77777777" w:rsidR="00D6372F" w:rsidRPr="006D712B" w:rsidRDefault="004315FA" w:rsidP="006D712B">
            <w:pPr>
              <w:spacing w:before="20" w:after="20" w:line="264" w:lineRule="auto"/>
              <w:rPr>
                <w:sz w:val="17"/>
              </w:rPr>
            </w:pPr>
            <w:r w:rsidRPr="006D712B">
              <w:rPr>
                <w:sz w:val="17"/>
              </w:rPr>
              <w:t>Daily Compounded / Simple / None</w:t>
            </w:r>
          </w:p>
        </w:tc>
        <w:tc>
          <w:tcPr>
            <w:tcW w:w="4493" w:type="dxa"/>
            <w:tcMar>
              <w:top w:w="80" w:type="dxa"/>
              <w:left w:w="100" w:type="dxa"/>
              <w:bottom w:w="80" w:type="dxa"/>
              <w:right w:w="100" w:type="dxa"/>
            </w:tcMar>
            <w:vAlign w:val="center"/>
          </w:tcPr>
          <w:p w14:paraId="5A571152" w14:textId="77777777" w:rsidR="00D6372F" w:rsidRPr="006D712B" w:rsidRDefault="004315FA" w:rsidP="006D712B">
            <w:pPr>
              <w:spacing w:before="20" w:after="20" w:line="264" w:lineRule="auto"/>
              <w:rPr>
                <w:sz w:val="17"/>
              </w:rPr>
            </w:pPr>
            <w:r w:rsidRPr="006D712B">
              <w:rPr>
                <w:sz w:val="17"/>
              </w:rPr>
              <w:t>Faizin dönem içinde nasıl birikeceğini belirler.</w:t>
            </w:r>
          </w:p>
        </w:tc>
      </w:tr>
      <w:tr w:rsidR="00D6372F" w14:paraId="2E2097EA" w14:textId="77777777" w:rsidTr="006D712B">
        <w:trPr>
          <w:cantSplit/>
          <w:jc w:val="center"/>
        </w:trPr>
        <w:tc>
          <w:tcPr>
            <w:tcW w:w="1987" w:type="dxa"/>
            <w:shd w:val="clear" w:color="auto" w:fill="F9FBFC"/>
            <w:tcMar>
              <w:top w:w="80" w:type="dxa"/>
              <w:left w:w="100" w:type="dxa"/>
              <w:bottom w:w="80" w:type="dxa"/>
              <w:right w:w="100" w:type="dxa"/>
            </w:tcMar>
            <w:vAlign w:val="center"/>
          </w:tcPr>
          <w:p w14:paraId="17D72ED2" w14:textId="77777777" w:rsidR="00D6372F" w:rsidRPr="006D712B" w:rsidRDefault="004315FA" w:rsidP="006D712B">
            <w:pPr>
              <w:spacing w:before="20" w:after="20" w:line="264" w:lineRule="auto"/>
              <w:rPr>
                <w:sz w:val="17"/>
              </w:rPr>
            </w:pPr>
            <w:r w:rsidRPr="006D712B">
              <w:rPr>
                <w:b/>
                <w:sz w:val="17"/>
              </w:rPr>
              <w:t>Day Count</w:t>
            </w:r>
          </w:p>
        </w:tc>
        <w:tc>
          <w:tcPr>
            <w:tcW w:w="1238" w:type="dxa"/>
            <w:shd w:val="clear" w:color="auto" w:fill="F9FBFC"/>
            <w:tcMar>
              <w:top w:w="80" w:type="dxa"/>
              <w:left w:w="100" w:type="dxa"/>
              <w:bottom w:w="80" w:type="dxa"/>
              <w:right w:w="100" w:type="dxa"/>
            </w:tcMar>
            <w:vAlign w:val="center"/>
          </w:tcPr>
          <w:p w14:paraId="352BEEE1" w14:textId="77777777" w:rsidR="00D6372F" w:rsidRPr="006D712B" w:rsidRDefault="004315FA" w:rsidP="006D712B">
            <w:pPr>
              <w:spacing w:before="20" w:after="20" w:line="264" w:lineRule="auto"/>
              <w:rPr>
                <w:sz w:val="17"/>
              </w:rPr>
            </w:pPr>
            <w:r w:rsidRPr="006D712B">
              <w:rPr>
                <w:sz w:val="17"/>
              </w:rPr>
              <w:t>Optional</w:t>
            </w:r>
          </w:p>
        </w:tc>
        <w:tc>
          <w:tcPr>
            <w:tcW w:w="2333" w:type="dxa"/>
            <w:shd w:val="clear" w:color="auto" w:fill="F9FBFC"/>
            <w:tcMar>
              <w:top w:w="80" w:type="dxa"/>
              <w:left w:w="100" w:type="dxa"/>
              <w:bottom w:w="80" w:type="dxa"/>
              <w:right w:w="100" w:type="dxa"/>
            </w:tcMar>
            <w:vAlign w:val="center"/>
          </w:tcPr>
          <w:p w14:paraId="7177F73E" w14:textId="77777777" w:rsidR="00D6372F" w:rsidRPr="006D712B" w:rsidRDefault="004315FA" w:rsidP="006D712B">
            <w:pPr>
              <w:spacing w:before="20" w:after="20" w:line="264" w:lineRule="auto"/>
              <w:rPr>
                <w:sz w:val="17"/>
              </w:rPr>
            </w:pPr>
            <w:r w:rsidRPr="006D712B">
              <w:rPr>
                <w:sz w:val="17"/>
              </w:rPr>
              <w:t>ACT/360 / ACT/365 / 30/360</w:t>
            </w:r>
          </w:p>
        </w:tc>
        <w:tc>
          <w:tcPr>
            <w:tcW w:w="4493" w:type="dxa"/>
            <w:shd w:val="clear" w:color="auto" w:fill="F9FBFC"/>
            <w:tcMar>
              <w:top w:w="80" w:type="dxa"/>
              <w:left w:w="100" w:type="dxa"/>
              <w:bottom w:w="80" w:type="dxa"/>
              <w:right w:w="100" w:type="dxa"/>
            </w:tcMar>
            <w:vAlign w:val="center"/>
          </w:tcPr>
          <w:p w14:paraId="2254E6A2" w14:textId="77777777" w:rsidR="00D6372F" w:rsidRPr="006D712B" w:rsidRDefault="004315FA" w:rsidP="006D712B">
            <w:pPr>
              <w:spacing w:before="20" w:after="20" w:line="264" w:lineRule="auto"/>
              <w:rPr>
                <w:sz w:val="17"/>
              </w:rPr>
            </w:pPr>
            <w:r w:rsidRPr="006D712B">
              <w:rPr>
                <w:sz w:val="17"/>
              </w:rPr>
              <w:t>Faiz gün sayımı formülünü belirler.</w:t>
            </w:r>
          </w:p>
        </w:tc>
      </w:tr>
      <w:tr w:rsidR="00D6372F" w14:paraId="45C6374F" w14:textId="77777777" w:rsidTr="006D712B">
        <w:trPr>
          <w:cantSplit/>
          <w:jc w:val="center"/>
        </w:trPr>
        <w:tc>
          <w:tcPr>
            <w:tcW w:w="1987" w:type="dxa"/>
            <w:tcMar>
              <w:top w:w="80" w:type="dxa"/>
              <w:left w:w="100" w:type="dxa"/>
              <w:bottom w:w="80" w:type="dxa"/>
              <w:right w:w="100" w:type="dxa"/>
            </w:tcMar>
            <w:vAlign w:val="center"/>
          </w:tcPr>
          <w:p w14:paraId="3370B54A" w14:textId="77777777" w:rsidR="00D6372F" w:rsidRPr="006D712B" w:rsidRDefault="004315FA" w:rsidP="006D712B">
            <w:pPr>
              <w:spacing w:before="20" w:after="20" w:line="264" w:lineRule="auto"/>
              <w:rPr>
                <w:sz w:val="17"/>
              </w:rPr>
            </w:pPr>
            <w:r w:rsidRPr="006D712B">
              <w:rPr>
                <w:b/>
                <w:sz w:val="17"/>
              </w:rPr>
              <w:t>Payment Frequency</w:t>
            </w:r>
          </w:p>
        </w:tc>
        <w:tc>
          <w:tcPr>
            <w:tcW w:w="1238" w:type="dxa"/>
            <w:tcMar>
              <w:top w:w="80" w:type="dxa"/>
              <w:left w:w="100" w:type="dxa"/>
              <w:bottom w:w="80" w:type="dxa"/>
              <w:right w:w="100" w:type="dxa"/>
            </w:tcMar>
            <w:vAlign w:val="center"/>
          </w:tcPr>
          <w:p w14:paraId="05E7A417" w14:textId="77777777" w:rsidR="00D6372F" w:rsidRPr="006D712B" w:rsidRDefault="004315FA" w:rsidP="006D712B">
            <w:pPr>
              <w:spacing w:before="20" w:after="20" w:line="264" w:lineRule="auto"/>
              <w:rPr>
                <w:sz w:val="17"/>
              </w:rPr>
            </w:pPr>
            <w:r w:rsidRPr="006D712B">
              <w:rPr>
                <w:sz w:val="17"/>
              </w:rPr>
              <w:t>Optional</w:t>
            </w:r>
          </w:p>
        </w:tc>
        <w:tc>
          <w:tcPr>
            <w:tcW w:w="2333" w:type="dxa"/>
            <w:tcMar>
              <w:top w:w="80" w:type="dxa"/>
              <w:left w:w="100" w:type="dxa"/>
              <w:bottom w:w="80" w:type="dxa"/>
              <w:right w:w="100" w:type="dxa"/>
            </w:tcMar>
            <w:vAlign w:val="center"/>
          </w:tcPr>
          <w:p w14:paraId="228EAF6B" w14:textId="77777777" w:rsidR="00D6372F" w:rsidRPr="006D712B" w:rsidRDefault="004315FA" w:rsidP="006D712B">
            <w:pPr>
              <w:spacing w:before="20" w:after="20" w:line="264" w:lineRule="auto"/>
              <w:rPr>
                <w:sz w:val="17"/>
              </w:rPr>
            </w:pPr>
            <w:r w:rsidRPr="006D712B">
              <w:rPr>
                <w:sz w:val="17"/>
              </w:rPr>
              <w:t>Monthly / Quarterly / On Return</w:t>
            </w:r>
          </w:p>
        </w:tc>
        <w:tc>
          <w:tcPr>
            <w:tcW w:w="4493" w:type="dxa"/>
            <w:tcMar>
              <w:top w:w="80" w:type="dxa"/>
              <w:left w:w="100" w:type="dxa"/>
              <w:bottom w:w="80" w:type="dxa"/>
              <w:right w:w="100" w:type="dxa"/>
            </w:tcMar>
            <w:vAlign w:val="center"/>
          </w:tcPr>
          <w:p w14:paraId="56EC6407" w14:textId="77777777" w:rsidR="00D6372F" w:rsidRPr="006D712B" w:rsidRDefault="004315FA" w:rsidP="006D712B">
            <w:pPr>
              <w:spacing w:before="20" w:after="20" w:line="264" w:lineRule="auto"/>
              <w:rPr>
                <w:sz w:val="17"/>
              </w:rPr>
            </w:pPr>
            <w:r w:rsidRPr="006D712B">
              <w:rPr>
                <w:sz w:val="17"/>
              </w:rPr>
              <w:t>Tahakkuk eden faizin ne zaman ödeneceğini belirler.</w:t>
            </w:r>
          </w:p>
        </w:tc>
      </w:tr>
      <w:tr w:rsidR="00D6372F" w14:paraId="00FB4292" w14:textId="77777777" w:rsidTr="006D712B">
        <w:trPr>
          <w:cantSplit/>
          <w:jc w:val="center"/>
        </w:trPr>
        <w:tc>
          <w:tcPr>
            <w:tcW w:w="1987" w:type="dxa"/>
            <w:shd w:val="clear" w:color="auto" w:fill="F9FBFC"/>
            <w:tcMar>
              <w:top w:w="80" w:type="dxa"/>
              <w:left w:w="100" w:type="dxa"/>
              <w:bottom w:w="80" w:type="dxa"/>
              <w:right w:w="100" w:type="dxa"/>
            </w:tcMar>
            <w:vAlign w:val="center"/>
          </w:tcPr>
          <w:p w14:paraId="6044B893" w14:textId="77777777" w:rsidR="00D6372F" w:rsidRPr="006D712B" w:rsidRDefault="004315FA" w:rsidP="006D712B">
            <w:pPr>
              <w:spacing w:before="20" w:after="20" w:line="264" w:lineRule="auto"/>
              <w:rPr>
                <w:sz w:val="17"/>
              </w:rPr>
            </w:pPr>
            <w:r w:rsidRPr="006D712B">
              <w:rPr>
                <w:b/>
                <w:sz w:val="17"/>
              </w:rPr>
              <w:t>Business Day Rule</w:t>
            </w:r>
          </w:p>
        </w:tc>
        <w:tc>
          <w:tcPr>
            <w:tcW w:w="1238" w:type="dxa"/>
            <w:shd w:val="clear" w:color="auto" w:fill="F9FBFC"/>
            <w:tcMar>
              <w:top w:w="80" w:type="dxa"/>
              <w:left w:w="100" w:type="dxa"/>
              <w:bottom w:w="80" w:type="dxa"/>
              <w:right w:w="100" w:type="dxa"/>
            </w:tcMar>
            <w:vAlign w:val="center"/>
          </w:tcPr>
          <w:p w14:paraId="4769C84D" w14:textId="77777777" w:rsidR="00D6372F" w:rsidRPr="006D712B" w:rsidRDefault="004315FA" w:rsidP="006D712B">
            <w:pPr>
              <w:spacing w:before="20" w:after="20" w:line="264" w:lineRule="auto"/>
              <w:rPr>
                <w:sz w:val="17"/>
              </w:rPr>
            </w:pPr>
            <w:r w:rsidRPr="006D712B">
              <w:rPr>
                <w:sz w:val="17"/>
              </w:rPr>
              <w:t>Optional</w:t>
            </w:r>
          </w:p>
        </w:tc>
        <w:tc>
          <w:tcPr>
            <w:tcW w:w="2333" w:type="dxa"/>
            <w:shd w:val="clear" w:color="auto" w:fill="F9FBFC"/>
            <w:tcMar>
              <w:top w:w="80" w:type="dxa"/>
              <w:left w:w="100" w:type="dxa"/>
              <w:bottom w:w="80" w:type="dxa"/>
              <w:right w:w="100" w:type="dxa"/>
            </w:tcMar>
            <w:vAlign w:val="center"/>
          </w:tcPr>
          <w:p w14:paraId="40361733" w14:textId="77777777" w:rsidR="00D6372F" w:rsidRPr="006D712B" w:rsidRDefault="004315FA" w:rsidP="006D712B">
            <w:pPr>
              <w:spacing w:before="20" w:after="20" w:line="264" w:lineRule="auto"/>
              <w:rPr>
                <w:sz w:val="17"/>
              </w:rPr>
            </w:pPr>
            <w:r w:rsidRPr="006D712B">
              <w:rPr>
                <w:sz w:val="17"/>
              </w:rPr>
              <w:t>Modified Following / Following / Preceding</w:t>
            </w:r>
          </w:p>
        </w:tc>
        <w:tc>
          <w:tcPr>
            <w:tcW w:w="4493" w:type="dxa"/>
            <w:shd w:val="clear" w:color="auto" w:fill="F9FBFC"/>
            <w:tcMar>
              <w:top w:w="80" w:type="dxa"/>
              <w:left w:w="100" w:type="dxa"/>
              <w:bottom w:w="80" w:type="dxa"/>
              <w:right w:w="100" w:type="dxa"/>
            </w:tcMar>
            <w:vAlign w:val="center"/>
          </w:tcPr>
          <w:p w14:paraId="7624E893" w14:textId="77777777" w:rsidR="00D6372F" w:rsidRPr="006D712B" w:rsidRDefault="004315FA" w:rsidP="006D712B">
            <w:pPr>
              <w:spacing w:before="20" w:after="20" w:line="264" w:lineRule="auto"/>
              <w:rPr>
                <w:sz w:val="17"/>
              </w:rPr>
            </w:pPr>
            <w:r w:rsidRPr="006D712B">
              <w:rPr>
                <w:sz w:val="17"/>
              </w:rPr>
              <w:t>Ödeme tarihi tatil gününe gelirse uygulanacak kaydırma kuralıdır.</w:t>
            </w:r>
          </w:p>
        </w:tc>
      </w:tr>
      <w:tr w:rsidR="00D6372F" w14:paraId="0409226D" w14:textId="77777777" w:rsidTr="006D712B">
        <w:trPr>
          <w:cantSplit/>
          <w:jc w:val="center"/>
        </w:trPr>
        <w:tc>
          <w:tcPr>
            <w:tcW w:w="1987" w:type="dxa"/>
            <w:tcMar>
              <w:top w:w="80" w:type="dxa"/>
              <w:left w:w="100" w:type="dxa"/>
              <w:bottom w:w="80" w:type="dxa"/>
              <w:right w:w="100" w:type="dxa"/>
            </w:tcMar>
            <w:vAlign w:val="center"/>
          </w:tcPr>
          <w:p w14:paraId="4235958F" w14:textId="77777777" w:rsidR="00D6372F" w:rsidRPr="006D712B" w:rsidRDefault="004315FA" w:rsidP="006D712B">
            <w:pPr>
              <w:spacing w:before="20" w:after="20" w:line="264" w:lineRule="auto"/>
              <w:rPr>
                <w:sz w:val="17"/>
              </w:rPr>
            </w:pPr>
            <w:r w:rsidRPr="006D712B">
              <w:rPr>
                <w:b/>
                <w:sz w:val="17"/>
              </w:rPr>
              <w:t>Negative Rate Allowed</w:t>
            </w:r>
          </w:p>
        </w:tc>
        <w:tc>
          <w:tcPr>
            <w:tcW w:w="1238" w:type="dxa"/>
            <w:tcMar>
              <w:top w:w="80" w:type="dxa"/>
              <w:left w:w="100" w:type="dxa"/>
              <w:bottom w:w="80" w:type="dxa"/>
              <w:right w:w="100" w:type="dxa"/>
            </w:tcMar>
            <w:vAlign w:val="center"/>
          </w:tcPr>
          <w:p w14:paraId="1CB76379" w14:textId="77777777" w:rsidR="00D6372F" w:rsidRPr="006D712B" w:rsidRDefault="004315FA" w:rsidP="006D712B">
            <w:pPr>
              <w:spacing w:before="20" w:after="20" w:line="264" w:lineRule="auto"/>
              <w:rPr>
                <w:sz w:val="17"/>
              </w:rPr>
            </w:pPr>
            <w:r w:rsidRPr="006D712B">
              <w:rPr>
                <w:sz w:val="17"/>
              </w:rPr>
              <w:t>Optional</w:t>
            </w:r>
          </w:p>
        </w:tc>
        <w:tc>
          <w:tcPr>
            <w:tcW w:w="2333" w:type="dxa"/>
            <w:tcMar>
              <w:top w:w="80" w:type="dxa"/>
              <w:left w:w="100" w:type="dxa"/>
              <w:bottom w:w="80" w:type="dxa"/>
              <w:right w:w="100" w:type="dxa"/>
            </w:tcMar>
            <w:vAlign w:val="center"/>
          </w:tcPr>
          <w:p w14:paraId="426FD3B3" w14:textId="77777777" w:rsidR="00D6372F" w:rsidRPr="006D712B" w:rsidRDefault="004315FA" w:rsidP="006D712B">
            <w:pPr>
              <w:spacing w:before="20" w:after="20" w:line="264" w:lineRule="auto"/>
              <w:rPr>
                <w:sz w:val="17"/>
              </w:rPr>
            </w:pPr>
            <w:r w:rsidRPr="006D712B">
              <w:rPr>
                <w:sz w:val="17"/>
              </w:rPr>
              <w:t>Boolean</w:t>
            </w:r>
          </w:p>
        </w:tc>
        <w:tc>
          <w:tcPr>
            <w:tcW w:w="4493" w:type="dxa"/>
            <w:tcMar>
              <w:top w:w="80" w:type="dxa"/>
              <w:left w:w="100" w:type="dxa"/>
              <w:bottom w:w="80" w:type="dxa"/>
              <w:right w:w="100" w:type="dxa"/>
            </w:tcMar>
            <w:vAlign w:val="center"/>
          </w:tcPr>
          <w:p w14:paraId="57196373" w14:textId="77777777" w:rsidR="00D6372F" w:rsidRPr="006D712B" w:rsidRDefault="004315FA" w:rsidP="006D712B">
            <w:pPr>
              <w:spacing w:before="20" w:after="20" w:line="264" w:lineRule="auto"/>
              <w:rPr>
                <w:sz w:val="17"/>
              </w:rPr>
            </w:pPr>
            <w:r w:rsidRPr="006D712B">
              <w:rPr>
                <w:sz w:val="17"/>
              </w:rPr>
              <w:t>Negatif referans oranının faiz hesabına yansıtılıp yansıtılmayacağını belirler.</w:t>
            </w:r>
          </w:p>
        </w:tc>
      </w:tr>
    </w:tbl>
    <w:p w14:paraId="6D7A556F" w14:textId="77777777" w:rsidR="00D6372F" w:rsidRPr="006D712B" w:rsidRDefault="00D6372F" w:rsidP="006D712B">
      <w:pPr>
        <w:spacing w:after="160" w:line="300" w:lineRule="auto"/>
        <w:rPr>
          <w:sz w:val="21"/>
        </w:rPr>
      </w:pPr>
    </w:p>
    <w:p w14:paraId="092C791D" w14:textId="77777777" w:rsidR="000A5D52" w:rsidRPr="006D712B" w:rsidRDefault="004315FA" w:rsidP="006D712B">
      <w:pPr>
        <w:spacing w:after="160" w:line="300" w:lineRule="auto"/>
        <w:rPr>
          <w:sz w:val="21"/>
        </w:rPr>
      </w:pPr>
      <w:r w:rsidRPr="006D712B">
        <w:rPr>
          <w:b/>
          <w:color w:val="5C6770"/>
          <w:sz w:val="21"/>
        </w:rPr>
        <w:t>Faz sınırı: Bu panel sözleşmesel faiz parametrelerini saklar ve Transaction ekranında tekrar giriş yapılmasını önler. Birinci faz günlük tahakkuk, dönem sonu fatura, faiz ödeme Transaction'ı veya muhasebe fişi üretmez. Bu fonksiyonlar devreye alınacaksa referans oran fixing takvimi, lookback/lockout, ödeme takvimi, vergi ve düzeltme kuralları ayrıca analiz edilmelidir.</w:t>
      </w:r>
    </w:p>
    <w:p w14:paraId="0A2F15B2" w14:textId="77777777" w:rsidR="00D6372F" w:rsidRPr="006D712B" w:rsidRDefault="004315FA" w:rsidP="006D712B">
      <w:pPr>
        <w:pStyle w:val="Heading3"/>
        <w:spacing w:before="240" w:after="80" w:line="288" w:lineRule="auto"/>
        <w:rPr>
          <w:rFonts w:ascii="Aptos" w:hAnsi="Aptos"/>
          <w:color w:val="1F2933"/>
          <w:sz w:val="22"/>
        </w:rPr>
      </w:pPr>
      <w:r w:rsidRPr="006D712B">
        <w:rPr>
          <w:rFonts w:ascii="Aptos" w:hAnsi="Aptos"/>
          <w:color w:val="1F2933"/>
          <w:sz w:val="22"/>
        </w:rPr>
        <w:t>5.1.5 Nakit teminatta haircut yaklaşımı</w:t>
      </w:r>
    </w:p>
    <w:p w14:paraId="4B5FFE11" w14:textId="77777777" w:rsidR="00D6372F" w:rsidRPr="006D712B" w:rsidRDefault="004315FA" w:rsidP="006D712B">
      <w:pPr>
        <w:spacing w:after="160" w:line="300" w:lineRule="auto"/>
        <w:rPr>
          <w:sz w:val="21"/>
        </w:rPr>
      </w:pPr>
      <w:r w:rsidRPr="006D712B">
        <w:rPr>
          <w:sz w:val="21"/>
        </w:rPr>
        <w:t>Nakit varlığın kendisine asset haircut uygulanmaz; 1 birim nakit aynı para biriminde 1 birimdir. Annex değerleme para birimi TRY, işlem para birimi EUR ise sistem yalnız döviz dönüşümü yapar. Sözleşmede para birimi uyumsuzluğu için ek indirim varsa bu, Cash Haircut adıyla değil FX Adjustment olarak ayrı gösterilir. Böylece menkul asset haircut ile nakit döviz ayarlaması karışmaz.</w:t>
      </w:r>
    </w:p>
    <w:p w14:paraId="49A2109F" w14:textId="0DDE2D2D" w:rsidR="00D6372F" w:rsidRPr="006D712B" w:rsidRDefault="004315FA" w:rsidP="006D712B">
      <w:pPr>
        <w:pStyle w:val="Heading2"/>
        <w:spacing w:before="320" w:after="120" w:line="288" w:lineRule="auto"/>
        <w:rPr>
          <w:rFonts w:ascii="Aptos Display" w:hAnsi="Aptos Display"/>
          <w:color w:val="174A6E"/>
          <w:sz w:val="26"/>
        </w:rPr>
      </w:pPr>
      <w:r w:rsidRPr="006D712B">
        <w:rPr>
          <w:rFonts w:ascii="Aptos Display" w:hAnsi="Aptos Display"/>
          <w:color w:val="174A6E"/>
          <w:sz w:val="26"/>
        </w:rPr>
        <w:lastRenderedPageBreak/>
        <w:t>5.2 Security seçimi</w:t>
      </w:r>
      <w:r w:rsidRPr="006D712B">
        <w:rPr>
          <w:rFonts w:ascii="Aptos Display" w:hAnsi="Aptos Display"/>
          <w:noProof/>
          <w:color w:val="174A6E"/>
          <w:sz w:val="26"/>
        </w:rPr>
        <w:drawing>
          <wp:inline distT="0" distB="0" distL="0" distR="0" wp14:anchorId="01A8FB07" wp14:editId="4AB2ECB2">
            <wp:extent cx="6400800" cy="384848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collateral-definition-security.png"/>
                    <pic:cNvPicPr/>
                  </pic:nvPicPr>
                  <pic:blipFill>
                    <a:blip r:embed="rId13"/>
                    <a:stretch>
                      <a:fillRect/>
                    </a:stretch>
                  </pic:blipFill>
                  <pic:spPr>
                    <a:xfrm>
                      <a:off x="0" y="0"/>
                      <a:ext cx="6400800" cy="3848481"/>
                    </a:xfrm>
                    <a:prstGeom prst="rect">
                      <a:avLst/>
                    </a:prstGeom>
                  </pic:spPr>
                </pic:pic>
              </a:graphicData>
            </a:graphic>
          </wp:inline>
        </w:drawing>
      </w:r>
    </w:p>
    <w:p w14:paraId="696488FD" w14:textId="77777777" w:rsidR="00D6372F" w:rsidRDefault="004315FA">
      <w:pPr>
        <w:pStyle w:val="Caption"/>
        <w:keepNext/>
        <w:spacing w:after="140"/>
        <w:jc w:val="center"/>
      </w:pPr>
      <w:r>
        <w:t>Şekil 6 — Collateral Type = Security için Definition ekranı</w:t>
      </w:r>
    </w:p>
    <w:tbl>
      <w:tblPr>
        <w:tblW w:w="0" w:type="auto"/>
        <w:jc w:val="center"/>
        <w:tblLook w:val="04A0" w:firstRow="1" w:lastRow="0" w:firstColumn="1" w:lastColumn="0" w:noHBand="0" w:noVBand="1"/>
      </w:tblPr>
      <w:tblGrid>
        <w:gridCol w:w="10037"/>
      </w:tblGrid>
      <w:tr w:rsidR="00D6372F" w14:paraId="782ABC2A" w14:textId="77777777" w:rsidTr="006D712B">
        <w:trPr>
          <w:cantSplit/>
          <w:jc w:val="center"/>
        </w:trPr>
        <w:tc>
          <w:tcPr>
            <w:tcW w:w="10037" w:type="dxa"/>
            <w:shd w:val="clear" w:color="auto" w:fill="EAF6F0"/>
            <w:tcMar>
              <w:top w:w="80" w:type="dxa"/>
              <w:left w:w="100" w:type="dxa"/>
              <w:bottom w:w="80" w:type="dxa"/>
              <w:right w:w="100" w:type="dxa"/>
            </w:tcMar>
          </w:tcPr>
          <w:p w14:paraId="50E83AF5" w14:textId="77777777" w:rsidR="00D6372F" w:rsidRDefault="004315FA" w:rsidP="006D712B">
            <w:pPr>
              <w:spacing w:before="20" w:after="20" w:line="264" w:lineRule="auto"/>
            </w:pPr>
            <w:r>
              <w:rPr>
                <w:b/>
                <w:color w:val="227A55"/>
              </w:rPr>
              <w:t xml:space="preserve">Zorunluluk kararı  </w:t>
            </w:r>
            <w:r>
              <w:t>Security Valuation and Haircut (3/4) ile Security Settlement and Income (4/4) panelleri opsiyoneldir. Alanlarda yıldız bulunmaz. Ancak değerleme veya settlement üretilecekse gereken alt küme koşullu zorunlu hale gelir.</w:t>
            </w:r>
          </w:p>
        </w:tc>
      </w:tr>
    </w:tbl>
    <w:p w14:paraId="1A819E6E" w14:textId="77777777" w:rsidR="00D6372F" w:rsidRPr="006D712B" w:rsidRDefault="00D6372F" w:rsidP="006D712B">
      <w:pPr>
        <w:spacing w:after="160" w:line="300" w:lineRule="auto"/>
        <w:rPr>
          <w:sz w:val="21"/>
        </w:rPr>
      </w:pPr>
    </w:p>
    <w:p w14:paraId="79A7AF82" w14:textId="77777777" w:rsidR="00D6372F" w:rsidRPr="006D712B" w:rsidRDefault="004315FA" w:rsidP="006D712B">
      <w:pPr>
        <w:pStyle w:val="Heading3"/>
        <w:pageBreakBefore/>
        <w:spacing w:before="240" w:after="80" w:line="288" w:lineRule="auto"/>
        <w:rPr>
          <w:rFonts w:ascii="Aptos" w:hAnsi="Aptos"/>
          <w:color w:val="1F2933"/>
          <w:sz w:val="22"/>
        </w:rPr>
      </w:pPr>
      <w:r w:rsidRPr="006D712B">
        <w:rPr>
          <w:rFonts w:ascii="Aptos" w:hAnsi="Aptos"/>
          <w:color w:val="1F2933"/>
          <w:sz w:val="22"/>
        </w:rPr>
        <w:lastRenderedPageBreak/>
        <w:t>5.2.1 Identity and Security Scope</w:t>
      </w:r>
    </w:p>
    <w:tbl>
      <w:tblPr>
        <w:tblW w:w="0" w:type="auto"/>
        <w:jc w:val="center"/>
        <w:tblBorders>
          <w:top w:val="single" w:sz="4" w:space="0" w:color="D2D9DF"/>
          <w:left w:val="single" w:sz="4" w:space="0" w:color="D2D9DF"/>
          <w:bottom w:val="single" w:sz="4" w:space="0" w:color="D2D9DF"/>
          <w:right w:val="single" w:sz="4" w:space="0" w:color="D2D9DF"/>
          <w:insideH w:val="single" w:sz="4" w:space="0" w:color="D2D9DF"/>
          <w:insideV w:val="single" w:sz="4" w:space="0" w:color="D2D9DF"/>
        </w:tblBorders>
        <w:tblLayout w:type="fixed"/>
        <w:tblLook w:val="04A0" w:firstRow="1" w:lastRow="0" w:firstColumn="1" w:lastColumn="0" w:noHBand="0" w:noVBand="1"/>
      </w:tblPr>
      <w:tblGrid>
        <w:gridCol w:w="1987"/>
        <w:gridCol w:w="1238"/>
        <w:gridCol w:w="2333"/>
        <w:gridCol w:w="4493"/>
      </w:tblGrid>
      <w:tr w:rsidR="00D6372F" w14:paraId="02FB218B" w14:textId="77777777" w:rsidTr="006D712B">
        <w:trPr>
          <w:cantSplit/>
          <w:tblHeader/>
          <w:jc w:val="center"/>
        </w:trPr>
        <w:tc>
          <w:tcPr>
            <w:tcW w:w="1987" w:type="dxa"/>
            <w:shd w:val="clear" w:color="auto" w:fill="174A6E"/>
            <w:tcMar>
              <w:top w:w="80" w:type="dxa"/>
              <w:left w:w="100" w:type="dxa"/>
              <w:bottom w:w="80" w:type="dxa"/>
              <w:right w:w="100" w:type="dxa"/>
            </w:tcMar>
            <w:vAlign w:val="center"/>
          </w:tcPr>
          <w:p w14:paraId="31050E5B" w14:textId="77777777" w:rsidR="00D6372F" w:rsidRPr="006D712B" w:rsidRDefault="004315FA" w:rsidP="006D712B">
            <w:pPr>
              <w:spacing w:before="20" w:after="20" w:line="264" w:lineRule="auto"/>
              <w:jc w:val="center"/>
              <w:rPr>
                <w:sz w:val="17"/>
              </w:rPr>
            </w:pPr>
            <w:r w:rsidRPr="006D712B">
              <w:rPr>
                <w:b/>
                <w:color w:val="FFFFFF"/>
                <w:sz w:val="17"/>
              </w:rPr>
              <w:t>Alan</w:t>
            </w:r>
          </w:p>
        </w:tc>
        <w:tc>
          <w:tcPr>
            <w:tcW w:w="1238" w:type="dxa"/>
            <w:shd w:val="clear" w:color="auto" w:fill="174A6E"/>
            <w:tcMar>
              <w:top w:w="80" w:type="dxa"/>
              <w:left w:w="100" w:type="dxa"/>
              <w:bottom w:w="80" w:type="dxa"/>
              <w:right w:w="100" w:type="dxa"/>
            </w:tcMar>
            <w:vAlign w:val="center"/>
          </w:tcPr>
          <w:p w14:paraId="2A0483EA" w14:textId="77777777" w:rsidR="00D6372F" w:rsidRPr="006D712B" w:rsidRDefault="004315FA" w:rsidP="006D712B">
            <w:pPr>
              <w:spacing w:before="20" w:after="20" w:line="264" w:lineRule="auto"/>
              <w:jc w:val="center"/>
              <w:rPr>
                <w:sz w:val="17"/>
              </w:rPr>
            </w:pPr>
            <w:r w:rsidRPr="006D712B">
              <w:rPr>
                <w:b/>
                <w:color w:val="FFFFFF"/>
                <w:sz w:val="17"/>
              </w:rPr>
              <w:t>Zorunluluk</w:t>
            </w:r>
          </w:p>
        </w:tc>
        <w:tc>
          <w:tcPr>
            <w:tcW w:w="2333" w:type="dxa"/>
            <w:shd w:val="clear" w:color="auto" w:fill="174A6E"/>
            <w:tcMar>
              <w:top w:w="80" w:type="dxa"/>
              <w:left w:w="100" w:type="dxa"/>
              <w:bottom w:w="80" w:type="dxa"/>
              <w:right w:w="100" w:type="dxa"/>
            </w:tcMar>
            <w:vAlign w:val="center"/>
          </w:tcPr>
          <w:p w14:paraId="0A456D18" w14:textId="77777777" w:rsidR="00D6372F" w:rsidRPr="006D712B" w:rsidRDefault="004315FA" w:rsidP="006D712B">
            <w:pPr>
              <w:spacing w:before="20" w:after="20" w:line="264" w:lineRule="auto"/>
              <w:jc w:val="center"/>
              <w:rPr>
                <w:sz w:val="17"/>
              </w:rPr>
            </w:pPr>
            <w:r w:rsidRPr="006D712B">
              <w:rPr>
                <w:b/>
                <w:color w:val="FFFFFF"/>
                <w:sz w:val="17"/>
              </w:rPr>
              <w:t>Kaynak / Davranış</w:t>
            </w:r>
          </w:p>
        </w:tc>
        <w:tc>
          <w:tcPr>
            <w:tcW w:w="4493" w:type="dxa"/>
            <w:shd w:val="clear" w:color="auto" w:fill="174A6E"/>
            <w:tcMar>
              <w:top w:w="80" w:type="dxa"/>
              <w:left w:w="100" w:type="dxa"/>
              <w:bottom w:w="80" w:type="dxa"/>
              <w:right w:w="100" w:type="dxa"/>
            </w:tcMar>
            <w:vAlign w:val="center"/>
          </w:tcPr>
          <w:p w14:paraId="2476F754" w14:textId="77777777" w:rsidR="00D6372F" w:rsidRPr="006D712B" w:rsidRDefault="004315FA" w:rsidP="006D712B">
            <w:pPr>
              <w:spacing w:before="20" w:after="20" w:line="264" w:lineRule="auto"/>
              <w:jc w:val="center"/>
              <w:rPr>
                <w:sz w:val="17"/>
              </w:rPr>
            </w:pPr>
            <w:r w:rsidRPr="006D712B">
              <w:rPr>
                <w:b/>
                <w:color w:val="FFFFFF"/>
                <w:sz w:val="17"/>
              </w:rPr>
              <w:t>Türkçe yardım metni</w:t>
            </w:r>
          </w:p>
        </w:tc>
      </w:tr>
      <w:tr w:rsidR="00D6372F" w14:paraId="46F715D5" w14:textId="77777777" w:rsidTr="006D712B">
        <w:trPr>
          <w:cantSplit/>
          <w:jc w:val="center"/>
        </w:trPr>
        <w:tc>
          <w:tcPr>
            <w:tcW w:w="1987" w:type="dxa"/>
            <w:tcMar>
              <w:top w:w="80" w:type="dxa"/>
              <w:left w:w="100" w:type="dxa"/>
              <w:bottom w:w="80" w:type="dxa"/>
              <w:right w:w="100" w:type="dxa"/>
            </w:tcMar>
            <w:vAlign w:val="center"/>
          </w:tcPr>
          <w:p w14:paraId="774284AB" w14:textId="77777777" w:rsidR="00D6372F" w:rsidRPr="006D712B" w:rsidRDefault="004315FA" w:rsidP="006D712B">
            <w:pPr>
              <w:spacing w:before="20" w:after="20" w:line="264" w:lineRule="auto"/>
              <w:rPr>
                <w:sz w:val="17"/>
              </w:rPr>
            </w:pPr>
            <w:r w:rsidRPr="006D712B">
              <w:rPr>
                <w:b/>
                <w:sz w:val="17"/>
              </w:rPr>
              <w:t>Collateral Code</w:t>
            </w:r>
          </w:p>
        </w:tc>
        <w:tc>
          <w:tcPr>
            <w:tcW w:w="1238" w:type="dxa"/>
            <w:tcMar>
              <w:top w:w="80" w:type="dxa"/>
              <w:left w:w="100" w:type="dxa"/>
              <w:bottom w:w="80" w:type="dxa"/>
              <w:right w:w="100" w:type="dxa"/>
            </w:tcMar>
            <w:vAlign w:val="center"/>
          </w:tcPr>
          <w:p w14:paraId="4DE896A6" w14:textId="77777777" w:rsidR="00D6372F" w:rsidRPr="006D712B" w:rsidRDefault="004315FA" w:rsidP="006D712B">
            <w:pPr>
              <w:spacing w:before="20" w:after="20" w:line="264" w:lineRule="auto"/>
              <w:rPr>
                <w:sz w:val="17"/>
              </w:rPr>
            </w:pPr>
            <w:r w:rsidRPr="006D712B">
              <w:rPr>
                <w:sz w:val="17"/>
              </w:rPr>
              <w:t>Required</w:t>
            </w:r>
          </w:p>
        </w:tc>
        <w:tc>
          <w:tcPr>
            <w:tcW w:w="2333" w:type="dxa"/>
            <w:tcMar>
              <w:top w:w="80" w:type="dxa"/>
              <w:left w:w="100" w:type="dxa"/>
              <w:bottom w:w="80" w:type="dxa"/>
              <w:right w:w="100" w:type="dxa"/>
            </w:tcMar>
            <w:vAlign w:val="center"/>
          </w:tcPr>
          <w:p w14:paraId="6EE838E4" w14:textId="77777777" w:rsidR="00D6372F" w:rsidRPr="006D712B" w:rsidRDefault="004315FA" w:rsidP="006D712B">
            <w:pPr>
              <w:spacing w:before="20" w:after="20" w:line="264" w:lineRule="auto"/>
              <w:rPr>
                <w:sz w:val="17"/>
              </w:rPr>
            </w:pPr>
            <w:r w:rsidRPr="006D712B">
              <w:rPr>
                <w:sz w:val="17"/>
              </w:rPr>
              <w:t>Kullanıcı; unique</w:t>
            </w:r>
          </w:p>
        </w:tc>
        <w:tc>
          <w:tcPr>
            <w:tcW w:w="4493" w:type="dxa"/>
            <w:tcMar>
              <w:top w:w="80" w:type="dxa"/>
              <w:left w:w="100" w:type="dxa"/>
              <w:bottom w:w="80" w:type="dxa"/>
              <w:right w:w="100" w:type="dxa"/>
            </w:tcMar>
            <w:vAlign w:val="center"/>
          </w:tcPr>
          <w:p w14:paraId="5DDB73D2" w14:textId="77777777" w:rsidR="00D6372F" w:rsidRPr="006D712B" w:rsidRDefault="004315FA" w:rsidP="006D712B">
            <w:pPr>
              <w:spacing w:before="20" w:after="20" w:line="264" w:lineRule="auto"/>
              <w:rPr>
                <w:sz w:val="17"/>
              </w:rPr>
            </w:pPr>
            <w:r w:rsidRPr="006D712B">
              <w:rPr>
                <w:sz w:val="17"/>
              </w:rPr>
              <w:t>Menkul teminat kuralını Transaction'a bağlayan koddur.</w:t>
            </w:r>
          </w:p>
        </w:tc>
      </w:tr>
      <w:tr w:rsidR="00D6372F" w14:paraId="0A6CF4C0" w14:textId="77777777" w:rsidTr="006D712B">
        <w:trPr>
          <w:cantSplit/>
          <w:jc w:val="center"/>
        </w:trPr>
        <w:tc>
          <w:tcPr>
            <w:tcW w:w="1987" w:type="dxa"/>
            <w:shd w:val="clear" w:color="auto" w:fill="F9FBFC"/>
            <w:tcMar>
              <w:top w:w="80" w:type="dxa"/>
              <w:left w:w="100" w:type="dxa"/>
              <w:bottom w:w="80" w:type="dxa"/>
              <w:right w:w="100" w:type="dxa"/>
            </w:tcMar>
            <w:vAlign w:val="center"/>
          </w:tcPr>
          <w:p w14:paraId="100D5E5B" w14:textId="77777777" w:rsidR="00D6372F" w:rsidRPr="006D712B" w:rsidRDefault="004315FA" w:rsidP="006D712B">
            <w:pPr>
              <w:spacing w:before="20" w:after="20" w:line="264" w:lineRule="auto"/>
              <w:rPr>
                <w:sz w:val="17"/>
              </w:rPr>
            </w:pPr>
            <w:r w:rsidRPr="006D712B">
              <w:rPr>
                <w:b/>
                <w:sz w:val="17"/>
              </w:rPr>
              <w:t>Collateral Name</w:t>
            </w:r>
          </w:p>
        </w:tc>
        <w:tc>
          <w:tcPr>
            <w:tcW w:w="1238" w:type="dxa"/>
            <w:shd w:val="clear" w:color="auto" w:fill="F9FBFC"/>
            <w:tcMar>
              <w:top w:w="80" w:type="dxa"/>
              <w:left w:w="100" w:type="dxa"/>
              <w:bottom w:w="80" w:type="dxa"/>
              <w:right w:w="100" w:type="dxa"/>
            </w:tcMar>
            <w:vAlign w:val="center"/>
          </w:tcPr>
          <w:p w14:paraId="6BE97198" w14:textId="77777777" w:rsidR="00D6372F" w:rsidRPr="006D712B" w:rsidRDefault="004315FA" w:rsidP="006D712B">
            <w:pPr>
              <w:spacing w:before="20" w:after="20" w:line="264" w:lineRule="auto"/>
              <w:rPr>
                <w:sz w:val="17"/>
              </w:rPr>
            </w:pPr>
            <w:r w:rsidRPr="006D712B">
              <w:rPr>
                <w:sz w:val="17"/>
              </w:rPr>
              <w:t>Required</w:t>
            </w:r>
          </w:p>
        </w:tc>
        <w:tc>
          <w:tcPr>
            <w:tcW w:w="2333" w:type="dxa"/>
            <w:shd w:val="clear" w:color="auto" w:fill="F9FBFC"/>
            <w:tcMar>
              <w:top w:w="80" w:type="dxa"/>
              <w:left w:w="100" w:type="dxa"/>
              <w:bottom w:w="80" w:type="dxa"/>
              <w:right w:w="100" w:type="dxa"/>
            </w:tcMar>
            <w:vAlign w:val="center"/>
          </w:tcPr>
          <w:p w14:paraId="75B7B852" w14:textId="77777777" w:rsidR="00D6372F" w:rsidRPr="006D712B" w:rsidRDefault="004315FA" w:rsidP="006D712B">
            <w:pPr>
              <w:spacing w:before="20" w:after="20" w:line="264" w:lineRule="auto"/>
              <w:rPr>
                <w:sz w:val="17"/>
              </w:rPr>
            </w:pPr>
            <w:r w:rsidRPr="006D712B">
              <w:rPr>
                <w:sz w:val="17"/>
              </w:rPr>
              <w:t>Kullanıcı</w:t>
            </w:r>
          </w:p>
        </w:tc>
        <w:tc>
          <w:tcPr>
            <w:tcW w:w="4493" w:type="dxa"/>
            <w:shd w:val="clear" w:color="auto" w:fill="F9FBFC"/>
            <w:tcMar>
              <w:top w:w="80" w:type="dxa"/>
              <w:left w:w="100" w:type="dxa"/>
              <w:bottom w:w="80" w:type="dxa"/>
              <w:right w:w="100" w:type="dxa"/>
            </w:tcMar>
            <w:vAlign w:val="center"/>
          </w:tcPr>
          <w:p w14:paraId="24271568" w14:textId="77777777" w:rsidR="00D6372F" w:rsidRPr="006D712B" w:rsidRDefault="004315FA" w:rsidP="006D712B">
            <w:pPr>
              <w:spacing w:before="20" w:after="20" w:line="264" w:lineRule="auto"/>
              <w:rPr>
                <w:sz w:val="17"/>
              </w:rPr>
            </w:pPr>
            <w:r w:rsidRPr="006D712B">
              <w:rPr>
                <w:sz w:val="17"/>
              </w:rPr>
              <w:t>Kural veya ISIN grubunu anlaşılır biçimde adlandırır.</w:t>
            </w:r>
          </w:p>
        </w:tc>
      </w:tr>
      <w:tr w:rsidR="00D6372F" w14:paraId="1301E303" w14:textId="77777777" w:rsidTr="006D712B">
        <w:trPr>
          <w:cantSplit/>
          <w:jc w:val="center"/>
        </w:trPr>
        <w:tc>
          <w:tcPr>
            <w:tcW w:w="1987" w:type="dxa"/>
            <w:tcMar>
              <w:top w:w="80" w:type="dxa"/>
              <w:left w:w="100" w:type="dxa"/>
              <w:bottom w:w="80" w:type="dxa"/>
              <w:right w:w="100" w:type="dxa"/>
            </w:tcMar>
            <w:vAlign w:val="center"/>
          </w:tcPr>
          <w:p w14:paraId="10F6258C" w14:textId="77777777" w:rsidR="00D6372F" w:rsidRPr="006D712B" w:rsidRDefault="004315FA" w:rsidP="006D712B">
            <w:pPr>
              <w:spacing w:before="20" w:after="20" w:line="264" w:lineRule="auto"/>
              <w:rPr>
                <w:sz w:val="17"/>
              </w:rPr>
            </w:pPr>
            <w:r w:rsidRPr="006D712B">
              <w:rPr>
                <w:b/>
                <w:sz w:val="17"/>
              </w:rPr>
              <w:t>Annex</w:t>
            </w:r>
          </w:p>
        </w:tc>
        <w:tc>
          <w:tcPr>
            <w:tcW w:w="1238" w:type="dxa"/>
            <w:tcMar>
              <w:top w:w="80" w:type="dxa"/>
              <w:left w:w="100" w:type="dxa"/>
              <w:bottom w:w="80" w:type="dxa"/>
              <w:right w:w="100" w:type="dxa"/>
            </w:tcMar>
            <w:vAlign w:val="center"/>
          </w:tcPr>
          <w:p w14:paraId="4E0B1D63" w14:textId="77777777" w:rsidR="00D6372F" w:rsidRPr="006D712B" w:rsidRDefault="004315FA" w:rsidP="006D712B">
            <w:pPr>
              <w:spacing w:before="20" w:after="20" w:line="264" w:lineRule="auto"/>
              <w:rPr>
                <w:sz w:val="17"/>
              </w:rPr>
            </w:pPr>
            <w:r w:rsidRPr="006D712B">
              <w:rPr>
                <w:sz w:val="17"/>
              </w:rPr>
              <w:t>Optional</w:t>
            </w:r>
          </w:p>
        </w:tc>
        <w:tc>
          <w:tcPr>
            <w:tcW w:w="2333" w:type="dxa"/>
            <w:tcMar>
              <w:top w:w="80" w:type="dxa"/>
              <w:left w:w="100" w:type="dxa"/>
              <w:bottom w:w="80" w:type="dxa"/>
              <w:right w:w="100" w:type="dxa"/>
            </w:tcMar>
            <w:vAlign w:val="center"/>
          </w:tcPr>
          <w:p w14:paraId="1B733B47" w14:textId="77777777" w:rsidR="00D6372F" w:rsidRPr="006D712B" w:rsidRDefault="004315FA" w:rsidP="006D712B">
            <w:pPr>
              <w:spacing w:before="20" w:after="20" w:line="264" w:lineRule="auto"/>
              <w:rPr>
                <w:sz w:val="17"/>
              </w:rPr>
            </w:pPr>
            <w:r w:rsidRPr="006D712B">
              <w:rPr>
                <w:sz w:val="17"/>
              </w:rPr>
              <w:t>Active Annex / No Annex</w:t>
            </w:r>
          </w:p>
        </w:tc>
        <w:tc>
          <w:tcPr>
            <w:tcW w:w="4493" w:type="dxa"/>
            <w:tcMar>
              <w:top w:w="80" w:type="dxa"/>
              <w:left w:w="100" w:type="dxa"/>
              <w:bottom w:w="80" w:type="dxa"/>
              <w:right w:w="100" w:type="dxa"/>
            </w:tcMar>
            <w:vAlign w:val="center"/>
          </w:tcPr>
          <w:p w14:paraId="2EB5E43E" w14:textId="77777777" w:rsidR="00D6372F" w:rsidRPr="006D712B" w:rsidRDefault="004315FA" w:rsidP="006D712B">
            <w:pPr>
              <w:spacing w:before="20" w:after="20" w:line="264" w:lineRule="auto"/>
              <w:rPr>
                <w:sz w:val="17"/>
              </w:rPr>
            </w:pPr>
            <w:r w:rsidRPr="006D712B">
              <w:rPr>
                <w:sz w:val="17"/>
              </w:rPr>
              <w:t>Sözleşmesel bağlamı ve varsayılanları getirir.</w:t>
            </w:r>
          </w:p>
        </w:tc>
      </w:tr>
      <w:tr w:rsidR="00D6372F" w14:paraId="3AF0B2C4" w14:textId="77777777" w:rsidTr="006D712B">
        <w:trPr>
          <w:cantSplit/>
          <w:jc w:val="center"/>
        </w:trPr>
        <w:tc>
          <w:tcPr>
            <w:tcW w:w="1987" w:type="dxa"/>
            <w:shd w:val="clear" w:color="auto" w:fill="F9FBFC"/>
            <w:tcMar>
              <w:top w:w="80" w:type="dxa"/>
              <w:left w:w="100" w:type="dxa"/>
              <w:bottom w:w="80" w:type="dxa"/>
              <w:right w:w="100" w:type="dxa"/>
            </w:tcMar>
            <w:vAlign w:val="center"/>
          </w:tcPr>
          <w:p w14:paraId="4A6E9E51" w14:textId="77777777" w:rsidR="00D6372F" w:rsidRPr="006D712B" w:rsidRDefault="004315FA" w:rsidP="006D712B">
            <w:pPr>
              <w:spacing w:before="20" w:after="20" w:line="264" w:lineRule="auto"/>
              <w:rPr>
                <w:sz w:val="17"/>
              </w:rPr>
            </w:pPr>
            <w:r w:rsidRPr="006D712B">
              <w:rPr>
                <w:b/>
                <w:sz w:val="17"/>
              </w:rPr>
              <w:t>Counterparty</w:t>
            </w:r>
          </w:p>
        </w:tc>
        <w:tc>
          <w:tcPr>
            <w:tcW w:w="1238" w:type="dxa"/>
            <w:shd w:val="clear" w:color="auto" w:fill="F9FBFC"/>
            <w:tcMar>
              <w:top w:w="80" w:type="dxa"/>
              <w:left w:w="100" w:type="dxa"/>
              <w:bottom w:w="80" w:type="dxa"/>
              <w:right w:w="100" w:type="dxa"/>
            </w:tcMar>
            <w:vAlign w:val="center"/>
          </w:tcPr>
          <w:p w14:paraId="10BC540F" w14:textId="77777777" w:rsidR="00D6372F" w:rsidRPr="006D712B" w:rsidRDefault="004315FA" w:rsidP="006D712B">
            <w:pPr>
              <w:spacing w:before="20" w:after="20" w:line="264" w:lineRule="auto"/>
              <w:rPr>
                <w:sz w:val="17"/>
              </w:rPr>
            </w:pPr>
            <w:r w:rsidRPr="006D712B">
              <w:rPr>
                <w:sz w:val="17"/>
              </w:rPr>
              <w:t>Required</w:t>
            </w:r>
          </w:p>
        </w:tc>
        <w:tc>
          <w:tcPr>
            <w:tcW w:w="2333" w:type="dxa"/>
            <w:shd w:val="clear" w:color="auto" w:fill="F9FBFC"/>
            <w:tcMar>
              <w:top w:w="80" w:type="dxa"/>
              <w:left w:w="100" w:type="dxa"/>
              <w:bottom w:w="80" w:type="dxa"/>
              <w:right w:w="100" w:type="dxa"/>
            </w:tcMar>
            <w:vAlign w:val="center"/>
          </w:tcPr>
          <w:p w14:paraId="23F173A1" w14:textId="77777777" w:rsidR="00D6372F" w:rsidRPr="006D712B" w:rsidRDefault="004315FA" w:rsidP="006D712B">
            <w:pPr>
              <w:spacing w:before="20" w:after="20" w:line="264" w:lineRule="auto"/>
              <w:rPr>
                <w:sz w:val="17"/>
              </w:rPr>
            </w:pPr>
            <w:r w:rsidRPr="006D712B">
              <w:rPr>
                <w:sz w:val="17"/>
              </w:rPr>
              <w:t>Inherited veya kullanıcı</w:t>
            </w:r>
          </w:p>
        </w:tc>
        <w:tc>
          <w:tcPr>
            <w:tcW w:w="4493" w:type="dxa"/>
            <w:shd w:val="clear" w:color="auto" w:fill="F9FBFC"/>
            <w:tcMar>
              <w:top w:w="80" w:type="dxa"/>
              <w:left w:w="100" w:type="dxa"/>
              <w:bottom w:w="80" w:type="dxa"/>
              <w:right w:w="100" w:type="dxa"/>
            </w:tcMar>
            <w:vAlign w:val="center"/>
          </w:tcPr>
          <w:p w14:paraId="00EDB977" w14:textId="77777777" w:rsidR="00D6372F" w:rsidRPr="006D712B" w:rsidRDefault="004315FA" w:rsidP="006D712B">
            <w:pPr>
              <w:spacing w:before="20" w:after="20" w:line="264" w:lineRule="auto"/>
              <w:rPr>
                <w:sz w:val="17"/>
              </w:rPr>
            </w:pPr>
            <w:r w:rsidRPr="006D712B">
              <w:rPr>
                <w:sz w:val="17"/>
              </w:rPr>
              <w:t>Annex varsa kilitli; yoksa seçilebilir.</w:t>
            </w:r>
          </w:p>
        </w:tc>
      </w:tr>
      <w:tr w:rsidR="00D6372F" w14:paraId="4DDC4841" w14:textId="77777777" w:rsidTr="006D712B">
        <w:trPr>
          <w:cantSplit/>
          <w:jc w:val="center"/>
        </w:trPr>
        <w:tc>
          <w:tcPr>
            <w:tcW w:w="1987" w:type="dxa"/>
            <w:tcMar>
              <w:top w:w="80" w:type="dxa"/>
              <w:left w:w="100" w:type="dxa"/>
              <w:bottom w:w="80" w:type="dxa"/>
              <w:right w:w="100" w:type="dxa"/>
            </w:tcMar>
            <w:vAlign w:val="center"/>
          </w:tcPr>
          <w:p w14:paraId="3F06ED4F" w14:textId="77777777" w:rsidR="00D6372F" w:rsidRPr="006D712B" w:rsidRDefault="004315FA" w:rsidP="006D712B">
            <w:pPr>
              <w:spacing w:before="20" w:after="20" w:line="264" w:lineRule="auto"/>
              <w:rPr>
                <w:sz w:val="17"/>
              </w:rPr>
            </w:pPr>
            <w:r w:rsidRPr="006D712B">
              <w:rPr>
                <w:b/>
                <w:sz w:val="17"/>
              </w:rPr>
              <w:t>Collateral Type</w:t>
            </w:r>
          </w:p>
        </w:tc>
        <w:tc>
          <w:tcPr>
            <w:tcW w:w="1238" w:type="dxa"/>
            <w:tcMar>
              <w:top w:w="80" w:type="dxa"/>
              <w:left w:w="100" w:type="dxa"/>
              <w:bottom w:w="80" w:type="dxa"/>
              <w:right w:w="100" w:type="dxa"/>
            </w:tcMar>
            <w:vAlign w:val="center"/>
          </w:tcPr>
          <w:p w14:paraId="07CAC86B" w14:textId="77777777" w:rsidR="00D6372F" w:rsidRPr="006D712B" w:rsidRDefault="004315FA" w:rsidP="006D712B">
            <w:pPr>
              <w:spacing w:before="20" w:after="20" w:line="264" w:lineRule="auto"/>
              <w:rPr>
                <w:sz w:val="17"/>
              </w:rPr>
            </w:pPr>
            <w:r w:rsidRPr="006D712B">
              <w:rPr>
                <w:sz w:val="17"/>
              </w:rPr>
              <w:t>Required</w:t>
            </w:r>
          </w:p>
        </w:tc>
        <w:tc>
          <w:tcPr>
            <w:tcW w:w="2333" w:type="dxa"/>
            <w:tcMar>
              <w:top w:w="80" w:type="dxa"/>
              <w:left w:w="100" w:type="dxa"/>
              <w:bottom w:w="80" w:type="dxa"/>
              <w:right w:w="100" w:type="dxa"/>
            </w:tcMar>
            <w:vAlign w:val="center"/>
          </w:tcPr>
          <w:p w14:paraId="097766C0" w14:textId="77777777" w:rsidR="00D6372F" w:rsidRPr="006D712B" w:rsidRDefault="004315FA" w:rsidP="006D712B">
            <w:pPr>
              <w:spacing w:before="20" w:after="20" w:line="264" w:lineRule="auto"/>
              <w:rPr>
                <w:sz w:val="17"/>
              </w:rPr>
            </w:pPr>
            <w:r w:rsidRPr="006D712B">
              <w:rPr>
                <w:sz w:val="17"/>
              </w:rPr>
              <w:t>Security</w:t>
            </w:r>
          </w:p>
        </w:tc>
        <w:tc>
          <w:tcPr>
            <w:tcW w:w="4493" w:type="dxa"/>
            <w:tcMar>
              <w:top w:w="80" w:type="dxa"/>
              <w:left w:w="100" w:type="dxa"/>
              <w:bottom w:w="80" w:type="dxa"/>
              <w:right w:w="100" w:type="dxa"/>
            </w:tcMar>
            <w:vAlign w:val="center"/>
          </w:tcPr>
          <w:p w14:paraId="44AD77DE" w14:textId="77777777" w:rsidR="00D6372F" w:rsidRPr="006D712B" w:rsidRDefault="004315FA" w:rsidP="006D712B">
            <w:pPr>
              <w:spacing w:before="20" w:after="20" w:line="264" w:lineRule="auto"/>
              <w:rPr>
                <w:sz w:val="17"/>
              </w:rPr>
            </w:pPr>
            <w:r w:rsidRPr="006D712B">
              <w:rPr>
                <w:sz w:val="17"/>
              </w:rPr>
              <w:t>Menkul uygunluk ve değerleme panellerini açar.</w:t>
            </w:r>
          </w:p>
        </w:tc>
      </w:tr>
      <w:tr w:rsidR="00D6372F" w14:paraId="48287D3F" w14:textId="77777777" w:rsidTr="006D712B">
        <w:trPr>
          <w:cantSplit/>
          <w:jc w:val="center"/>
        </w:trPr>
        <w:tc>
          <w:tcPr>
            <w:tcW w:w="1987" w:type="dxa"/>
            <w:shd w:val="clear" w:color="auto" w:fill="F9FBFC"/>
            <w:tcMar>
              <w:top w:w="80" w:type="dxa"/>
              <w:left w:w="100" w:type="dxa"/>
              <w:bottom w:w="80" w:type="dxa"/>
              <w:right w:w="100" w:type="dxa"/>
            </w:tcMar>
            <w:vAlign w:val="center"/>
          </w:tcPr>
          <w:p w14:paraId="16CCBFD4" w14:textId="77777777" w:rsidR="00D6372F" w:rsidRPr="006D712B" w:rsidRDefault="004315FA" w:rsidP="006D712B">
            <w:pPr>
              <w:spacing w:before="20" w:after="20" w:line="264" w:lineRule="auto"/>
              <w:rPr>
                <w:sz w:val="17"/>
              </w:rPr>
            </w:pPr>
            <w:r w:rsidRPr="006D712B">
              <w:rPr>
                <w:b/>
                <w:sz w:val="17"/>
              </w:rPr>
              <w:t>Security Scope</w:t>
            </w:r>
          </w:p>
        </w:tc>
        <w:tc>
          <w:tcPr>
            <w:tcW w:w="1238" w:type="dxa"/>
            <w:shd w:val="clear" w:color="auto" w:fill="F9FBFC"/>
            <w:tcMar>
              <w:top w:w="80" w:type="dxa"/>
              <w:left w:w="100" w:type="dxa"/>
              <w:bottom w:w="80" w:type="dxa"/>
              <w:right w:w="100" w:type="dxa"/>
            </w:tcMar>
            <w:vAlign w:val="center"/>
          </w:tcPr>
          <w:p w14:paraId="47E7F62A" w14:textId="77777777" w:rsidR="00D6372F" w:rsidRPr="006D712B" w:rsidRDefault="004315FA" w:rsidP="006D712B">
            <w:pPr>
              <w:spacing w:before="20" w:after="20" w:line="264" w:lineRule="auto"/>
              <w:rPr>
                <w:sz w:val="17"/>
              </w:rPr>
            </w:pPr>
            <w:r w:rsidRPr="006D712B">
              <w:rPr>
                <w:sz w:val="17"/>
              </w:rPr>
              <w:t>Required</w:t>
            </w:r>
          </w:p>
        </w:tc>
        <w:tc>
          <w:tcPr>
            <w:tcW w:w="2333" w:type="dxa"/>
            <w:shd w:val="clear" w:color="auto" w:fill="F9FBFC"/>
            <w:tcMar>
              <w:top w:w="80" w:type="dxa"/>
              <w:left w:w="100" w:type="dxa"/>
              <w:bottom w:w="80" w:type="dxa"/>
              <w:right w:w="100" w:type="dxa"/>
            </w:tcMar>
            <w:vAlign w:val="center"/>
          </w:tcPr>
          <w:p w14:paraId="28DB9468" w14:textId="77777777" w:rsidR="00D6372F" w:rsidRPr="006D712B" w:rsidRDefault="004315FA" w:rsidP="006D712B">
            <w:pPr>
              <w:spacing w:before="20" w:after="20" w:line="264" w:lineRule="auto"/>
              <w:rPr>
                <w:sz w:val="17"/>
              </w:rPr>
            </w:pPr>
            <w:r w:rsidRPr="006D712B">
              <w:rPr>
                <w:sz w:val="17"/>
              </w:rPr>
              <w:t>Eligibility Rule / Specific ISIN</w:t>
            </w:r>
          </w:p>
        </w:tc>
        <w:tc>
          <w:tcPr>
            <w:tcW w:w="4493" w:type="dxa"/>
            <w:shd w:val="clear" w:color="auto" w:fill="F9FBFC"/>
            <w:tcMar>
              <w:top w:w="80" w:type="dxa"/>
              <w:left w:w="100" w:type="dxa"/>
              <w:bottom w:w="80" w:type="dxa"/>
              <w:right w:w="100" w:type="dxa"/>
            </w:tcMar>
            <w:vAlign w:val="center"/>
          </w:tcPr>
          <w:p w14:paraId="0AD929E2" w14:textId="77777777" w:rsidR="00D6372F" w:rsidRPr="006D712B" w:rsidRDefault="004315FA" w:rsidP="006D712B">
            <w:pPr>
              <w:spacing w:before="20" w:after="20" w:line="264" w:lineRule="auto"/>
              <w:rPr>
                <w:sz w:val="17"/>
              </w:rPr>
            </w:pPr>
            <w:r w:rsidRPr="006D712B">
              <w:rPr>
                <w:sz w:val="17"/>
              </w:rPr>
              <w:t>Kural bazlı bir menkul kümesi veya tekil kıymet seçilmesini sağlar.</w:t>
            </w:r>
          </w:p>
        </w:tc>
      </w:tr>
      <w:tr w:rsidR="00D6372F" w14:paraId="3A0BAEB2" w14:textId="77777777" w:rsidTr="006D712B">
        <w:trPr>
          <w:cantSplit/>
          <w:jc w:val="center"/>
        </w:trPr>
        <w:tc>
          <w:tcPr>
            <w:tcW w:w="1987" w:type="dxa"/>
            <w:tcMar>
              <w:top w:w="80" w:type="dxa"/>
              <w:left w:w="100" w:type="dxa"/>
              <w:bottom w:w="80" w:type="dxa"/>
              <w:right w:w="100" w:type="dxa"/>
            </w:tcMar>
            <w:vAlign w:val="center"/>
          </w:tcPr>
          <w:p w14:paraId="5459B1ED" w14:textId="77777777" w:rsidR="00D6372F" w:rsidRPr="006D712B" w:rsidRDefault="004315FA" w:rsidP="006D712B">
            <w:pPr>
              <w:spacing w:before="20" w:after="20" w:line="264" w:lineRule="auto"/>
              <w:rPr>
                <w:sz w:val="17"/>
              </w:rPr>
            </w:pPr>
            <w:r w:rsidRPr="006D712B">
              <w:rPr>
                <w:b/>
                <w:sz w:val="17"/>
              </w:rPr>
              <w:t>Status</w:t>
            </w:r>
          </w:p>
        </w:tc>
        <w:tc>
          <w:tcPr>
            <w:tcW w:w="1238" w:type="dxa"/>
            <w:tcMar>
              <w:top w:w="80" w:type="dxa"/>
              <w:left w:w="100" w:type="dxa"/>
              <w:bottom w:w="80" w:type="dxa"/>
              <w:right w:w="100" w:type="dxa"/>
            </w:tcMar>
            <w:vAlign w:val="center"/>
          </w:tcPr>
          <w:p w14:paraId="100BBB59" w14:textId="77777777" w:rsidR="00D6372F" w:rsidRPr="006D712B" w:rsidRDefault="004315FA" w:rsidP="006D712B">
            <w:pPr>
              <w:spacing w:before="20" w:after="20" w:line="264" w:lineRule="auto"/>
              <w:rPr>
                <w:sz w:val="17"/>
              </w:rPr>
            </w:pPr>
            <w:r w:rsidRPr="006D712B">
              <w:rPr>
                <w:sz w:val="17"/>
              </w:rPr>
              <w:t>Required</w:t>
            </w:r>
          </w:p>
        </w:tc>
        <w:tc>
          <w:tcPr>
            <w:tcW w:w="2333" w:type="dxa"/>
            <w:tcMar>
              <w:top w:w="80" w:type="dxa"/>
              <w:left w:w="100" w:type="dxa"/>
              <w:bottom w:w="80" w:type="dxa"/>
              <w:right w:w="100" w:type="dxa"/>
            </w:tcMar>
            <w:vAlign w:val="center"/>
          </w:tcPr>
          <w:p w14:paraId="2D1F0E8A" w14:textId="77777777" w:rsidR="00D6372F" w:rsidRPr="006D712B" w:rsidRDefault="004315FA" w:rsidP="006D712B">
            <w:pPr>
              <w:spacing w:before="20" w:after="20" w:line="264" w:lineRule="auto"/>
              <w:rPr>
                <w:sz w:val="17"/>
              </w:rPr>
            </w:pPr>
            <w:r w:rsidRPr="006D712B">
              <w:rPr>
                <w:sz w:val="17"/>
              </w:rPr>
              <w:t>Draft / Active / Inactive</w:t>
            </w:r>
          </w:p>
        </w:tc>
        <w:tc>
          <w:tcPr>
            <w:tcW w:w="4493" w:type="dxa"/>
            <w:tcMar>
              <w:top w:w="80" w:type="dxa"/>
              <w:left w:w="100" w:type="dxa"/>
              <w:bottom w:w="80" w:type="dxa"/>
              <w:right w:w="100" w:type="dxa"/>
            </w:tcMar>
            <w:vAlign w:val="center"/>
          </w:tcPr>
          <w:p w14:paraId="1B7D895E" w14:textId="77777777" w:rsidR="00D6372F" w:rsidRPr="006D712B" w:rsidRDefault="004315FA" w:rsidP="006D712B">
            <w:pPr>
              <w:spacing w:before="20" w:after="20" w:line="264" w:lineRule="auto"/>
              <w:rPr>
                <w:sz w:val="17"/>
              </w:rPr>
            </w:pPr>
            <w:r w:rsidRPr="006D712B">
              <w:rPr>
                <w:sz w:val="17"/>
              </w:rPr>
              <w:t>Yeni işlemde kullanılabilirliği belirler.</w:t>
            </w:r>
          </w:p>
        </w:tc>
      </w:tr>
    </w:tbl>
    <w:p w14:paraId="6D39AA71" w14:textId="77777777" w:rsidR="00D6372F" w:rsidRPr="006D712B" w:rsidRDefault="00D6372F" w:rsidP="006D712B">
      <w:pPr>
        <w:spacing w:after="160" w:line="300" w:lineRule="auto"/>
        <w:rPr>
          <w:sz w:val="21"/>
        </w:rPr>
      </w:pPr>
    </w:p>
    <w:p w14:paraId="584CB1B4" w14:textId="77777777" w:rsidR="00D6372F" w:rsidRPr="006D712B" w:rsidRDefault="004315FA" w:rsidP="006D712B">
      <w:pPr>
        <w:pStyle w:val="Heading3"/>
        <w:spacing w:before="240" w:after="80" w:line="288" w:lineRule="auto"/>
        <w:rPr>
          <w:rFonts w:ascii="Aptos" w:hAnsi="Aptos"/>
          <w:color w:val="1F2933"/>
          <w:sz w:val="22"/>
        </w:rPr>
      </w:pPr>
      <w:r w:rsidRPr="006D712B">
        <w:rPr>
          <w:rFonts w:ascii="Aptos" w:hAnsi="Aptos"/>
          <w:color w:val="1F2933"/>
          <w:sz w:val="22"/>
        </w:rPr>
        <w:t>5.2.2 Rule-based Security Eligibility</w:t>
      </w:r>
    </w:p>
    <w:tbl>
      <w:tblPr>
        <w:tblW w:w="0" w:type="auto"/>
        <w:jc w:val="center"/>
        <w:tblBorders>
          <w:top w:val="single" w:sz="4" w:space="0" w:color="D2D9DF"/>
          <w:left w:val="single" w:sz="4" w:space="0" w:color="D2D9DF"/>
          <w:bottom w:val="single" w:sz="4" w:space="0" w:color="D2D9DF"/>
          <w:right w:val="single" w:sz="4" w:space="0" w:color="D2D9DF"/>
          <w:insideH w:val="single" w:sz="4" w:space="0" w:color="D2D9DF"/>
          <w:insideV w:val="single" w:sz="4" w:space="0" w:color="D2D9DF"/>
        </w:tblBorders>
        <w:tblLayout w:type="fixed"/>
        <w:tblLook w:val="04A0" w:firstRow="1" w:lastRow="0" w:firstColumn="1" w:lastColumn="0" w:noHBand="0" w:noVBand="1"/>
      </w:tblPr>
      <w:tblGrid>
        <w:gridCol w:w="1987"/>
        <w:gridCol w:w="1238"/>
        <w:gridCol w:w="2333"/>
        <w:gridCol w:w="4493"/>
      </w:tblGrid>
      <w:tr w:rsidR="00D6372F" w14:paraId="22BC32FD" w14:textId="77777777" w:rsidTr="006D712B">
        <w:trPr>
          <w:cantSplit/>
          <w:tblHeader/>
          <w:jc w:val="center"/>
        </w:trPr>
        <w:tc>
          <w:tcPr>
            <w:tcW w:w="1987" w:type="dxa"/>
            <w:shd w:val="clear" w:color="auto" w:fill="174A6E"/>
            <w:tcMar>
              <w:top w:w="80" w:type="dxa"/>
              <w:left w:w="100" w:type="dxa"/>
              <w:bottom w:w="80" w:type="dxa"/>
              <w:right w:w="100" w:type="dxa"/>
            </w:tcMar>
            <w:vAlign w:val="center"/>
          </w:tcPr>
          <w:p w14:paraId="114A1B96" w14:textId="77777777" w:rsidR="00D6372F" w:rsidRPr="006D712B" w:rsidRDefault="004315FA" w:rsidP="006D712B">
            <w:pPr>
              <w:spacing w:before="20" w:after="20" w:line="264" w:lineRule="auto"/>
              <w:jc w:val="center"/>
              <w:rPr>
                <w:sz w:val="17"/>
              </w:rPr>
            </w:pPr>
            <w:r w:rsidRPr="006D712B">
              <w:rPr>
                <w:b/>
                <w:color w:val="FFFFFF"/>
                <w:sz w:val="17"/>
              </w:rPr>
              <w:t>Alan</w:t>
            </w:r>
          </w:p>
        </w:tc>
        <w:tc>
          <w:tcPr>
            <w:tcW w:w="1238" w:type="dxa"/>
            <w:shd w:val="clear" w:color="auto" w:fill="174A6E"/>
            <w:tcMar>
              <w:top w:w="80" w:type="dxa"/>
              <w:left w:w="100" w:type="dxa"/>
              <w:bottom w:w="80" w:type="dxa"/>
              <w:right w:w="100" w:type="dxa"/>
            </w:tcMar>
            <w:vAlign w:val="center"/>
          </w:tcPr>
          <w:p w14:paraId="6311111F" w14:textId="77777777" w:rsidR="00D6372F" w:rsidRPr="006D712B" w:rsidRDefault="004315FA" w:rsidP="006D712B">
            <w:pPr>
              <w:spacing w:before="20" w:after="20" w:line="264" w:lineRule="auto"/>
              <w:jc w:val="center"/>
              <w:rPr>
                <w:sz w:val="17"/>
              </w:rPr>
            </w:pPr>
            <w:r w:rsidRPr="006D712B">
              <w:rPr>
                <w:b/>
                <w:color w:val="FFFFFF"/>
                <w:sz w:val="17"/>
              </w:rPr>
              <w:t>Zorunluluk</w:t>
            </w:r>
          </w:p>
        </w:tc>
        <w:tc>
          <w:tcPr>
            <w:tcW w:w="2333" w:type="dxa"/>
            <w:shd w:val="clear" w:color="auto" w:fill="174A6E"/>
            <w:tcMar>
              <w:top w:w="80" w:type="dxa"/>
              <w:left w:w="100" w:type="dxa"/>
              <w:bottom w:w="80" w:type="dxa"/>
              <w:right w:w="100" w:type="dxa"/>
            </w:tcMar>
            <w:vAlign w:val="center"/>
          </w:tcPr>
          <w:p w14:paraId="20CAC4FB" w14:textId="77777777" w:rsidR="00D6372F" w:rsidRPr="006D712B" w:rsidRDefault="004315FA" w:rsidP="006D712B">
            <w:pPr>
              <w:spacing w:before="20" w:after="20" w:line="264" w:lineRule="auto"/>
              <w:jc w:val="center"/>
              <w:rPr>
                <w:sz w:val="17"/>
              </w:rPr>
            </w:pPr>
            <w:r w:rsidRPr="006D712B">
              <w:rPr>
                <w:b/>
                <w:color w:val="FFFFFF"/>
                <w:sz w:val="17"/>
              </w:rPr>
              <w:t>Kaynak / Davranış</w:t>
            </w:r>
          </w:p>
        </w:tc>
        <w:tc>
          <w:tcPr>
            <w:tcW w:w="4493" w:type="dxa"/>
            <w:shd w:val="clear" w:color="auto" w:fill="174A6E"/>
            <w:tcMar>
              <w:top w:w="80" w:type="dxa"/>
              <w:left w:w="100" w:type="dxa"/>
              <w:bottom w:w="80" w:type="dxa"/>
              <w:right w:w="100" w:type="dxa"/>
            </w:tcMar>
            <w:vAlign w:val="center"/>
          </w:tcPr>
          <w:p w14:paraId="1DF3882F" w14:textId="77777777" w:rsidR="00D6372F" w:rsidRPr="006D712B" w:rsidRDefault="004315FA" w:rsidP="006D712B">
            <w:pPr>
              <w:spacing w:before="20" w:after="20" w:line="264" w:lineRule="auto"/>
              <w:jc w:val="center"/>
              <w:rPr>
                <w:sz w:val="17"/>
              </w:rPr>
            </w:pPr>
            <w:r w:rsidRPr="006D712B">
              <w:rPr>
                <w:b/>
                <w:color w:val="FFFFFF"/>
                <w:sz w:val="17"/>
              </w:rPr>
              <w:t>Türkçe yardım metni</w:t>
            </w:r>
          </w:p>
        </w:tc>
      </w:tr>
      <w:tr w:rsidR="00D6372F" w14:paraId="25009403" w14:textId="77777777" w:rsidTr="006D712B">
        <w:trPr>
          <w:cantSplit/>
          <w:jc w:val="center"/>
        </w:trPr>
        <w:tc>
          <w:tcPr>
            <w:tcW w:w="1987" w:type="dxa"/>
            <w:tcMar>
              <w:top w:w="80" w:type="dxa"/>
              <w:left w:w="100" w:type="dxa"/>
              <w:bottom w:w="80" w:type="dxa"/>
              <w:right w:w="100" w:type="dxa"/>
            </w:tcMar>
            <w:vAlign w:val="center"/>
          </w:tcPr>
          <w:p w14:paraId="28FCEB6E" w14:textId="77777777" w:rsidR="00D6372F" w:rsidRPr="006D712B" w:rsidRDefault="004315FA" w:rsidP="006D712B">
            <w:pPr>
              <w:spacing w:before="20" w:after="20" w:line="264" w:lineRule="auto"/>
              <w:rPr>
                <w:sz w:val="17"/>
              </w:rPr>
            </w:pPr>
            <w:r w:rsidRPr="006D712B">
              <w:rPr>
                <w:b/>
                <w:sz w:val="17"/>
              </w:rPr>
              <w:t>Security Type</w:t>
            </w:r>
          </w:p>
        </w:tc>
        <w:tc>
          <w:tcPr>
            <w:tcW w:w="1238" w:type="dxa"/>
            <w:tcMar>
              <w:top w:w="80" w:type="dxa"/>
              <w:left w:w="100" w:type="dxa"/>
              <w:bottom w:w="80" w:type="dxa"/>
              <w:right w:w="100" w:type="dxa"/>
            </w:tcMar>
            <w:vAlign w:val="center"/>
          </w:tcPr>
          <w:p w14:paraId="09E0946F" w14:textId="77777777" w:rsidR="00D6372F" w:rsidRPr="006D712B" w:rsidRDefault="004315FA" w:rsidP="006D712B">
            <w:pPr>
              <w:spacing w:before="20" w:after="20" w:line="264" w:lineRule="auto"/>
              <w:rPr>
                <w:sz w:val="17"/>
              </w:rPr>
            </w:pPr>
            <w:r w:rsidRPr="006D712B">
              <w:rPr>
                <w:sz w:val="17"/>
              </w:rPr>
              <w:t>Required</w:t>
            </w:r>
          </w:p>
        </w:tc>
        <w:tc>
          <w:tcPr>
            <w:tcW w:w="2333" w:type="dxa"/>
            <w:tcMar>
              <w:top w:w="80" w:type="dxa"/>
              <w:left w:w="100" w:type="dxa"/>
              <w:bottom w:w="80" w:type="dxa"/>
              <w:right w:w="100" w:type="dxa"/>
            </w:tcMar>
            <w:vAlign w:val="center"/>
          </w:tcPr>
          <w:p w14:paraId="07AB2604" w14:textId="77777777" w:rsidR="00D6372F" w:rsidRPr="006D712B" w:rsidRDefault="004315FA" w:rsidP="006D712B">
            <w:pPr>
              <w:spacing w:before="20" w:after="20" w:line="264" w:lineRule="auto"/>
              <w:rPr>
                <w:sz w:val="17"/>
              </w:rPr>
            </w:pPr>
            <w:r w:rsidRPr="006D712B">
              <w:rPr>
                <w:sz w:val="17"/>
              </w:rPr>
              <w:t>Security catalog</w:t>
            </w:r>
          </w:p>
        </w:tc>
        <w:tc>
          <w:tcPr>
            <w:tcW w:w="4493" w:type="dxa"/>
            <w:tcMar>
              <w:top w:w="80" w:type="dxa"/>
              <w:left w:w="100" w:type="dxa"/>
              <w:bottom w:w="80" w:type="dxa"/>
              <w:right w:w="100" w:type="dxa"/>
            </w:tcMar>
            <w:vAlign w:val="center"/>
          </w:tcPr>
          <w:p w14:paraId="4BDE2A10" w14:textId="77777777" w:rsidR="00D6372F" w:rsidRPr="006D712B" w:rsidRDefault="004315FA" w:rsidP="006D712B">
            <w:pPr>
              <w:spacing w:before="20" w:after="20" w:line="264" w:lineRule="auto"/>
              <w:rPr>
                <w:sz w:val="17"/>
              </w:rPr>
            </w:pPr>
            <w:r w:rsidRPr="006D712B">
              <w:rPr>
                <w:sz w:val="17"/>
              </w:rPr>
              <w:t>Kabul edilen menkul sınıfını belirler.</w:t>
            </w:r>
          </w:p>
        </w:tc>
      </w:tr>
      <w:tr w:rsidR="00D6372F" w14:paraId="4E6AA8B0" w14:textId="77777777" w:rsidTr="006D712B">
        <w:trPr>
          <w:cantSplit/>
          <w:jc w:val="center"/>
        </w:trPr>
        <w:tc>
          <w:tcPr>
            <w:tcW w:w="1987" w:type="dxa"/>
            <w:shd w:val="clear" w:color="auto" w:fill="F9FBFC"/>
            <w:tcMar>
              <w:top w:w="80" w:type="dxa"/>
              <w:left w:w="100" w:type="dxa"/>
              <w:bottom w:w="80" w:type="dxa"/>
              <w:right w:w="100" w:type="dxa"/>
            </w:tcMar>
            <w:vAlign w:val="center"/>
          </w:tcPr>
          <w:p w14:paraId="223AF5A8" w14:textId="77777777" w:rsidR="00D6372F" w:rsidRPr="006D712B" w:rsidRDefault="004315FA" w:rsidP="006D712B">
            <w:pPr>
              <w:spacing w:before="20" w:after="20" w:line="264" w:lineRule="auto"/>
              <w:rPr>
                <w:sz w:val="17"/>
              </w:rPr>
            </w:pPr>
            <w:r w:rsidRPr="006D712B">
              <w:rPr>
                <w:b/>
                <w:sz w:val="17"/>
              </w:rPr>
              <w:t>Issuer Type</w:t>
            </w:r>
          </w:p>
        </w:tc>
        <w:tc>
          <w:tcPr>
            <w:tcW w:w="1238" w:type="dxa"/>
            <w:shd w:val="clear" w:color="auto" w:fill="F9FBFC"/>
            <w:tcMar>
              <w:top w:w="80" w:type="dxa"/>
              <w:left w:w="100" w:type="dxa"/>
              <w:bottom w:w="80" w:type="dxa"/>
              <w:right w:w="100" w:type="dxa"/>
            </w:tcMar>
            <w:vAlign w:val="center"/>
          </w:tcPr>
          <w:p w14:paraId="4AEEFB35" w14:textId="77777777" w:rsidR="00D6372F" w:rsidRPr="006D712B" w:rsidRDefault="004315FA" w:rsidP="006D712B">
            <w:pPr>
              <w:spacing w:before="20" w:after="20" w:line="264" w:lineRule="auto"/>
              <w:rPr>
                <w:sz w:val="17"/>
              </w:rPr>
            </w:pPr>
            <w:r w:rsidRPr="006D712B">
              <w:rPr>
                <w:sz w:val="17"/>
              </w:rPr>
              <w:t>Required</w:t>
            </w:r>
          </w:p>
        </w:tc>
        <w:tc>
          <w:tcPr>
            <w:tcW w:w="2333" w:type="dxa"/>
            <w:shd w:val="clear" w:color="auto" w:fill="F9FBFC"/>
            <w:tcMar>
              <w:top w:w="80" w:type="dxa"/>
              <w:left w:w="100" w:type="dxa"/>
              <w:bottom w:w="80" w:type="dxa"/>
              <w:right w:w="100" w:type="dxa"/>
            </w:tcMar>
            <w:vAlign w:val="center"/>
          </w:tcPr>
          <w:p w14:paraId="4D27FD8A" w14:textId="77777777" w:rsidR="00D6372F" w:rsidRPr="006D712B" w:rsidRDefault="004315FA" w:rsidP="006D712B">
            <w:pPr>
              <w:spacing w:before="20" w:after="20" w:line="264" w:lineRule="auto"/>
              <w:rPr>
                <w:sz w:val="17"/>
              </w:rPr>
            </w:pPr>
            <w:r w:rsidRPr="006D712B">
              <w:rPr>
                <w:sz w:val="17"/>
              </w:rPr>
              <w:t>Sovereign / Supranational / Bank / Corporate</w:t>
            </w:r>
          </w:p>
        </w:tc>
        <w:tc>
          <w:tcPr>
            <w:tcW w:w="4493" w:type="dxa"/>
            <w:shd w:val="clear" w:color="auto" w:fill="F9FBFC"/>
            <w:tcMar>
              <w:top w:w="80" w:type="dxa"/>
              <w:left w:w="100" w:type="dxa"/>
              <w:bottom w:w="80" w:type="dxa"/>
              <w:right w:w="100" w:type="dxa"/>
            </w:tcMar>
            <w:vAlign w:val="center"/>
          </w:tcPr>
          <w:p w14:paraId="12367672" w14:textId="77777777" w:rsidR="00D6372F" w:rsidRPr="006D712B" w:rsidRDefault="004315FA" w:rsidP="006D712B">
            <w:pPr>
              <w:spacing w:before="20" w:after="20" w:line="264" w:lineRule="auto"/>
              <w:rPr>
                <w:sz w:val="17"/>
              </w:rPr>
            </w:pPr>
            <w:r w:rsidRPr="006D712B">
              <w:rPr>
                <w:sz w:val="17"/>
              </w:rPr>
              <w:t>İhraççı kategorisini sınırlar.</w:t>
            </w:r>
          </w:p>
        </w:tc>
      </w:tr>
      <w:tr w:rsidR="00D6372F" w14:paraId="537F7599" w14:textId="77777777" w:rsidTr="006D712B">
        <w:trPr>
          <w:cantSplit/>
          <w:jc w:val="center"/>
        </w:trPr>
        <w:tc>
          <w:tcPr>
            <w:tcW w:w="1987" w:type="dxa"/>
            <w:tcMar>
              <w:top w:w="80" w:type="dxa"/>
              <w:left w:w="100" w:type="dxa"/>
              <w:bottom w:w="80" w:type="dxa"/>
              <w:right w:w="100" w:type="dxa"/>
            </w:tcMar>
            <w:vAlign w:val="center"/>
          </w:tcPr>
          <w:p w14:paraId="6CD64765" w14:textId="77777777" w:rsidR="00D6372F" w:rsidRPr="006D712B" w:rsidRDefault="004315FA" w:rsidP="006D712B">
            <w:pPr>
              <w:spacing w:before="20" w:after="20" w:line="264" w:lineRule="auto"/>
              <w:rPr>
                <w:sz w:val="17"/>
              </w:rPr>
            </w:pPr>
            <w:r w:rsidRPr="006D712B">
              <w:rPr>
                <w:b/>
                <w:sz w:val="17"/>
              </w:rPr>
              <w:t>Country of Risk</w:t>
            </w:r>
          </w:p>
        </w:tc>
        <w:tc>
          <w:tcPr>
            <w:tcW w:w="1238" w:type="dxa"/>
            <w:tcMar>
              <w:top w:w="80" w:type="dxa"/>
              <w:left w:w="100" w:type="dxa"/>
              <w:bottom w:w="80" w:type="dxa"/>
              <w:right w:w="100" w:type="dxa"/>
            </w:tcMar>
            <w:vAlign w:val="center"/>
          </w:tcPr>
          <w:p w14:paraId="737DD743" w14:textId="77777777" w:rsidR="00D6372F" w:rsidRPr="006D712B" w:rsidRDefault="004315FA" w:rsidP="006D712B">
            <w:pPr>
              <w:spacing w:before="20" w:after="20" w:line="264" w:lineRule="auto"/>
              <w:rPr>
                <w:sz w:val="17"/>
              </w:rPr>
            </w:pPr>
            <w:r w:rsidRPr="006D712B">
              <w:rPr>
                <w:sz w:val="17"/>
              </w:rPr>
              <w:t>Optional</w:t>
            </w:r>
          </w:p>
        </w:tc>
        <w:tc>
          <w:tcPr>
            <w:tcW w:w="2333" w:type="dxa"/>
            <w:tcMar>
              <w:top w:w="80" w:type="dxa"/>
              <w:left w:w="100" w:type="dxa"/>
              <w:bottom w:w="80" w:type="dxa"/>
              <w:right w:w="100" w:type="dxa"/>
            </w:tcMar>
            <w:vAlign w:val="center"/>
          </w:tcPr>
          <w:p w14:paraId="3DB822FF" w14:textId="77777777" w:rsidR="00D6372F" w:rsidRPr="006D712B" w:rsidRDefault="004315FA" w:rsidP="006D712B">
            <w:pPr>
              <w:spacing w:before="20" w:after="20" w:line="264" w:lineRule="auto"/>
              <w:rPr>
                <w:sz w:val="17"/>
              </w:rPr>
            </w:pPr>
            <w:r w:rsidRPr="006D712B">
              <w:rPr>
                <w:sz w:val="17"/>
              </w:rPr>
              <w:t>Country master</w:t>
            </w:r>
          </w:p>
        </w:tc>
        <w:tc>
          <w:tcPr>
            <w:tcW w:w="4493" w:type="dxa"/>
            <w:tcMar>
              <w:top w:w="80" w:type="dxa"/>
              <w:left w:w="100" w:type="dxa"/>
              <w:bottom w:w="80" w:type="dxa"/>
              <w:right w:w="100" w:type="dxa"/>
            </w:tcMar>
            <w:vAlign w:val="center"/>
          </w:tcPr>
          <w:p w14:paraId="5C235BA3" w14:textId="77777777" w:rsidR="00D6372F" w:rsidRPr="006D712B" w:rsidRDefault="004315FA" w:rsidP="006D712B">
            <w:pPr>
              <w:spacing w:before="20" w:after="20" w:line="264" w:lineRule="auto"/>
              <w:rPr>
                <w:sz w:val="17"/>
              </w:rPr>
            </w:pPr>
            <w:r w:rsidRPr="006D712B">
              <w:rPr>
                <w:sz w:val="17"/>
              </w:rPr>
              <w:t>İhraççı risk ülkesini sınırlar.</w:t>
            </w:r>
          </w:p>
        </w:tc>
      </w:tr>
      <w:tr w:rsidR="00D6372F" w14:paraId="4920EF94" w14:textId="77777777" w:rsidTr="006D712B">
        <w:trPr>
          <w:cantSplit/>
          <w:jc w:val="center"/>
        </w:trPr>
        <w:tc>
          <w:tcPr>
            <w:tcW w:w="1987" w:type="dxa"/>
            <w:shd w:val="clear" w:color="auto" w:fill="F9FBFC"/>
            <w:tcMar>
              <w:top w:w="80" w:type="dxa"/>
              <w:left w:w="100" w:type="dxa"/>
              <w:bottom w:w="80" w:type="dxa"/>
              <w:right w:w="100" w:type="dxa"/>
            </w:tcMar>
            <w:vAlign w:val="center"/>
          </w:tcPr>
          <w:p w14:paraId="5BCF524F" w14:textId="77777777" w:rsidR="00D6372F" w:rsidRPr="006D712B" w:rsidRDefault="004315FA" w:rsidP="006D712B">
            <w:pPr>
              <w:spacing w:before="20" w:after="20" w:line="264" w:lineRule="auto"/>
              <w:rPr>
                <w:sz w:val="17"/>
              </w:rPr>
            </w:pPr>
            <w:r w:rsidRPr="006D712B">
              <w:rPr>
                <w:b/>
                <w:sz w:val="17"/>
              </w:rPr>
              <w:t>Eligible Currency</w:t>
            </w:r>
          </w:p>
        </w:tc>
        <w:tc>
          <w:tcPr>
            <w:tcW w:w="1238" w:type="dxa"/>
            <w:shd w:val="clear" w:color="auto" w:fill="F9FBFC"/>
            <w:tcMar>
              <w:top w:w="80" w:type="dxa"/>
              <w:left w:w="100" w:type="dxa"/>
              <w:bottom w:w="80" w:type="dxa"/>
              <w:right w:w="100" w:type="dxa"/>
            </w:tcMar>
            <w:vAlign w:val="center"/>
          </w:tcPr>
          <w:p w14:paraId="3B9597D6" w14:textId="77777777" w:rsidR="00D6372F" w:rsidRPr="006D712B" w:rsidRDefault="004315FA" w:rsidP="006D712B">
            <w:pPr>
              <w:spacing w:before="20" w:after="20" w:line="264" w:lineRule="auto"/>
              <w:rPr>
                <w:sz w:val="17"/>
              </w:rPr>
            </w:pPr>
            <w:r w:rsidRPr="006D712B">
              <w:rPr>
                <w:sz w:val="17"/>
              </w:rPr>
              <w:t>Required</w:t>
            </w:r>
          </w:p>
        </w:tc>
        <w:tc>
          <w:tcPr>
            <w:tcW w:w="2333" w:type="dxa"/>
            <w:shd w:val="clear" w:color="auto" w:fill="F9FBFC"/>
            <w:tcMar>
              <w:top w:w="80" w:type="dxa"/>
              <w:left w:w="100" w:type="dxa"/>
              <w:bottom w:w="80" w:type="dxa"/>
              <w:right w:w="100" w:type="dxa"/>
            </w:tcMar>
            <w:vAlign w:val="center"/>
          </w:tcPr>
          <w:p w14:paraId="74EEBF3C" w14:textId="77777777" w:rsidR="00D6372F" w:rsidRPr="006D712B" w:rsidRDefault="004315FA" w:rsidP="006D712B">
            <w:pPr>
              <w:spacing w:before="20" w:after="20" w:line="264" w:lineRule="auto"/>
              <w:rPr>
                <w:sz w:val="17"/>
              </w:rPr>
            </w:pPr>
            <w:r w:rsidRPr="006D712B">
              <w:rPr>
                <w:sz w:val="17"/>
              </w:rPr>
              <w:t>Currency master</w:t>
            </w:r>
          </w:p>
        </w:tc>
        <w:tc>
          <w:tcPr>
            <w:tcW w:w="4493" w:type="dxa"/>
            <w:shd w:val="clear" w:color="auto" w:fill="F9FBFC"/>
            <w:tcMar>
              <w:top w:w="80" w:type="dxa"/>
              <w:left w:w="100" w:type="dxa"/>
              <w:bottom w:w="80" w:type="dxa"/>
              <w:right w:w="100" w:type="dxa"/>
            </w:tcMar>
            <w:vAlign w:val="center"/>
          </w:tcPr>
          <w:p w14:paraId="062B607B" w14:textId="77777777" w:rsidR="00D6372F" w:rsidRPr="006D712B" w:rsidRDefault="004315FA" w:rsidP="006D712B">
            <w:pPr>
              <w:spacing w:before="20" w:after="20" w:line="264" w:lineRule="auto"/>
              <w:rPr>
                <w:sz w:val="17"/>
              </w:rPr>
            </w:pPr>
            <w:r w:rsidRPr="006D712B">
              <w:rPr>
                <w:sz w:val="17"/>
              </w:rPr>
              <w:t>Menkulün ihraç para birimini sınırlar.</w:t>
            </w:r>
          </w:p>
        </w:tc>
      </w:tr>
      <w:tr w:rsidR="00D6372F" w14:paraId="0C4E402B" w14:textId="77777777" w:rsidTr="006D712B">
        <w:trPr>
          <w:cantSplit/>
          <w:jc w:val="center"/>
        </w:trPr>
        <w:tc>
          <w:tcPr>
            <w:tcW w:w="1987" w:type="dxa"/>
            <w:tcMar>
              <w:top w:w="80" w:type="dxa"/>
              <w:left w:w="100" w:type="dxa"/>
              <w:bottom w:w="80" w:type="dxa"/>
              <w:right w:w="100" w:type="dxa"/>
            </w:tcMar>
            <w:vAlign w:val="center"/>
          </w:tcPr>
          <w:p w14:paraId="0F93D0A4" w14:textId="77777777" w:rsidR="00D6372F" w:rsidRPr="006D712B" w:rsidRDefault="004315FA" w:rsidP="006D712B">
            <w:pPr>
              <w:spacing w:before="20" w:after="20" w:line="264" w:lineRule="auto"/>
              <w:rPr>
                <w:sz w:val="17"/>
              </w:rPr>
            </w:pPr>
            <w:r w:rsidRPr="006D712B">
              <w:rPr>
                <w:b/>
                <w:sz w:val="17"/>
              </w:rPr>
              <w:t>Minimum Rating</w:t>
            </w:r>
          </w:p>
        </w:tc>
        <w:tc>
          <w:tcPr>
            <w:tcW w:w="1238" w:type="dxa"/>
            <w:tcMar>
              <w:top w:w="80" w:type="dxa"/>
              <w:left w:w="100" w:type="dxa"/>
              <w:bottom w:w="80" w:type="dxa"/>
              <w:right w:w="100" w:type="dxa"/>
            </w:tcMar>
            <w:vAlign w:val="center"/>
          </w:tcPr>
          <w:p w14:paraId="34B7EF2F" w14:textId="77777777" w:rsidR="00D6372F" w:rsidRPr="006D712B" w:rsidRDefault="004315FA" w:rsidP="006D712B">
            <w:pPr>
              <w:spacing w:before="20" w:after="20" w:line="264" w:lineRule="auto"/>
              <w:rPr>
                <w:sz w:val="17"/>
              </w:rPr>
            </w:pPr>
            <w:r w:rsidRPr="006D712B">
              <w:rPr>
                <w:sz w:val="17"/>
              </w:rPr>
              <w:t>Optional</w:t>
            </w:r>
          </w:p>
        </w:tc>
        <w:tc>
          <w:tcPr>
            <w:tcW w:w="2333" w:type="dxa"/>
            <w:tcMar>
              <w:top w:w="80" w:type="dxa"/>
              <w:left w:w="100" w:type="dxa"/>
              <w:bottom w:w="80" w:type="dxa"/>
              <w:right w:w="100" w:type="dxa"/>
            </w:tcMar>
            <w:vAlign w:val="center"/>
          </w:tcPr>
          <w:p w14:paraId="0F5F9C1E" w14:textId="77777777" w:rsidR="00D6372F" w:rsidRPr="006D712B" w:rsidRDefault="004315FA" w:rsidP="006D712B">
            <w:pPr>
              <w:spacing w:before="20" w:after="20" w:line="264" w:lineRule="auto"/>
              <w:rPr>
                <w:sz w:val="17"/>
              </w:rPr>
            </w:pPr>
            <w:r w:rsidRPr="006D712B">
              <w:rPr>
                <w:sz w:val="17"/>
              </w:rPr>
              <w:t>Rating scale</w:t>
            </w:r>
          </w:p>
        </w:tc>
        <w:tc>
          <w:tcPr>
            <w:tcW w:w="4493" w:type="dxa"/>
            <w:tcMar>
              <w:top w:w="80" w:type="dxa"/>
              <w:left w:w="100" w:type="dxa"/>
              <w:bottom w:w="80" w:type="dxa"/>
              <w:right w:w="100" w:type="dxa"/>
            </w:tcMar>
            <w:vAlign w:val="center"/>
          </w:tcPr>
          <w:p w14:paraId="61F4EDA8" w14:textId="77777777" w:rsidR="00D6372F" w:rsidRPr="006D712B" w:rsidRDefault="004315FA" w:rsidP="006D712B">
            <w:pPr>
              <w:spacing w:before="20" w:after="20" w:line="264" w:lineRule="auto"/>
              <w:rPr>
                <w:sz w:val="17"/>
              </w:rPr>
            </w:pPr>
            <w:r w:rsidRPr="006D712B">
              <w:rPr>
                <w:sz w:val="17"/>
              </w:rPr>
              <w:t>Kabul edilebilir en düşük kredi notunu belirler.</w:t>
            </w:r>
          </w:p>
        </w:tc>
      </w:tr>
      <w:tr w:rsidR="00D6372F" w14:paraId="4DD6BF00" w14:textId="77777777" w:rsidTr="006D712B">
        <w:trPr>
          <w:cantSplit/>
          <w:jc w:val="center"/>
        </w:trPr>
        <w:tc>
          <w:tcPr>
            <w:tcW w:w="1987" w:type="dxa"/>
            <w:shd w:val="clear" w:color="auto" w:fill="F9FBFC"/>
            <w:tcMar>
              <w:top w:w="80" w:type="dxa"/>
              <w:left w:w="100" w:type="dxa"/>
              <w:bottom w:w="80" w:type="dxa"/>
              <w:right w:w="100" w:type="dxa"/>
            </w:tcMar>
            <w:vAlign w:val="center"/>
          </w:tcPr>
          <w:p w14:paraId="310067F2" w14:textId="77777777" w:rsidR="00D6372F" w:rsidRPr="006D712B" w:rsidRDefault="004315FA" w:rsidP="006D712B">
            <w:pPr>
              <w:spacing w:before="20" w:after="20" w:line="264" w:lineRule="auto"/>
              <w:rPr>
                <w:sz w:val="17"/>
              </w:rPr>
            </w:pPr>
            <w:r w:rsidRPr="006D712B">
              <w:rPr>
                <w:b/>
                <w:sz w:val="17"/>
              </w:rPr>
              <w:t>Maximum Remaining Maturity</w:t>
            </w:r>
          </w:p>
        </w:tc>
        <w:tc>
          <w:tcPr>
            <w:tcW w:w="1238" w:type="dxa"/>
            <w:shd w:val="clear" w:color="auto" w:fill="F9FBFC"/>
            <w:tcMar>
              <w:top w:w="80" w:type="dxa"/>
              <w:left w:w="100" w:type="dxa"/>
              <w:bottom w:w="80" w:type="dxa"/>
              <w:right w:w="100" w:type="dxa"/>
            </w:tcMar>
            <w:vAlign w:val="center"/>
          </w:tcPr>
          <w:p w14:paraId="77A07CD6" w14:textId="77777777" w:rsidR="00D6372F" w:rsidRPr="006D712B" w:rsidRDefault="004315FA" w:rsidP="006D712B">
            <w:pPr>
              <w:spacing w:before="20" w:after="20" w:line="264" w:lineRule="auto"/>
              <w:rPr>
                <w:sz w:val="17"/>
              </w:rPr>
            </w:pPr>
            <w:r w:rsidRPr="006D712B">
              <w:rPr>
                <w:sz w:val="17"/>
              </w:rPr>
              <w:t>Optional</w:t>
            </w:r>
          </w:p>
        </w:tc>
        <w:tc>
          <w:tcPr>
            <w:tcW w:w="2333" w:type="dxa"/>
            <w:shd w:val="clear" w:color="auto" w:fill="F9FBFC"/>
            <w:tcMar>
              <w:top w:w="80" w:type="dxa"/>
              <w:left w:w="100" w:type="dxa"/>
              <w:bottom w:w="80" w:type="dxa"/>
              <w:right w:w="100" w:type="dxa"/>
            </w:tcMar>
            <w:vAlign w:val="center"/>
          </w:tcPr>
          <w:p w14:paraId="62E21A59" w14:textId="77777777" w:rsidR="00D6372F" w:rsidRPr="006D712B" w:rsidRDefault="004315FA" w:rsidP="006D712B">
            <w:pPr>
              <w:spacing w:before="20" w:after="20" w:line="264" w:lineRule="auto"/>
              <w:rPr>
                <w:sz w:val="17"/>
              </w:rPr>
            </w:pPr>
            <w:r w:rsidRPr="006D712B">
              <w:rPr>
                <w:sz w:val="17"/>
              </w:rPr>
              <w:t>Tenor</w:t>
            </w:r>
          </w:p>
        </w:tc>
        <w:tc>
          <w:tcPr>
            <w:tcW w:w="4493" w:type="dxa"/>
            <w:shd w:val="clear" w:color="auto" w:fill="F9FBFC"/>
            <w:tcMar>
              <w:top w:w="80" w:type="dxa"/>
              <w:left w:w="100" w:type="dxa"/>
              <w:bottom w:w="80" w:type="dxa"/>
              <w:right w:w="100" w:type="dxa"/>
            </w:tcMar>
            <w:vAlign w:val="center"/>
          </w:tcPr>
          <w:p w14:paraId="1719A4DF" w14:textId="77777777" w:rsidR="00D6372F" w:rsidRPr="006D712B" w:rsidRDefault="004315FA" w:rsidP="006D712B">
            <w:pPr>
              <w:spacing w:before="20" w:after="20" w:line="264" w:lineRule="auto"/>
              <w:rPr>
                <w:sz w:val="17"/>
              </w:rPr>
            </w:pPr>
            <w:r w:rsidRPr="006D712B">
              <w:rPr>
                <w:sz w:val="17"/>
              </w:rPr>
              <w:t>Kalan vadeye göre uygunluk sınırı koyar.</w:t>
            </w:r>
          </w:p>
        </w:tc>
      </w:tr>
    </w:tbl>
    <w:p w14:paraId="426A417C" w14:textId="77777777" w:rsidR="00D6372F" w:rsidRPr="006D712B" w:rsidRDefault="00D6372F" w:rsidP="006D712B">
      <w:pPr>
        <w:spacing w:after="160" w:line="300" w:lineRule="auto"/>
        <w:rPr>
          <w:sz w:val="21"/>
        </w:rPr>
      </w:pPr>
    </w:p>
    <w:p w14:paraId="015F0DC3" w14:textId="77777777" w:rsidR="00D6372F" w:rsidRPr="006D712B" w:rsidRDefault="004315FA" w:rsidP="006D712B">
      <w:pPr>
        <w:pStyle w:val="Heading3"/>
        <w:spacing w:before="240" w:after="80" w:line="288" w:lineRule="auto"/>
        <w:rPr>
          <w:rFonts w:ascii="Aptos" w:hAnsi="Aptos"/>
          <w:color w:val="1F2933"/>
          <w:sz w:val="22"/>
        </w:rPr>
      </w:pPr>
      <w:r w:rsidRPr="006D712B">
        <w:rPr>
          <w:rFonts w:ascii="Aptos" w:hAnsi="Aptos"/>
          <w:color w:val="1F2933"/>
          <w:sz w:val="22"/>
        </w:rPr>
        <w:t>5.2.3 Specific ISIN</w:t>
      </w:r>
    </w:p>
    <w:tbl>
      <w:tblPr>
        <w:tblW w:w="0" w:type="auto"/>
        <w:jc w:val="center"/>
        <w:tblBorders>
          <w:top w:val="single" w:sz="4" w:space="0" w:color="D2D9DF"/>
          <w:left w:val="single" w:sz="4" w:space="0" w:color="D2D9DF"/>
          <w:bottom w:val="single" w:sz="4" w:space="0" w:color="D2D9DF"/>
          <w:right w:val="single" w:sz="4" w:space="0" w:color="D2D9DF"/>
          <w:insideH w:val="single" w:sz="4" w:space="0" w:color="D2D9DF"/>
          <w:insideV w:val="single" w:sz="4" w:space="0" w:color="D2D9DF"/>
        </w:tblBorders>
        <w:tblLayout w:type="fixed"/>
        <w:tblLook w:val="04A0" w:firstRow="1" w:lastRow="0" w:firstColumn="1" w:lastColumn="0" w:noHBand="0" w:noVBand="1"/>
      </w:tblPr>
      <w:tblGrid>
        <w:gridCol w:w="1987"/>
        <w:gridCol w:w="1238"/>
        <w:gridCol w:w="2333"/>
        <w:gridCol w:w="4493"/>
      </w:tblGrid>
      <w:tr w:rsidR="00D6372F" w14:paraId="20707C17" w14:textId="77777777" w:rsidTr="006D712B">
        <w:trPr>
          <w:cantSplit/>
          <w:tblHeader/>
          <w:jc w:val="center"/>
        </w:trPr>
        <w:tc>
          <w:tcPr>
            <w:tcW w:w="1987" w:type="dxa"/>
            <w:shd w:val="clear" w:color="auto" w:fill="174A6E"/>
            <w:tcMar>
              <w:top w:w="80" w:type="dxa"/>
              <w:left w:w="100" w:type="dxa"/>
              <w:bottom w:w="80" w:type="dxa"/>
              <w:right w:w="100" w:type="dxa"/>
            </w:tcMar>
            <w:vAlign w:val="center"/>
          </w:tcPr>
          <w:p w14:paraId="369FB1E8" w14:textId="77777777" w:rsidR="00D6372F" w:rsidRPr="006D712B" w:rsidRDefault="004315FA" w:rsidP="006D712B">
            <w:pPr>
              <w:spacing w:before="20" w:after="20" w:line="264" w:lineRule="auto"/>
              <w:jc w:val="center"/>
              <w:rPr>
                <w:sz w:val="17"/>
              </w:rPr>
            </w:pPr>
            <w:r w:rsidRPr="006D712B">
              <w:rPr>
                <w:b/>
                <w:color w:val="FFFFFF"/>
                <w:sz w:val="17"/>
              </w:rPr>
              <w:t>Alan</w:t>
            </w:r>
          </w:p>
        </w:tc>
        <w:tc>
          <w:tcPr>
            <w:tcW w:w="1238" w:type="dxa"/>
            <w:shd w:val="clear" w:color="auto" w:fill="174A6E"/>
            <w:tcMar>
              <w:top w:w="80" w:type="dxa"/>
              <w:left w:w="100" w:type="dxa"/>
              <w:bottom w:w="80" w:type="dxa"/>
              <w:right w:w="100" w:type="dxa"/>
            </w:tcMar>
            <w:vAlign w:val="center"/>
          </w:tcPr>
          <w:p w14:paraId="2778D060" w14:textId="77777777" w:rsidR="00D6372F" w:rsidRPr="006D712B" w:rsidRDefault="004315FA" w:rsidP="006D712B">
            <w:pPr>
              <w:spacing w:before="20" w:after="20" w:line="264" w:lineRule="auto"/>
              <w:jc w:val="center"/>
              <w:rPr>
                <w:sz w:val="17"/>
              </w:rPr>
            </w:pPr>
            <w:r w:rsidRPr="006D712B">
              <w:rPr>
                <w:b/>
                <w:color w:val="FFFFFF"/>
                <w:sz w:val="17"/>
              </w:rPr>
              <w:t>Zorunluluk</w:t>
            </w:r>
          </w:p>
        </w:tc>
        <w:tc>
          <w:tcPr>
            <w:tcW w:w="2333" w:type="dxa"/>
            <w:shd w:val="clear" w:color="auto" w:fill="174A6E"/>
            <w:tcMar>
              <w:top w:w="80" w:type="dxa"/>
              <w:left w:w="100" w:type="dxa"/>
              <w:bottom w:w="80" w:type="dxa"/>
              <w:right w:w="100" w:type="dxa"/>
            </w:tcMar>
            <w:vAlign w:val="center"/>
          </w:tcPr>
          <w:p w14:paraId="60DEAF91" w14:textId="77777777" w:rsidR="00D6372F" w:rsidRPr="006D712B" w:rsidRDefault="004315FA" w:rsidP="006D712B">
            <w:pPr>
              <w:spacing w:before="20" w:after="20" w:line="264" w:lineRule="auto"/>
              <w:jc w:val="center"/>
              <w:rPr>
                <w:sz w:val="17"/>
              </w:rPr>
            </w:pPr>
            <w:r w:rsidRPr="006D712B">
              <w:rPr>
                <w:b/>
                <w:color w:val="FFFFFF"/>
                <w:sz w:val="17"/>
              </w:rPr>
              <w:t>Kaynak / Davranış</w:t>
            </w:r>
          </w:p>
        </w:tc>
        <w:tc>
          <w:tcPr>
            <w:tcW w:w="4493" w:type="dxa"/>
            <w:shd w:val="clear" w:color="auto" w:fill="174A6E"/>
            <w:tcMar>
              <w:top w:w="80" w:type="dxa"/>
              <w:left w:w="100" w:type="dxa"/>
              <w:bottom w:w="80" w:type="dxa"/>
              <w:right w:w="100" w:type="dxa"/>
            </w:tcMar>
            <w:vAlign w:val="center"/>
          </w:tcPr>
          <w:p w14:paraId="5A022C75" w14:textId="77777777" w:rsidR="00D6372F" w:rsidRPr="006D712B" w:rsidRDefault="004315FA" w:rsidP="006D712B">
            <w:pPr>
              <w:spacing w:before="20" w:after="20" w:line="264" w:lineRule="auto"/>
              <w:jc w:val="center"/>
              <w:rPr>
                <w:sz w:val="17"/>
              </w:rPr>
            </w:pPr>
            <w:r w:rsidRPr="006D712B">
              <w:rPr>
                <w:b/>
                <w:color w:val="FFFFFF"/>
                <w:sz w:val="17"/>
              </w:rPr>
              <w:t>Türkçe yardım metni</w:t>
            </w:r>
          </w:p>
        </w:tc>
      </w:tr>
      <w:tr w:rsidR="00D6372F" w14:paraId="2911AE55" w14:textId="77777777" w:rsidTr="006D712B">
        <w:trPr>
          <w:cantSplit/>
          <w:jc w:val="center"/>
        </w:trPr>
        <w:tc>
          <w:tcPr>
            <w:tcW w:w="1987" w:type="dxa"/>
            <w:tcMar>
              <w:top w:w="80" w:type="dxa"/>
              <w:left w:w="100" w:type="dxa"/>
              <w:bottom w:w="80" w:type="dxa"/>
              <w:right w:w="100" w:type="dxa"/>
            </w:tcMar>
            <w:vAlign w:val="center"/>
          </w:tcPr>
          <w:p w14:paraId="1655544D" w14:textId="77777777" w:rsidR="00D6372F" w:rsidRPr="006D712B" w:rsidRDefault="004315FA" w:rsidP="006D712B">
            <w:pPr>
              <w:spacing w:before="20" w:after="20" w:line="264" w:lineRule="auto"/>
              <w:rPr>
                <w:sz w:val="17"/>
              </w:rPr>
            </w:pPr>
            <w:r w:rsidRPr="006D712B">
              <w:rPr>
                <w:b/>
                <w:sz w:val="17"/>
              </w:rPr>
              <w:t>Security / ISIN</w:t>
            </w:r>
          </w:p>
        </w:tc>
        <w:tc>
          <w:tcPr>
            <w:tcW w:w="1238" w:type="dxa"/>
            <w:tcMar>
              <w:top w:w="80" w:type="dxa"/>
              <w:left w:w="100" w:type="dxa"/>
              <w:bottom w:w="80" w:type="dxa"/>
              <w:right w:w="100" w:type="dxa"/>
            </w:tcMar>
            <w:vAlign w:val="center"/>
          </w:tcPr>
          <w:p w14:paraId="628FCE8F" w14:textId="77777777" w:rsidR="00D6372F" w:rsidRPr="006D712B" w:rsidRDefault="004315FA" w:rsidP="006D712B">
            <w:pPr>
              <w:spacing w:before="20" w:after="20" w:line="264" w:lineRule="auto"/>
              <w:rPr>
                <w:sz w:val="17"/>
              </w:rPr>
            </w:pPr>
            <w:r w:rsidRPr="006D712B">
              <w:rPr>
                <w:sz w:val="17"/>
              </w:rPr>
              <w:t>Required</w:t>
            </w:r>
          </w:p>
        </w:tc>
        <w:tc>
          <w:tcPr>
            <w:tcW w:w="2333" w:type="dxa"/>
            <w:tcMar>
              <w:top w:w="80" w:type="dxa"/>
              <w:left w:w="100" w:type="dxa"/>
              <w:bottom w:w="80" w:type="dxa"/>
              <w:right w:w="100" w:type="dxa"/>
            </w:tcMar>
            <w:vAlign w:val="center"/>
          </w:tcPr>
          <w:p w14:paraId="41F433D1" w14:textId="77777777" w:rsidR="00D6372F" w:rsidRPr="006D712B" w:rsidRDefault="004315FA" w:rsidP="006D712B">
            <w:pPr>
              <w:spacing w:before="20" w:after="20" w:line="264" w:lineRule="auto"/>
              <w:rPr>
                <w:sz w:val="17"/>
              </w:rPr>
            </w:pPr>
            <w:r w:rsidRPr="006D712B">
              <w:rPr>
                <w:sz w:val="17"/>
              </w:rPr>
              <w:t>Security master</w:t>
            </w:r>
          </w:p>
        </w:tc>
        <w:tc>
          <w:tcPr>
            <w:tcW w:w="4493" w:type="dxa"/>
            <w:tcMar>
              <w:top w:w="80" w:type="dxa"/>
              <w:left w:w="100" w:type="dxa"/>
              <w:bottom w:w="80" w:type="dxa"/>
              <w:right w:w="100" w:type="dxa"/>
            </w:tcMar>
            <w:vAlign w:val="center"/>
          </w:tcPr>
          <w:p w14:paraId="5074BA08" w14:textId="77777777" w:rsidR="00D6372F" w:rsidRPr="006D712B" w:rsidRDefault="004315FA" w:rsidP="006D712B">
            <w:pPr>
              <w:spacing w:before="20" w:after="20" w:line="264" w:lineRule="auto"/>
              <w:rPr>
                <w:sz w:val="17"/>
              </w:rPr>
            </w:pPr>
            <w:r w:rsidRPr="006D712B">
              <w:rPr>
                <w:sz w:val="17"/>
              </w:rPr>
              <w:t>Tekil kabul edilebilir menkul kıymeti seçer.</w:t>
            </w:r>
          </w:p>
        </w:tc>
      </w:tr>
      <w:tr w:rsidR="00D6372F" w14:paraId="0B288C5F" w14:textId="77777777" w:rsidTr="006D712B">
        <w:trPr>
          <w:cantSplit/>
          <w:jc w:val="center"/>
        </w:trPr>
        <w:tc>
          <w:tcPr>
            <w:tcW w:w="1987" w:type="dxa"/>
            <w:shd w:val="clear" w:color="auto" w:fill="F9FBFC"/>
            <w:tcMar>
              <w:top w:w="80" w:type="dxa"/>
              <w:left w:w="100" w:type="dxa"/>
              <w:bottom w:w="80" w:type="dxa"/>
              <w:right w:w="100" w:type="dxa"/>
            </w:tcMar>
            <w:vAlign w:val="center"/>
          </w:tcPr>
          <w:p w14:paraId="2659BC29" w14:textId="77777777" w:rsidR="00D6372F" w:rsidRPr="006D712B" w:rsidRDefault="004315FA" w:rsidP="006D712B">
            <w:pPr>
              <w:spacing w:before="20" w:after="20" w:line="264" w:lineRule="auto"/>
              <w:rPr>
                <w:sz w:val="17"/>
              </w:rPr>
            </w:pPr>
            <w:r w:rsidRPr="006D712B">
              <w:rPr>
                <w:b/>
                <w:sz w:val="17"/>
              </w:rPr>
              <w:t>Issuer</w:t>
            </w:r>
          </w:p>
        </w:tc>
        <w:tc>
          <w:tcPr>
            <w:tcW w:w="1238" w:type="dxa"/>
            <w:shd w:val="clear" w:color="auto" w:fill="F9FBFC"/>
            <w:tcMar>
              <w:top w:w="80" w:type="dxa"/>
              <w:left w:w="100" w:type="dxa"/>
              <w:bottom w:w="80" w:type="dxa"/>
              <w:right w:w="100" w:type="dxa"/>
            </w:tcMar>
            <w:vAlign w:val="center"/>
          </w:tcPr>
          <w:p w14:paraId="5B943D18" w14:textId="77777777" w:rsidR="00D6372F" w:rsidRPr="006D712B" w:rsidRDefault="004315FA" w:rsidP="006D712B">
            <w:pPr>
              <w:spacing w:before="20" w:after="20" w:line="264" w:lineRule="auto"/>
              <w:rPr>
                <w:sz w:val="17"/>
              </w:rPr>
            </w:pPr>
            <w:r w:rsidRPr="006D712B">
              <w:rPr>
                <w:sz w:val="17"/>
              </w:rPr>
              <w:t>Inherited</w:t>
            </w:r>
          </w:p>
        </w:tc>
        <w:tc>
          <w:tcPr>
            <w:tcW w:w="2333" w:type="dxa"/>
            <w:shd w:val="clear" w:color="auto" w:fill="F9FBFC"/>
            <w:tcMar>
              <w:top w:w="80" w:type="dxa"/>
              <w:left w:w="100" w:type="dxa"/>
              <w:bottom w:w="80" w:type="dxa"/>
              <w:right w:w="100" w:type="dxa"/>
            </w:tcMar>
            <w:vAlign w:val="center"/>
          </w:tcPr>
          <w:p w14:paraId="60F8B781" w14:textId="77777777" w:rsidR="00D6372F" w:rsidRPr="006D712B" w:rsidRDefault="004315FA" w:rsidP="006D712B">
            <w:pPr>
              <w:spacing w:before="20" w:after="20" w:line="264" w:lineRule="auto"/>
              <w:rPr>
                <w:sz w:val="17"/>
              </w:rPr>
            </w:pPr>
            <w:r w:rsidRPr="006D712B">
              <w:rPr>
                <w:sz w:val="17"/>
              </w:rPr>
              <w:t>Security master</w:t>
            </w:r>
          </w:p>
        </w:tc>
        <w:tc>
          <w:tcPr>
            <w:tcW w:w="4493" w:type="dxa"/>
            <w:shd w:val="clear" w:color="auto" w:fill="F9FBFC"/>
            <w:tcMar>
              <w:top w:w="80" w:type="dxa"/>
              <w:left w:w="100" w:type="dxa"/>
              <w:bottom w:w="80" w:type="dxa"/>
              <w:right w:w="100" w:type="dxa"/>
            </w:tcMar>
            <w:vAlign w:val="center"/>
          </w:tcPr>
          <w:p w14:paraId="40A4BE62" w14:textId="77777777" w:rsidR="00D6372F" w:rsidRPr="006D712B" w:rsidRDefault="004315FA" w:rsidP="006D712B">
            <w:pPr>
              <w:spacing w:before="20" w:after="20" w:line="264" w:lineRule="auto"/>
              <w:rPr>
                <w:sz w:val="17"/>
              </w:rPr>
            </w:pPr>
            <w:r w:rsidRPr="006D712B">
              <w:rPr>
                <w:sz w:val="17"/>
              </w:rPr>
              <w:t>ISIN'in ihraççısıdır; kullanıcı değiştiremez.</w:t>
            </w:r>
          </w:p>
        </w:tc>
      </w:tr>
      <w:tr w:rsidR="00D6372F" w14:paraId="12AD0575" w14:textId="77777777" w:rsidTr="006D712B">
        <w:trPr>
          <w:cantSplit/>
          <w:jc w:val="center"/>
        </w:trPr>
        <w:tc>
          <w:tcPr>
            <w:tcW w:w="1987" w:type="dxa"/>
            <w:tcMar>
              <w:top w:w="80" w:type="dxa"/>
              <w:left w:w="100" w:type="dxa"/>
              <w:bottom w:w="80" w:type="dxa"/>
              <w:right w:w="100" w:type="dxa"/>
            </w:tcMar>
            <w:vAlign w:val="center"/>
          </w:tcPr>
          <w:p w14:paraId="2D9DD907" w14:textId="77777777" w:rsidR="00D6372F" w:rsidRPr="006D712B" w:rsidRDefault="004315FA" w:rsidP="006D712B">
            <w:pPr>
              <w:spacing w:before="20" w:after="20" w:line="264" w:lineRule="auto"/>
              <w:rPr>
                <w:sz w:val="17"/>
              </w:rPr>
            </w:pPr>
            <w:r w:rsidRPr="006D712B">
              <w:rPr>
                <w:b/>
                <w:sz w:val="17"/>
              </w:rPr>
              <w:t>Currency</w:t>
            </w:r>
          </w:p>
        </w:tc>
        <w:tc>
          <w:tcPr>
            <w:tcW w:w="1238" w:type="dxa"/>
            <w:tcMar>
              <w:top w:w="80" w:type="dxa"/>
              <w:left w:w="100" w:type="dxa"/>
              <w:bottom w:w="80" w:type="dxa"/>
              <w:right w:w="100" w:type="dxa"/>
            </w:tcMar>
            <w:vAlign w:val="center"/>
          </w:tcPr>
          <w:p w14:paraId="1B9BA415" w14:textId="77777777" w:rsidR="00D6372F" w:rsidRPr="006D712B" w:rsidRDefault="004315FA" w:rsidP="006D712B">
            <w:pPr>
              <w:spacing w:before="20" w:after="20" w:line="264" w:lineRule="auto"/>
              <w:rPr>
                <w:sz w:val="17"/>
              </w:rPr>
            </w:pPr>
            <w:r w:rsidRPr="006D712B">
              <w:rPr>
                <w:sz w:val="17"/>
              </w:rPr>
              <w:t>Inherited</w:t>
            </w:r>
          </w:p>
        </w:tc>
        <w:tc>
          <w:tcPr>
            <w:tcW w:w="2333" w:type="dxa"/>
            <w:tcMar>
              <w:top w:w="80" w:type="dxa"/>
              <w:left w:w="100" w:type="dxa"/>
              <w:bottom w:w="80" w:type="dxa"/>
              <w:right w:w="100" w:type="dxa"/>
            </w:tcMar>
            <w:vAlign w:val="center"/>
          </w:tcPr>
          <w:p w14:paraId="3CF2787F" w14:textId="77777777" w:rsidR="00D6372F" w:rsidRPr="006D712B" w:rsidRDefault="004315FA" w:rsidP="006D712B">
            <w:pPr>
              <w:spacing w:before="20" w:after="20" w:line="264" w:lineRule="auto"/>
              <w:rPr>
                <w:sz w:val="17"/>
              </w:rPr>
            </w:pPr>
            <w:r w:rsidRPr="006D712B">
              <w:rPr>
                <w:sz w:val="17"/>
              </w:rPr>
              <w:t>Security master</w:t>
            </w:r>
          </w:p>
        </w:tc>
        <w:tc>
          <w:tcPr>
            <w:tcW w:w="4493" w:type="dxa"/>
            <w:tcMar>
              <w:top w:w="80" w:type="dxa"/>
              <w:left w:w="100" w:type="dxa"/>
              <w:bottom w:w="80" w:type="dxa"/>
              <w:right w:w="100" w:type="dxa"/>
            </w:tcMar>
            <w:vAlign w:val="center"/>
          </w:tcPr>
          <w:p w14:paraId="3D0562D3" w14:textId="77777777" w:rsidR="00D6372F" w:rsidRPr="006D712B" w:rsidRDefault="004315FA" w:rsidP="006D712B">
            <w:pPr>
              <w:spacing w:before="20" w:after="20" w:line="264" w:lineRule="auto"/>
              <w:rPr>
                <w:sz w:val="17"/>
              </w:rPr>
            </w:pPr>
            <w:r w:rsidRPr="006D712B">
              <w:rPr>
                <w:sz w:val="17"/>
              </w:rPr>
              <w:t>ISIN ihraç para birimidir.</w:t>
            </w:r>
          </w:p>
        </w:tc>
      </w:tr>
      <w:tr w:rsidR="00D6372F" w14:paraId="1B4D21EF" w14:textId="77777777" w:rsidTr="006D712B">
        <w:trPr>
          <w:cantSplit/>
          <w:jc w:val="center"/>
        </w:trPr>
        <w:tc>
          <w:tcPr>
            <w:tcW w:w="1987" w:type="dxa"/>
            <w:shd w:val="clear" w:color="auto" w:fill="F9FBFC"/>
            <w:tcMar>
              <w:top w:w="80" w:type="dxa"/>
              <w:left w:w="100" w:type="dxa"/>
              <w:bottom w:w="80" w:type="dxa"/>
              <w:right w:w="100" w:type="dxa"/>
            </w:tcMar>
            <w:vAlign w:val="center"/>
          </w:tcPr>
          <w:p w14:paraId="12B713F3" w14:textId="77777777" w:rsidR="00D6372F" w:rsidRPr="006D712B" w:rsidRDefault="004315FA" w:rsidP="006D712B">
            <w:pPr>
              <w:spacing w:before="20" w:after="20" w:line="264" w:lineRule="auto"/>
              <w:rPr>
                <w:sz w:val="17"/>
              </w:rPr>
            </w:pPr>
            <w:r w:rsidRPr="006D712B">
              <w:rPr>
                <w:b/>
                <w:sz w:val="17"/>
              </w:rPr>
              <w:t>Maturity Date</w:t>
            </w:r>
          </w:p>
        </w:tc>
        <w:tc>
          <w:tcPr>
            <w:tcW w:w="1238" w:type="dxa"/>
            <w:shd w:val="clear" w:color="auto" w:fill="F9FBFC"/>
            <w:tcMar>
              <w:top w:w="80" w:type="dxa"/>
              <w:left w:w="100" w:type="dxa"/>
              <w:bottom w:w="80" w:type="dxa"/>
              <w:right w:w="100" w:type="dxa"/>
            </w:tcMar>
            <w:vAlign w:val="center"/>
          </w:tcPr>
          <w:p w14:paraId="14851ED5" w14:textId="77777777" w:rsidR="00D6372F" w:rsidRPr="006D712B" w:rsidRDefault="004315FA" w:rsidP="006D712B">
            <w:pPr>
              <w:spacing w:before="20" w:after="20" w:line="264" w:lineRule="auto"/>
              <w:rPr>
                <w:sz w:val="17"/>
              </w:rPr>
            </w:pPr>
            <w:r w:rsidRPr="006D712B">
              <w:rPr>
                <w:sz w:val="17"/>
              </w:rPr>
              <w:t>Inherited</w:t>
            </w:r>
          </w:p>
        </w:tc>
        <w:tc>
          <w:tcPr>
            <w:tcW w:w="2333" w:type="dxa"/>
            <w:shd w:val="clear" w:color="auto" w:fill="F9FBFC"/>
            <w:tcMar>
              <w:top w:w="80" w:type="dxa"/>
              <w:left w:w="100" w:type="dxa"/>
              <w:bottom w:w="80" w:type="dxa"/>
              <w:right w:w="100" w:type="dxa"/>
            </w:tcMar>
            <w:vAlign w:val="center"/>
          </w:tcPr>
          <w:p w14:paraId="51FC84C7" w14:textId="77777777" w:rsidR="00D6372F" w:rsidRPr="006D712B" w:rsidRDefault="004315FA" w:rsidP="006D712B">
            <w:pPr>
              <w:spacing w:before="20" w:after="20" w:line="264" w:lineRule="auto"/>
              <w:rPr>
                <w:sz w:val="17"/>
              </w:rPr>
            </w:pPr>
            <w:r w:rsidRPr="006D712B">
              <w:rPr>
                <w:sz w:val="17"/>
              </w:rPr>
              <w:t>Security master</w:t>
            </w:r>
          </w:p>
        </w:tc>
        <w:tc>
          <w:tcPr>
            <w:tcW w:w="4493" w:type="dxa"/>
            <w:shd w:val="clear" w:color="auto" w:fill="F9FBFC"/>
            <w:tcMar>
              <w:top w:w="80" w:type="dxa"/>
              <w:left w:w="100" w:type="dxa"/>
              <w:bottom w:w="80" w:type="dxa"/>
              <w:right w:w="100" w:type="dxa"/>
            </w:tcMar>
            <w:vAlign w:val="center"/>
          </w:tcPr>
          <w:p w14:paraId="5F7EB75C" w14:textId="77777777" w:rsidR="00D6372F" w:rsidRPr="006D712B" w:rsidRDefault="004315FA" w:rsidP="006D712B">
            <w:pPr>
              <w:spacing w:before="20" w:after="20" w:line="264" w:lineRule="auto"/>
              <w:rPr>
                <w:sz w:val="17"/>
              </w:rPr>
            </w:pPr>
            <w:r w:rsidRPr="006D712B">
              <w:rPr>
                <w:sz w:val="17"/>
              </w:rPr>
              <w:t>Menkul vade tarihidir.</w:t>
            </w:r>
          </w:p>
        </w:tc>
      </w:tr>
      <w:tr w:rsidR="00D6372F" w14:paraId="12A3CF3B" w14:textId="77777777" w:rsidTr="006D712B">
        <w:trPr>
          <w:cantSplit/>
          <w:jc w:val="center"/>
        </w:trPr>
        <w:tc>
          <w:tcPr>
            <w:tcW w:w="1987" w:type="dxa"/>
            <w:tcMar>
              <w:top w:w="80" w:type="dxa"/>
              <w:left w:w="100" w:type="dxa"/>
              <w:bottom w:w="80" w:type="dxa"/>
              <w:right w:w="100" w:type="dxa"/>
            </w:tcMar>
            <w:vAlign w:val="center"/>
          </w:tcPr>
          <w:p w14:paraId="791B9BAC" w14:textId="77777777" w:rsidR="00D6372F" w:rsidRPr="006D712B" w:rsidRDefault="004315FA" w:rsidP="006D712B">
            <w:pPr>
              <w:spacing w:before="20" w:after="20" w:line="264" w:lineRule="auto"/>
              <w:rPr>
                <w:sz w:val="17"/>
              </w:rPr>
            </w:pPr>
            <w:r w:rsidRPr="006D712B">
              <w:rPr>
                <w:b/>
                <w:sz w:val="17"/>
              </w:rPr>
              <w:t>Credit Rating</w:t>
            </w:r>
          </w:p>
        </w:tc>
        <w:tc>
          <w:tcPr>
            <w:tcW w:w="1238" w:type="dxa"/>
            <w:tcMar>
              <w:top w:w="80" w:type="dxa"/>
              <w:left w:w="100" w:type="dxa"/>
              <w:bottom w:w="80" w:type="dxa"/>
              <w:right w:w="100" w:type="dxa"/>
            </w:tcMar>
            <w:vAlign w:val="center"/>
          </w:tcPr>
          <w:p w14:paraId="33300B1F" w14:textId="77777777" w:rsidR="00D6372F" w:rsidRPr="006D712B" w:rsidRDefault="004315FA" w:rsidP="006D712B">
            <w:pPr>
              <w:spacing w:before="20" w:after="20" w:line="264" w:lineRule="auto"/>
              <w:rPr>
                <w:sz w:val="17"/>
              </w:rPr>
            </w:pPr>
            <w:r w:rsidRPr="006D712B">
              <w:rPr>
                <w:sz w:val="17"/>
              </w:rPr>
              <w:t>Inherited</w:t>
            </w:r>
          </w:p>
        </w:tc>
        <w:tc>
          <w:tcPr>
            <w:tcW w:w="2333" w:type="dxa"/>
            <w:tcMar>
              <w:top w:w="80" w:type="dxa"/>
              <w:left w:w="100" w:type="dxa"/>
              <w:bottom w:w="80" w:type="dxa"/>
              <w:right w:w="100" w:type="dxa"/>
            </w:tcMar>
            <w:vAlign w:val="center"/>
          </w:tcPr>
          <w:p w14:paraId="552784FE" w14:textId="77777777" w:rsidR="00D6372F" w:rsidRPr="006D712B" w:rsidRDefault="004315FA" w:rsidP="006D712B">
            <w:pPr>
              <w:spacing w:before="20" w:after="20" w:line="264" w:lineRule="auto"/>
              <w:rPr>
                <w:sz w:val="17"/>
              </w:rPr>
            </w:pPr>
            <w:r w:rsidRPr="006D712B">
              <w:rPr>
                <w:sz w:val="17"/>
              </w:rPr>
              <w:t>Rating master</w:t>
            </w:r>
          </w:p>
        </w:tc>
        <w:tc>
          <w:tcPr>
            <w:tcW w:w="4493" w:type="dxa"/>
            <w:tcMar>
              <w:top w:w="80" w:type="dxa"/>
              <w:left w:w="100" w:type="dxa"/>
              <w:bottom w:w="80" w:type="dxa"/>
              <w:right w:w="100" w:type="dxa"/>
            </w:tcMar>
            <w:vAlign w:val="center"/>
          </w:tcPr>
          <w:p w14:paraId="6825F138" w14:textId="77777777" w:rsidR="00D6372F" w:rsidRPr="006D712B" w:rsidRDefault="004315FA" w:rsidP="006D712B">
            <w:pPr>
              <w:spacing w:before="20" w:after="20" w:line="264" w:lineRule="auto"/>
              <w:rPr>
                <w:sz w:val="17"/>
              </w:rPr>
            </w:pPr>
            <w:r w:rsidRPr="006D712B">
              <w:rPr>
                <w:sz w:val="17"/>
              </w:rPr>
              <w:t>En güncel onaylı nottur; işlem anında snapshot alınır.</w:t>
            </w:r>
          </w:p>
        </w:tc>
      </w:tr>
      <w:tr w:rsidR="00D6372F" w14:paraId="36B9B077" w14:textId="77777777" w:rsidTr="006D712B">
        <w:trPr>
          <w:cantSplit/>
          <w:jc w:val="center"/>
        </w:trPr>
        <w:tc>
          <w:tcPr>
            <w:tcW w:w="1987" w:type="dxa"/>
            <w:shd w:val="clear" w:color="auto" w:fill="F9FBFC"/>
            <w:tcMar>
              <w:top w:w="80" w:type="dxa"/>
              <w:left w:w="100" w:type="dxa"/>
              <w:bottom w:w="80" w:type="dxa"/>
              <w:right w:w="100" w:type="dxa"/>
            </w:tcMar>
            <w:vAlign w:val="center"/>
          </w:tcPr>
          <w:p w14:paraId="3151D4C4" w14:textId="77777777" w:rsidR="00D6372F" w:rsidRPr="006D712B" w:rsidRDefault="004315FA" w:rsidP="006D712B">
            <w:pPr>
              <w:spacing w:before="20" w:after="20" w:line="264" w:lineRule="auto"/>
              <w:rPr>
                <w:sz w:val="17"/>
              </w:rPr>
            </w:pPr>
            <w:r w:rsidRPr="006D712B">
              <w:rPr>
                <w:b/>
                <w:sz w:val="17"/>
              </w:rPr>
              <w:t>Security Type</w:t>
            </w:r>
          </w:p>
        </w:tc>
        <w:tc>
          <w:tcPr>
            <w:tcW w:w="1238" w:type="dxa"/>
            <w:shd w:val="clear" w:color="auto" w:fill="F9FBFC"/>
            <w:tcMar>
              <w:top w:w="80" w:type="dxa"/>
              <w:left w:w="100" w:type="dxa"/>
              <w:bottom w:w="80" w:type="dxa"/>
              <w:right w:w="100" w:type="dxa"/>
            </w:tcMar>
            <w:vAlign w:val="center"/>
          </w:tcPr>
          <w:p w14:paraId="2B5C1DE0" w14:textId="77777777" w:rsidR="00D6372F" w:rsidRPr="006D712B" w:rsidRDefault="004315FA" w:rsidP="006D712B">
            <w:pPr>
              <w:spacing w:before="20" w:after="20" w:line="264" w:lineRule="auto"/>
              <w:rPr>
                <w:sz w:val="17"/>
              </w:rPr>
            </w:pPr>
            <w:r w:rsidRPr="006D712B">
              <w:rPr>
                <w:sz w:val="17"/>
              </w:rPr>
              <w:t>Inherited</w:t>
            </w:r>
          </w:p>
        </w:tc>
        <w:tc>
          <w:tcPr>
            <w:tcW w:w="2333" w:type="dxa"/>
            <w:shd w:val="clear" w:color="auto" w:fill="F9FBFC"/>
            <w:tcMar>
              <w:top w:w="80" w:type="dxa"/>
              <w:left w:w="100" w:type="dxa"/>
              <w:bottom w:w="80" w:type="dxa"/>
              <w:right w:w="100" w:type="dxa"/>
            </w:tcMar>
            <w:vAlign w:val="center"/>
          </w:tcPr>
          <w:p w14:paraId="07F2D679" w14:textId="77777777" w:rsidR="00D6372F" w:rsidRPr="006D712B" w:rsidRDefault="004315FA" w:rsidP="006D712B">
            <w:pPr>
              <w:spacing w:before="20" w:after="20" w:line="264" w:lineRule="auto"/>
              <w:rPr>
                <w:sz w:val="17"/>
              </w:rPr>
            </w:pPr>
            <w:r w:rsidRPr="006D712B">
              <w:rPr>
                <w:sz w:val="17"/>
              </w:rPr>
              <w:t>Security master</w:t>
            </w:r>
          </w:p>
        </w:tc>
        <w:tc>
          <w:tcPr>
            <w:tcW w:w="4493" w:type="dxa"/>
            <w:shd w:val="clear" w:color="auto" w:fill="F9FBFC"/>
            <w:tcMar>
              <w:top w:w="80" w:type="dxa"/>
              <w:left w:w="100" w:type="dxa"/>
              <w:bottom w:w="80" w:type="dxa"/>
              <w:right w:w="100" w:type="dxa"/>
            </w:tcMar>
            <w:vAlign w:val="center"/>
          </w:tcPr>
          <w:p w14:paraId="0A1A8700" w14:textId="77777777" w:rsidR="00D6372F" w:rsidRPr="006D712B" w:rsidRDefault="004315FA" w:rsidP="006D712B">
            <w:pPr>
              <w:spacing w:before="20" w:after="20" w:line="264" w:lineRule="auto"/>
              <w:rPr>
                <w:sz w:val="17"/>
              </w:rPr>
            </w:pPr>
            <w:r w:rsidRPr="006D712B">
              <w:rPr>
                <w:sz w:val="17"/>
              </w:rPr>
              <w:t>Menkul sınıfını gösterir.</w:t>
            </w:r>
          </w:p>
        </w:tc>
      </w:tr>
    </w:tbl>
    <w:p w14:paraId="0CB3982E" w14:textId="77777777" w:rsidR="00D6372F" w:rsidRPr="006D712B" w:rsidRDefault="00D6372F" w:rsidP="006D712B">
      <w:pPr>
        <w:spacing w:after="160" w:line="300" w:lineRule="auto"/>
        <w:rPr>
          <w:sz w:val="21"/>
        </w:rPr>
      </w:pPr>
    </w:p>
    <w:p w14:paraId="60E1D31B" w14:textId="77777777" w:rsidR="00D6372F" w:rsidRPr="006D712B" w:rsidRDefault="004315FA" w:rsidP="006D712B">
      <w:pPr>
        <w:pStyle w:val="Heading3"/>
        <w:spacing w:before="240" w:after="80" w:line="288" w:lineRule="auto"/>
        <w:rPr>
          <w:rFonts w:ascii="Aptos" w:hAnsi="Aptos"/>
          <w:color w:val="1F2933"/>
          <w:sz w:val="22"/>
        </w:rPr>
      </w:pPr>
      <w:r w:rsidRPr="006D712B">
        <w:rPr>
          <w:rFonts w:ascii="Aptos" w:hAnsi="Aptos"/>
          <w:color w:val="1F2933"/>
          <w:sz w:val="22"/>
        </w:rPr>
        <w:t>5.2.4 Security Valuation and Haircut — optional</w:t>
      </w:r>
    </w:p>
    <w:tbl>
      <w:tblPr>
        <w:tblW w:w="0" w:type="auto"/>
        <w:jc w:val="center"/>
        <w:tblBorders>
          <w:top w:val="single" w:sz="4" w:space="0" w:color="D2D9DF"/>
          <w:left w:val="single" w:sz="4" w:space="0" w:color="D2D9DF"/>
          <w:bottom w:val="single" w:sz="4" w:space="0" w:color="D2D9DF"/>
          <w:right w:val="single" w:sz="4" w:space="0" w:color="D2D9DF"/>
          <w:insideH w:val="single" w:sz="4" w:space="0" w:color="D2D9DF"/>
          <w:insideV w:val="single" w:sz="4" w:space="0" w:color="D2D9DF"/>
        </w:tblBorders>
        <w:tblLayout w:type="fixed"/>
        <w:tblLook w:val="04A0" w:firstRow="1" w:lastRow="0" w:firstColumn="1" w:lastColumn="0" w:noHBand="0" w:noVBand="1"/>
      </w:tblPr>
      <w:tblGrid>
        <w:gridCol w:w="1987"/>
        <w:gridCol w:w="1238"/>
        <w:gridCol w:w="2333"/>
        <w:gridCol w:w="4493"/>
      </w:tblGrid>
      <w:tr w:rsidR="00D6372F" w14:paraId="1B8122F2" w14:textId="77777777" w:rsidTr="006D712B">
        <w:trPr>
          <w:cantSplit/>
          <w:tblHeader/>
          <w:jc w:val="center"/>
        </w:trPr>
        <w:tc>
          <w:tcPr>
            <w:tcW w:w="1987" w:type="dxa"/>
            <w:shd w:val="clear" w:color="auto" w:fill="174A6E"/>
            <w:tcMar>
              <w:top w:w="80" w:type="dxa"/>
              <w:left w:w="100" w:type="dxa"/>
              <w:bottom w:w="80" w:type="dxa"/>
              <w:right w:w="100" w:type="dxa"/>
            </w:tcMar>
            <w:vAlign w:val="center"/>
          </w:tcPr>
          <w:p w14:paraId="526CAE11" w14:textId="77777777" w:rsidR="00D6372F" w:rsidRPr="006D712B" w:rsidRDefault="004315FA" w:rsidP="006D712B">
            <w:pPr>
              <w:spacing w:before="20" w:after="20" w:line="264" w:lineRule="auto"/>
              <w:jc w:val="center"/>
              <w:rPr>
                <w:sz w:val="17"/>
              </w:rPr>
            </w:pPr>
            <w:r w:rsidRPr="006D712B">
              <w:rPr>
                <w:b/>
                <w:color w:val="FFFFFF"/>
                <w:sz w:val="17"/>
              </w:rPr>
              <w:t>Alan</w:t>
            </w:r>
          </w:p>
        </w:tc>
        <w:tc>
          <w:tcPr>
            <w:tcW w:w="1238" w:type="dxa"/>
            <w:shd w:val="clear" w:color="auto" w:fill="174A6E"/>
            <w:tcMar>
              <w:top w:w="80" w:type="dxa"/>
              <w:left w:w="100" w:type="dxa"/>
              <w:bottom w:w="80" w:type="dxa"/>
              <w:right w:w="100" w:type="dxa"/>
            </w:tcMar>
            <w:vAlign w:val="center"/>
          </w:tcPr>
          <w:p w14:paraId="2E5E944C" w14:textId="77777777" w:rsidR="00D6372F" w:rsidRPr="006D712B" w:rsidRDefault="004315FA" w:rsidP="006D712B">
            <w:pPr>
              <w:spacing w:before="20" w:after="20" w:line="264" w:lineRule="auto"/>
              <w:jc w:val="center"/>
              <w:rPr>
                <w:sz w:val="17"/>
              </w:rPr>
            </w:pPr>
            <w:r w:rsidRPr="006D712B">
              <w:rPr>
                <w:b/>
                <w:color w:val="FFFFFF"/>
                <w:sz w:val="17"/>
              </w:rPr>
              <w:t>Zorunluluk</w:t>
            </w:r>
          </w:p>
        </w:tc>
        <w:tc>
          <w:tcPr>
            <w:tcW w:w="2333" w:type="dxa"/>
            <w:shd w:val="clear" w:color="auto" w:fill="174A6E"/>
            <w:tcMar>
              <w:top w:w="80" w:type="dxa"/>
              <w:left w:w="100" w:type="dxa"/>
              <w:bottom w:w="80" w:type="dxa"/>
              <w:right w:w="100" w:type="dxa"/>
            </w:tcMar>
            <w:vAlign w:val="center"/>
          </w:tcPr>
          <w:p w14:paraId="7D6C0471" w14:textId="77777777" w:rsidR="00D6372F" w:rsidRPr="006D712B" w:rsidRDefault="004315FA" w:rsidP="006D712B">
            <w:pPr>
              <w:spacing w:before="20" w:after="20" w:line="264" w:lineRule="auto"/>
              <w:jc w:val="center"/>
              <w:rPr>
                <w:sz w:val="17"/>
              </w:rPr>
            </w:pPr>
            <w:r w:rsidRPr="006D712B">
              <w:rPr>
                <w:b/>
                <w:color w:val="FFFFFF"/>
                <w:sz w:val="17"/>
              </w:rPr>
              <w:t>Kaynak / Davranış</w:t>
            </w:r>
          </w:p>
        </w:tc>
        <w:tc>
          <w:tcPr>
            <w:tcW w:w="4493" w:type="dxa"/>
            <w:shd w:val="clear" w:color="auto" w:fill="174A6E"/>
            <w:tcMar>
              <w:top w:w="80" w:type="dxa"/>
              <w:left w:w="100" w:type="dxa"/>
              <w:bottom w:w="80" w:type="dxa"/>
              <w:right w:w="100" w:type="dxa"/>
            </w:tcMar>
            <w:vAlign w:val="center"/>
          </w:tcPr>
          <w:p w14:paraId="33F36547" w14:textId="77777777" w:rsidR="00D6372F" w:rsidRPr="006D712B" w:rsidRDefault="004315FA" w:rsidP="006D712B">
            <w:pPr>
              <w:spacing w:before="20" w:after="20" w:line="264" w:lineRule="auto"/>
              <w:jc w:val="center"/>
              <w:rPr>
                <w:sz w:val="17"/>
              </w:rPr>
            </w:pPr>
            <w:r w:rsidRPr="006D712B">
              <w:rPr>
                <w:b/>
                <w:color w:val="FFFFFF"/>
                <w:sz w:val="17"/>
              </w:rPr>
              <w:t>Türkçe yardım metni</w:t>
            </w:r>
          </w:p>
        </w:tc>
      </w:tr>
      <w:tr w:rsidR="00D6372F" w14:paraId="67FE5393" w14:textId="77777777" w:rsidTr="006D712B">
        <w:trPr>
          <w:cantSplit/>
          <w:jc w:val="center"/>
        </w:trPr>
        <w:tc>
          <w:tcPr>
            <w:tcW w:w="1987" w:type="dxa"/>
            <w:tcMar>
              <w:top w:w="80" w:type="dxa"/>
              <w:left w:w="100" w:type="dxa"/>
              <w:bottom w:w="80" w:type="dxa"/>
              <w:right w:w="100" w:type="dxa"/>
            </w:tcMar>
            <w:vAlign w:val="center"/>
          </w:tcPr>
          <w:p w14:paraId="442662B3" w14:textId="77777777" w:rsidR="00D6372F" w:rsidRPr="006D712B" w:rsidRDefault="004315FA" w:rsidP="006D712B">
            <w:pPr>
              <w:spacing w:before="20" w:after="20" w:line="264" w:lineRule="auto"/>
              <w:rPr>
                <w:sz w:val="17"/>
              </w:rPr>
            </w:pPr>
            <w:r w:rsidRPr="006D712B">
              <w:rPr>
                <w:b/>
                <w:sz w:val="17"/>
              </w:rPr>
              <w:t>Eligibility Direction</w:t>
            </w:r>
          </w:p>
        </w:tc>
        <w:tc>
          <w:tcPr>
            <w:tcW w:w="1238" w:type="dxa"/>
            <w:tcMar>
              <w:top w:w="80" w:type="dxa"/>
              <w:left w:w="100" w:type="dxa"/>
              <w:bottom w:w="80" w:type="dxa"/>
              <w:right w:w="100" w:type="dxa"/>
            </w:tcMar>
            <w:vAlign w:val="center"/>
          </w:tcPr>
          <w:p w14:paraId="0FA53D21" w14:textId="77777777" w:rsidR="00D6372F" w:rsidRPr="006D712B" w:rsidRDefault="004315FA" w:rsidP="006D712B">
            <w:pPr>
              <w:spacing w:before="20" w:after="20" w:line="264" w:lineRule="auto"/>
              <w:rPr>
                <w:sz w:val="17"/>
              </w:rPr>
            </w:pPr>
            <w:r w:rsidRPr="006D712B">
              <w:rPr>
                <w:sz w:val="17"/>
              </w:rPr>
              <w:t>Optional</w:t>
            </w:r>
          </w:p>
        </w:tc>
        <w:tc>
          <w:tcPr>
            <w:tcW w:w="2333" w:type="dxa"/>
            <w:tcMar>
              <w:top w:w="80" w:type="dxa"/>
              <w:left w:w="100" w:type="dxa"/>
              <w:bottom w:w="80" w:type="dxa"/>
              <w:right w:w="100" w:type="dxa"/>
            </w:tcMar>
            <w:vAlign w:val="center"/>
          </w:tcPr>
          <w:p w14:paraId="5126D522" w14:textId="77777777" w:rsidR="00D6372F" w:rsidRPr="006D712B" w:rsidRDefault="004315FA" w:rsidP="006D712B">
            <w:pPr>
              <w:spacing w:before="20" w:after="20" w:line="264" w:lineRule="auto"/>
              <w:rPr>
                <w:sz w:val="17"/>
              </w:rPr>
            </w:pPr>
            <w:r w:rsidRPr="006D712B">
              <w:rPr>
                <w:sz w:val="17"/>
              </w:rPr>
              <w:t>Inherited veya kullanıcı</w:t>
            </w:r>
          </w:p>
        </w:tc>
        <w:tc>
          <w:tcPr>
            <w:tcW w:w="4493" w:type="dxa"/>
            <w:tcMar>
              <w:top w:w="80" w:type="dxa"/>
              <w:left w:w="100" w:type="dxa"/>
              <w:bottom w:w="80" w:type="dxa"/>
              <w:right w:w="100" w:type="dxa"/>
            </w:tcMar>
            <w:vAlign w:val="center"/>
          </w:tcPr>
          <w:p w14:paraId="59CB5164" w14:textId="77777777" w:rsidR="00D6372F" w:rsidRPr="006D712B" w:rsidRDefault="004315FA" w:rsidP="006D712B">
            <w:pPr>
              <w:spacing w:before="20" w:after="20" w:line="264" w:lineRule="auto"/>
              <w:rPr>
                <w:sz w:val="17"/>
              </w:rPr>
            </w:pPr>
            <w:r w:rsidRPr="006D712B">
              <w:rPr>
                <w:sz w:val="17"/>
              </w:rPr>
              <w:t>Menkulün verilebileceği/alınabileceği yönü belirler.</w:t>
            </w:r>
          </w:p>
        </w:tc>
      </w:tr>
      <w:tr w:rsidR="00D6372F" w14:paraId="5ECBD431" w14:textId="77777777" w:rsidTr="006D712B">
        <w:trPr>
          <w:cantSplit/>
          <w:jc w:val="center"/>
        </w:trPr>
        <w:tc>
          <w:tcPr>
            <w:tcW w:w="1987" w:type="dxa"/>
            <w:shd w:val="clear" w:color="auto" w:fill="F9FBFC"/>
            <w:tcMar>
              <w:top w:w="80" w:type="dxa"/>
              <w:left w:w="100" w:type="dxa"/>
              <w:bottom w:w="80" w:type="dxa"/>
              <w:right w:w="100" w:type="dxa"/>
            </w:tcMar>
            <w:vAlign w:val="center"/>
          </w:tcPr>
          <w:p w14:paraId="22D91DF9" w14:textId="77777777" w:rsidR="00D6372F" w:rsidRPr="006D712B" w:rsidRDefault="004315FA" w:rsidP="006D712B">
            <w:pPr>
              <w:spacing w:before="20" w:after="20" w:line="264" w:lineRule="auto"/>
              <w:rPr>
                <w:sz w:val="17"/>
              </w:rPr>
            </w:pPr>
            <w:r w:rsidRPr="006D712B">
              <w:rPr>
                <w:b/>
                <w:sz w:val="17"/>
              </w:rPr>
              <w:lastRenderedPageBreak/>
              <w:t>Valuation Currency</w:t>
            </w:r>
          </w:p>
        </w:tc>
        <w:tc>
          <w:tcPr>
            <w:tcW w:w="1238" w:type="dxa"/>
            <w:shd w:val="clear" w:color="auto" w:fill="F9FBFC"/>
            <w:tcMar>
              <w:top w:w="80" w:type="dxa"/>
              <w:left w:w="100" w:type="dxa"/>
              <w:bottom w:w="80" w:type="dxa"/>
              <w:right w:w="100" w:type="dxa"/>
            </w:tcMar>
            <w:vAlign w:val="center"/>
          </w:tcPr>
          <w:p w14:paraId="7E5F9EB0" w14:textId="77777777" w:rsidR="00D6372F" w:rsidRPr="006D712B" w:rsidRDefault="004315FA" w:rsidP="006D712B">
            <w:pPr>
              <w:spacing w:before="20" w:after="20" w:line="264" w:lineRule="auto"/>
              <w:rPr>
                <w:sz w:val="17"/>
              </w:rPr>
            </w:pPr>
            <w:r w:rsidRPr="006D712B">
              <w:rPr>
                <w:sz w:val="17"/>
              </w:rPr>
              <w:t>Optional</w:t>
            </w:r>
          </w:p>
        </w:tc>
        <w:tc>
          <w:tcPr>
            <w:tcW w:w="2333" w:type="dxa"/>
            <w:shd w:val="clear" w:color="auto" w:fill="F9FBFC"/>
            <w:tcMar>
              <w:top w:w="80" w:type="dxa"/>
              <w:left w:w="100" w:type="dxa"/>
              <w:bottom w:w="80" w:type="dxa"/>
              <w:right w:w="100" w:type="dxa"/>
            </w:tcMar>
            <w:vAlign w:val="center"/>
          </w:tcPr>
          <w:p w14:paraId="3557BFD9" w14:textId="77777777" w:rsidR="00D6372F" w:rsidRPr="006D712B" w:rsidRDefault="004315FA" w:rsidP="006D712B">
            <w:pPr>
              <w:spacing w:before="20" w:after="20" w:line="264" w:lineRule="auto"/>
              <w:rPr>
                <w:sz w:val="17"/>
              </w:rPr>
            </w:pPr>
            <w:r w:rsidRPr="006D712B">
              <w:rPr>
                <w:sz w:val="17"/>
              </w:rPr>
              <w:t>Annex Base Currency</w:t>
            </w:r>
          </w:p>
        </w:tc>
        <w:tc>
          <w:tcPr>
            <w:tcW w:w="4493" w:type="dxa"/>
            <w:shd w:val="clear" w:color="auto" w:fill="F9FBFC"/>
            <w:tcMar>
              <w:top w:w="80" w:type="dxa"/>
              <w:left w:w="100" w:type="dxa"/>
              <w:bottom w:w="80" w:type="dxa"/>
              <w:right w:w="100" w:type="dxa"/>
            </w:tcMar>
            <w:vAlign w:val="center"/>
          </w:tcPr>
          <w:p w14:paraId="0267AFB1" w14:textId="77777777" w:rsidR="00D6372F" w:rsidRPr="006D712B" w:rsidRDefault="004315FA" w:rsidP="006D712B">
            <w:pPr>
              <w:spacing w:before="20" w:after="20" w:line="264" w:lineRule="auto"/>
              <w:rPr>
                <w:sz w:val="17"/>
              </w:rPr>
            </w:pPr>
            <w:r w:rsidRPr="006D712B">
              <w:rPr>
                <w:sz w:val="17"/>
              </w:rPr>
              <w:t>Eligible değerin çevrileceği para birimidir.</w:t>
            </w:r>
          </w:p>
        </w:tc>
      </w:tr>
      <w:tr w:rsidR="00D6372F" w14:paraId="74BCBB38" w14:textId="77777777" w:rsidTr="006D712B">
        <w:trPr>
          <w:cantSplit/>
          <w:jc w:val="center"/>
        </w:trPr>
        <w:tc>
          <w:tcPr>
            <w:tcW w:w="1987" w:type="dxa"/>
            <w:tcMar>
              <w:top w:w="80" w:type="dxa"/>
              <w:left w:w="100" w:type="dxa"/>
              <w:bottom w:w="80" w:type="dxa"/>
              <w:right w:w="100" w:type="dxa"/>
            </w:tcMar>
            <w:vAlign w:val="center"/>
          </w:tcPr>
          <w:p w14:paraId="4C98532A" w14:textId="77777777" w:rsidR="00D6372F" w:rsidRPr="006D712B" w:rsidRDefault="004315FA" w:rsidP="006D712B">
            <w:pPr>
              <w:spacing w:before="20" w:after="20" w:line="264" w:lineRule="auto"/>
              <w:rPr>
                <w:sz w:val="17"/>
              </w:rPr>
            </w:pPr>
            <w:r w:rsidRPr="006D712B">
              <w:rPr>
                <w:b/>
                <w:sz w:val="17"/>
              </w:rPr>
              <w:t>Price Source</w:t>
            </w:r>
          </w:p>
        </w:tc>
        <w:tc>
          <w:tcPr>
            <w:tcW w:w="1238" w:type="dxa"/>
            <w:tcMar>
              <w:top w:w="80" w:type="dxa"/>
              <w:left w:w="100" w:type="dxa"/>
              <w:bottom w:w="80" w:type="dxa"/>
              <w:right w:w="100" w:type="dxa"/>
            </w:tcMar>
            <w:vAlign w:val="center"/>
          </w:tcPr>
          <w:p w14:paraId="0ABB4A4D" w14:textId="77777777" w:rsidR="00D6372F" w:rsidRPr="006D712B" w:rsidRDefault="004315FA" w:rsidP="006D712B">
            <w:pPr>
              <w:spacing w:before="20" w:after="20" w:line="264" w:lineRule="auto"/>
              <w:rPr>
                <w:sz w:val="17"/>
              </w:rPr>
            </w:pPr>
            <w:r w:rsidRPr="006D712B">
              <w:rPr>
                <w:sz w:val="17"/>
              </w:rPr>
              <w:t>Optional</w:t>
            </w:r>
          </w:p>
        </w:tc>
        <w:tc>
          <w:tcPr>
            <w:tcW w:w="2333" w:type="dxa"/>
            <w:tcMar>
              <w:top w:w="80" w:type="dxa"/>
              <w:left w:w="100" w:type="dxa"/>
              <w:bottom w:w="80" w:type="dxa"/>
              <w:right w:w="100" w:type="dxa"/>
            </w:tcMar>
            <w:vAlign w:val="center"/>
          </w:tcPr>
          <w:p w14:paraId="4E1E2FDB" w14:textId="77777777" w:rsidR="00D6372F" w:rsidRPr="006D712B" w:rsidRDefault="004315FA" w:rsidP="006D712B">
            <w:pPr>
              <w:spacing w:before="20" w:after="20" w:line="264" w:lineRule="auto"/>
              <w:rPr>
                <w:sz w:val="17"/>
              </w:rPr>
            </w:pPr>
            <w:r w:rsidRPr="006D712B">
              <w:rPr>
                <w:sz w:val="17"/>
              </w:rPr>
              <w:t>Market Data / Custodian / Manual with Approval</w:t>
            </w:r>
          </w:p>
        </w:tc>
        <w:tc>
          <w:tcPr>
            <w:tcW w:w="4493" w:type="dxa"/>
            <w:tcMar>
              <w:top w:w="80" w:type="dxa"/>
              <w:left w:w="100" w:type="dxa"/>
              <w:bottom w:w="80" w:type="dxa"/>
              <w:right w:w="100" w:type="dxa"/>
            </w:tcMar>
            <w:vAlign w:val="center"/>
          </w:tcPr>
          <w:p w14:paraId="771ED420" w14:textId="77777777" w:rsidR="00D6372F" w:rsidRPr="006D712B" w:rsidRDefault="004315FA" w:rsidP="006D712B">
            <w:pPr>
              <w:spacing w:before="20" w:after="20" w:line="264" w:lineRule="auto"/>
              <w:rPr>
                <w:sz w:val="17"/>
              </w:rPr>
            </w:pPr>
            <w:r w:rsidRPr="006D712B">
              <w:rPr>
                <w:sz w:val="17"/>
              </w:rPr>
              <w:t>Menkul fiyatının güvenilir kaynağını belirler.</w:t>
            </w:r>
          </w:p>
        </w:tc>
      </w:tr>
      <w:tr w:rsidR="00D6372F" w14:paraId="6C527D33" w14:textId="77777777" w:rsidTr="006D712B">
        <w:trPr>
          <w:cantSplit/>
          <w:jc w:val="center"/>
        </w:trPr>
        <w:tc>
          <w:tcPr>
            <w:tcW w:w="1987" w:type="dxa"/>
            <w:shd w:val="clear" w:color="auto" w:fill="F9FBFC"/>
            <w:tcMar>
              <w:top w:w="80" w:type="dxa"/>
              <w:left w:w="100" w:type="dxa"/>
              <w:bottom w:w="80" w:type="dxa"/>
              <w:right w:w="100" w:type="dxa"/>
            </w:tcMar>
            <w:vAlign w:val="center"/>
          </w:tcPr>
          <w:p w14:paraId="07674D42" w14:textId="77777777" w:rsidR="00D6372F" w:rsidRPr="006D712B" w:rsidRDefault="004315FA" w:rsidP="006D712B">
            <w:pPr>
              <w:spacing w:before="20" w:after="20" w:line="264" w:lineRule="auto"/>
              <w:rPr>
                <w:sz w:val="17"/>
              </w:rPr>
            </w:pPr>
            <w:r w:rsidRPr="006D712B">
              <w:rPr>
                <w:b/>
                <w:sz w:val="17"/>
              </w:rPr>
              <w:t>Price Type</w:t>
            </w:r>
          </w:p>
        </w:tc>
        <w:tc>
          <w:tcPr>
            <w:tcW w:w="1238" w:type="dxa"/>
            <w:shd w:val="clear" w:color="auto" w:fill="F9FBFC"/>
            <w:tcMar>
              <w:top w:w="80" w:type="dxa"/>
              <w:left w:w="100" w:type="dxa"/>
              <w:bottom w:w="80" w:type="dxa"/>
              <w:right w:w="100" w:type="dxa"/>
            </w:tcMar>
            <w:vAlign w:val="center"/>
          </w:tcPr>
          <w:p w14:paraId="210B7E79" w14:textId="77777777" w:rsidR="00D6372F" w:rsidRPr="006D712B" w:rsidRDefault="004315FA" w:rsidP="006D712B">
            <w:pPr>
              <w:spacing w:before="20" w:after="20" w:line="264" w:lineRule="auto"/>
              <w:rPr>
                <w:sz w:val="17"/>
              </w:rPr>
            </w:pPr>
            <w:r w:rsidRPr="006D712B">
              <w:rPr>
                <w:sz w:val="17"/>
              </w:rPr>
              <w:t>Optional</w:t>
            </w:r>
          </w:p>
        </w:tc>
        <w:tc>
          <w:tcPr>
            <w:tcW w:w="2333" w:type="dxa"/>
            <w:shd w:val="clear" w:color="auto" w:fill="F9FBFC"/>
            <w:tcMar>
              <w:top w:w="80" w:type="dxa"/>
              <w:left w:w="100" w:type="dxa"/>
              <w:bottom w:w="80" w:type="dxa"/>
              <w:right w:w="100" w:type="dxa"/>
            </w:tcMar>
            <w:vAlign w:val="center"/>
          </w:tcPr>
          <w:p w14:paraId="50FFA2DA" w14:textId="77777777" w:rsidR="00D6372F" w:rsidRPr="006D712B" w:rsidRDefault="004315FA" w:rsidP="006D712B">
            <w:pPr>
              <w:spacing w:before="20" w:after="20" w:line="264" w:lineRule="auto"/>
              <w:rPr>
                <w:sz w:val="17"/>
              </w:rPr>
            </w:pPr>
            <w:r w:rsidRPr="006D712B">
              <w:rPr>
                <w:sz w:val="17"/>
              </w:rPr>
              <w:t>Dirty / Clean + Accrued</w:t>
            </w:r>
          </w:p>
        </w:tc>
        <w:tc>
          <w:tcPr>
            <w:tcW w:w="4493" w:type="dxa"/>
            <w:shd w:val="clear" w:color="auto" w:fill="F9FBFC"/>
            <w:tcMar>
              <w:top w:w="80" w:type="dxa"/>
              <w:left w:w="100" w:type="dxa"/>
              <w:bottom w:w="80" w:type="dxa"/>
              <w:right w:w="100" w:type="dxa"/>
            </w:tcMar>
            <w:vAlign w:val="center"/>
          </w:tcPr>
          <w:p w14:paraId="7A175631" w14:textId="77777777" w:rsidR="00D6372F" w:rsidRPr="006D712B" w:rsidRDefault="004315FA" w:rsidP="006D712B">
            <w:pPr>
              <w:spacing w:before="20" w:after="20" w:line="264" w:lineRule="auto"/>
              <w:rPr>
                <w:sz w:val="17"/>
              </w:rPr>
            </w:pPr>
            <w:r w:rsidRPr="006D712B">
              <w:rPr>
                <w:sz w:val="17"/>
              </w:rPr>
              <w:t>Tahvil piyasa değerinde kupon tahakkukunun nasıl ele alınacağını belirler.</w:t>
            </w:r>
          </w:p>
        </w:tc>
      </w:tr>
      <w:tr w:rsidR="00D6372F" w14:paraId="68BB5E19" w14:textId="77777777" w:rsidTr="006D712B">
        <w:trPr>
          <w:cantSplit/>
          <w:jc w:val="center"/>
        </w:trPr>
        <w:tc>
          <w:tcPr>
            <w:tcW w:w="1987" w:type="dxa"/>
            <w:tcMar>
              <w:top w:w="80" w:type="dxa"/>
              <w:left w:w="100" w:type="dxa"/>
              <w:bottom w:w="80" w:type="dxa"/>
              <w:right w:w="100" w:type="dxa"/>
            </w:tcMar>
            <w:vAlign w:val="center"/>
          </w:tcPr>
          <w:p w14:paraId="339A00D8" w14:textId="77777777" w:rsidR="00D6372F" w:rsidRPr="006D712B" w:rsidRDefault="004315FA" w:rsidP="006D712B">
            <w:pPr>
              <w:spacing w:before="20" w:after="20" w:line="264" w:lineRule="auto"/>
              <w:rPr>
                <w:sz w:val="17"/>
              </w:rPr>
            </w:pPr>
            <w:r w:rsidRPr="006D712B">
              <w:rPr>
                <w:b/>
                <w:sz w:val="17"/>
              </w:rPr>
              <w:t>Haircut Method</w:t>
            </w:r>
          </w:p>
        </w:tc>
        <w:tc>
          <w:tcPr>
            <w:tcW w:w="1238" w:type="dxa"/>
            <w:tcMar>
              <w:top w:w="80" w:type="dxa"/>
              <w:left w:w="100" w:type="dxa"/>
              <w:bottom w:w="80" w:type="dxa"/>
              <w:right w:w="100" w:type="dxa"/>
            </w:tcMar>
            <w:vAlign w:val="center"/>
          </w:tcPr>
          <w:p w14:paraId="361F26ED" w14:textId="77777777" w:rsidR="00D6372F" w:rsidRPr="006D712B" w:rsidRDefault="004315FA" w:rsidP="006D712B">
            <w:pPr>
              <w:spacing w:before="20" w:after="20" w:line="264" w:lineRule="auto"/>
              <w:rPr>
                <w:sz w:val="17"/>
              </w:rPr>
            </w:pPr>
            <w:r w:rsidRPr="006D712B">
              <w:rPr>
                <w:sz w:val="17"/>
              </w:rPr>
              <w:t>Optional</w:t>
            </w:r>
          </w:p>
        </w:tc>
        <w:tc>
          <w:tcPr>
            <w:tcW w:w="2333" w:type="dxa"/>
            <w:tcMar>
              <w:top w:w="80" w:type="dxa"/>
              <w:left w:w="100" w:type="dxa"/>
              <w:bottom w:w="80" w:type="dxa"/>
              <w:right w:w="100" w:type="dxa"/>
            </w:tcMar>
            <w:vAlign w:val="center"/>
          </w:tcPr>
          <w:p w14:paraId="64251E5F" w14:textId="77777777" w:rsidR="00D6372F" w:rsidRPr="006D712B" w:rsidRDefault="004315FA" w:rsidP="006D712B">
            <w:pPr>
              <w:spacing w:before="20" w:after="20" w:line="264" w:lineRule="auto"/>
              <w:rPr>
                <w:sz w:val="17"/>
              </w:rPr>
            </w:pPr>
            <w:r w:rsidRPr="006D712B">
              <w:rPr>
                <w:sz w:val="17"/>
              </w:rPr>
              <w:t>Fixed / Rating &amp; Maturity / External</w:t>
            </w:r>
          </w:p>
        </w:tc>
        <w:tc>
          <w:tcPr>
            <w:tcW w:w="4493" w:type="dxa"/>
            <w:tcMar>
              <w:top w:w="80" w:type="dxa"/>
              <w:left w:w="100" w:type="dxa"/>
              <w:bottom w:w="80" w:type="dxa"/>
              <w:right w:w="100" w:type="dxa"/>
            </w:tcMar>
            <w:vAlign w:val="center"/>
          </w:tcPr>
          <w:p w14:paraId="7F0B1F44" w14:textId="77777777" w:rsidR="00D6372F" w:rsidRPr="006D712B" w:rsidRDefault="004315FA" w:rsidP="006D712B">
            <w:pPr>
              <w:spacing w:before="20" w:after="20" w:line="264" w:lineRule="auto"/>
              <w:rPr>
                <w:sz w:val="17"/>
              </w:rPr>
            </w:pPr>
            <w:r w:rsidRPr="006D712B">
              <w:rPr>
                <w:sz w:val="17"/>
              </w:rPr>
              <w:t>Asset haircut oranının belirlenme yöntemidir.</w:t>
            </w:r>
          </w:p>
        </w:tc>
      </w:tr>
      <w:tr w:rsidR="00D6372F" w14:paraId="3C0368F2" w14:textId="77777777" w:rsidTr="006D712B">
        <w:trPr>
          <w:cantSplit/>
          <w:jc w:val="center"/>
        </w:trPr>
        <w:tc>
          <w:tcPr>
            <w:tcW w:w="1987" w:type="dxa"/>
            <w:shd w:val="clear" w:color="auto" w:fill="F9FBFC"/>
            <w:tcMar>
              <w:top w:w="80" w:type="dxa"/>
              <w:left w:w="100" w:type="dxa"/>
              <w:bottom w:w="80" w:type="dxa"/>
              <w:right w:w="100" w:type="dxa"/>
            </w:tcMar>
            <w:vAlign w:val="center"/>
          </w:tcPr>
          <w:p w14:paraId="7715E295" w14:textId="77777777" w:rsidR="00D6372F" w:rsidRPr="006D712B" w:rsidRDefault="004315FA" w:rsidP="006D712B">
            <w:pPr>
              <w:spacing w:before="20" w:after="20" w:line="264" w:lineRule="auto"/>
              <w:rPr>
                <w:sz w:val="17"/>
              </w:rPr>
            </w:pPr>
            <w:r w:rsidRPr="006D712B">
              <w:rPr>
                <w:b/>
                <w:sz w:val="17"/>
              </w:rPr>
              <w:t>Asset Haircut Rate</w:t>
            </w:r>
          </w:p>
        </w:tc>
        <w:tc>
          <w:tcPr>
            <w:tcW w:w="1238" w:type="dxa"/>
            <w:shd w:val="clear" w:color="auto" w:fill="F9FBFC"/>
            <w:tcMar>
              <w:top w:w="80" w:type="dxa"/>
              <w:left w:w="100" w:type="dxa"/>
              <w:bottom w:w="80" w:type="dxa"/>
              <w:right w:w="100" w:type="dxa"/>
            </w:tcMar>
            <w:vAlign w:val="center"/>
          </w:tcPr>
          <w:p w14:paraId="1DA277D9" w14:textId="77777777" w:rsidR="00D6372F" w:rsidRPr="006D712B" w:rsidRDefault="004315FA" w:rsidP="006D712B">
            <w:pPr>
              <w:spacing w:before="20" w:after="20" w:line="264" w:lineRule="auto"/>
              <w:rPr>
                <w:sz w:val="17"/>
              </w:rPr>
            </w:pPr>
            <w:r w:rsidRPr="006D712B">
              <w:rPr>
                <w:sz w:val="17"/>
              </w:rPr>
              <w:t>Optional</w:t>
            </w:r>
          </w:p>
        </w:tc>
        <w:tc>
          <w:tcPr>
            <w:tcW w:w="2333" w:type="dxa"/>
            <w:shd w:val="clear" w:color="auto" w:fill="F9FBFC"/>
            <w:tcMar>
              <w:top w:w="80" w:type="dxa"/>
              <w:left w:w="100" w:type="dxa"/>
              <w:bottom w:w="80" w:type="dxa"/>
              <w:right w:w="100" w:type="dxa"/>
            </w:tcMar>
            <w:vAlign w:val="center"/>
          </w:tcPr>
          <w:p w14:paraId="7CDC9446" w14:textId="77777777" w:rsidR="00D6372F" w:rsidRPr="006D712B" w:rsidRDefault="004315FA" w:rsidP="006D712B">
            <w:pPr>
              <w:spacing w:before="20" w:after="20" w:line="264" w:lineRule="auto"/>
              <w:rPr>
                <w:sz w:val="17"/>
              </w:rPr>
            </w:pPr>
            <w:r w:rsidRPr="006D712B">
              <w:rPr>
                <w:sz w:val="17"/>
              </w:rPr>
              <w:t>%</w:t>
            </w:r>
          </w:p>
        </w:tc>
        <w:tc>
          <w:tcPr>
            <w:tcW w:w="4493" w:type="dxa"/>
            <w:shd w:val="clear" w:color="auto" w:fill="F9FBFC"/>
            <w:tcMar>
              <w:top w:w="80" w:type="dxa"/>
              <w:left w:w="100" w:type="dxa"/>
              <w:bottom w:w="80" w:type="dxa"/>
              <w:right w:w="100" w:type="dxa"/>
            </w:tcMar>
            <w:vAlign w:val="center"/>
          </w:tcPr>
          <w:p w14:paraId="35313678" w14:textId="77777777" w:rsidR="00D6372F" w:rsidRPr="006D712B" w:rsidRDefault="004315FA" w:rsidP="006D712B">
            <w:pPr>
              <w:spacing w:before="20" w:after="20" w:line="264" w:lineRule="auto"/>
              <w:rPr>
                <w:sz w:val="17"/>
              </w:rPr>
            </w:pPr>
            <w:r w:rsidRPr="006D712B">
              <w:rPr>
                <w:sz w:val="17"/>
              </w:rPr>
              <w:t>Fiyat, likidite, vade ve kredi riskine karşı eligible değerden düşülür.</w:t>
            </w:r>
          </w:p>
        </w:tc>
      </w:tr>
      <w:tr w:rsidR="00D6372F" w14:paraId="01D8BFDE" w14:textId="77777777" w:rsidTr="006D712B">
        <w:trPr>
          <w:cantSplit/>
          <w:jc w:val="center"/>
        </w:trPr>
        <w:tc>
          <w:tcPr>
            <w:tcW w:w="1987" w:type="dxa"/>
            <w:tcMar>
              <w:top w:w="80" w:type="dxa"/>
              <w:left w:w="100" w:type="dxa"/>
              <w:bottom w:w="80" w:type="dxa"/>
              <w:right w:w="100" w:type="dxa"/>
            </w:tcMar>
            <w:vAlign w:val="center"/>
          </w:tcPr>
          <w:p w14:paraId="69DDCD19" w14:textId="77777777" w:rsidR="00D6372F" w:rsidRPr="006D712B" w:rsidRDefault="004315FA" w:rsidP="006D712B">
            <w:pPr>
              <w:spacing w:before="20" w:after="20" w:line="264" w:lineRule="auto"/>
              <w:rPr>
                <w:sz w:val="17"/>
              </w:rPr>
            </w:pPr>
            <w:r w:rsidRPr="006D712B">
              <w:rPr>
                <w:b/>
                <w:sz w:val="17"/>
              </w:rPr>
              <w:t>FX Haircut Rate</w:t>
            </w:r>
          </w:p>
        </w:tc>
        <w:tc>
          <w:tcPr>
            <w:tcW w:w="1238" w:type="dxa"/>
            <w:tcMar>
              <w:top w:w="80" w:type="dxa"/>
              <w:left w:w="100" w:type="dxa"/>
              <w:bottom w:w="80" w:type="dxa"/>
              <w:right w:w="100" w:type="dxa"/>
            </w:tcMar>
            <w:vAlign w:val="center"/>
          </w:tcPr>
          <w:p w14:paraId="7D123954" w14:textId="77777777" w:rsidR="00D6372F" w:rsidRPr="006D712B" w:rsidRDefault="004315FA" w:rsidP="006D712B">
            <w:pPr>
              <w:spacing w:before="20" w:after="20" w:line="264" w:lineRule="auto"/>
              <w:rPr>
                <w:sz w:val="17"/>
              </w:rPr>
            </w:pPr>
            <w:r w:rsidRPr="006D712B">
              <w:rPr>
                <w:sz w:val="17"/>
              </w:rPr>
              <w:t>Optional</w:t>
            </w:r>
          </w:p>
        </w:tc>
        <w:tc>
          <w:tcPr>
            <w:tcW w:w="2333" w:type="dxa"/>
            <w:tcMar>
              <w:top w:w="80" w:type="dxa"/>
              <w:left w:w="100" w:type="dxa"/>
              <w:bottom w:w="80" w:type="dxa"/>
              <w:right w:w="100" w:type="dxa"/>
            </w:tcMar>
            <w:vAlign w:val="center"/>
          </w:tcPr>
          <w:p w14:paraId="3F2E5862" w14:textId="77777777" w:rsidR="00D6372F" w:rsidRPr="006D712B" w:rsidRDefault="004315FA" w:rsidP="006D712B">
            <w:pPr>
              <w:spacing w:before="20" w:after="20" w:line="264" w:lineRule="auto"/>
              <w:rPr>
                <w:sz w:val="17"/>
              </w:rPr>
            </w:pPr>
            <w:r w:rsidRPr="006D712B">
              <w:rPr>
                <w:sz w:val="17"/>
              </w:rPr>
              <w:t>%</w:t>
            </w:r>
          </w:p>
        </w:tc>
        <w:tc>
          <w:tcPr>
            <w:tcW w:w="4493" w:type="dxa"/>
            <w:tcMar>
              <w:top w:w="80" w:type="dxa"/>
              <w:left w:w="100" w:type="dxa"/>
              <w:bottom w:w="80" w:type="dxa"/>
              <w:right w:w="100" w:type="dxa"/>
            </w:tcMar>
            <w:vAlign w:val="center"/>
          </w:tcPr>
          <w:p w14:paraId="70016DA8" w14:textId="77777777" w:rsidR="00D6372F" w:rsidRPr="006D712B" w:rsidRDefault="004315FA" w:rsidP="006D712B">
            <w:pPr>
              <w:spacing w:before="20" w:after="20" w:line="264" w:lineRule="auto"/>
              <w:rPr>
                <w:sz w:val="17"/>
              </w:rPr>
            </w:pPr>
            <w:r w:rsidRPr="006D712B">
              <w:rPr>
                <w:sz w:val="17"/>
              </w:rPr>
              <w:t>Menkul para birimi ile değerleme para birimi farklıysa ek döviz risk indirimi uygular.</w:t>
            </w:r>
          </w:p>
        </w:tc>
      </w:tr>
      <w:tr w:rsidR="00D6372F" w14:paraId="6D6C6890" w14:textId="77777777" w:rsidTr="006D712B">
        <w:trPr>
          <w:cantSplit/>
          <w:jc w:val="center"/>
        </w:trPr>
        <w:tc>
          <w:tcPr>
            <w:tcW w:w="1987" w:type="dxa"/>
            <w:shd w:val="clear" w:color="auto" w:fill="F9FBFC"/>
            <w:tcMar>
              <w:top w:w="80" w:type="dxa"/>
              <w:left w:w="100" w:type="dxa"/>
              <w:bottom w:w="80" w:type="dxa"/>
              <w:right w:w="100" w:type="dxa"/>
            </w:tcMar>
            <w:vAlign w:val="center"/>
          </w:tcPr>
          <w:p w14:paraId="7345689C" w14:textId="77777777" w:rsidR="00D6372F" w:rsidRPr="006D712B" w:rsidRDefault="004315FA" w:rsidP="006D712B">
            <w:pPr>
              <w:spacing w:before="20" w:after="20" w:line="264" w:lineRule="auto"/>
              <w:rPr>
                <w:sz w:val="17"/>
              </w:rPr>
            </w:pPr>
            <w:r w:rsidRPr="006D712B">
              <w:rPr>
                <w:b/>
                <w:sz w:val="17"/>
              </w:rPr>
              <w:t>Minimum Nominal</w:t>
            </w:r>
          </w:p>
        </w:tc>
        <w:tc>
          <w:tcPr>
            <w:tcW w:w="1238" w:type="dxa"/>
            <w:shd w:val="clear" w:color="auto" w:fill="F9FBFC"/>
            <w:tcMar>
              <w:top w:w="80" w:type="dxa"/>
              <w:left w:w="100" w:type="dxa"/>
              <w:bottom w:w="80" w:type="dxa"/>
              <w:right w:w="100" w:type="dxa"/>
            </w:tcMar>
            <w:vAlign w:val="center"/>
          </w:tcPr>
          <w:p w14:paraId="48CB1505" w14:textId="77777777" w:rsidR="00D6372F" w:rsidRPr="006D712B" w:rsidRDefault="004315FA" w:rsidP="006D712B">
            <w:pPr>
              <w:spacing w:before="20" w:after="20" w:line="264" w:lineRule="auto"/>
              <w:rPr>
                <w:sz w:val="17"/>
              </w:rPr>
            </w:pPr>
            <w:r w:rsidRPr="006D712B">
              <w:rPr>
                <w:sz w:val="17"/>
              </w:rPr>
              <w:t>Optional</w:t>
            </w:r>
          </w:p>
        </w:tc>
        <w:tc>
          <w:tcPr>
            <w:tcW w:w="2333" w:type="dxa"/>
            <w:shd w:val="clear" w:color="auto" w:fill="F9FBFC"/>
            <w:tcMar>
              <w:top w:w="80" w:type="dxa"/>
              <w:left w:w="100" w:type="dxa"/>
              <w:bottom w:w="80" w:type="dxa"/>
              <w:right w:w="100" w:type="dxa"/>
            </w:tcMar>
            <w:vAlign w:val="center"/>
          </w:tcPr>
          <w:p w14:paraId="31F24466" w14:textId="77777777" w:rsidR="00D6372F" w:rsidRPr="006D712B" w:rsidRDefault="004315FA" w:rsidP="006D712B">
            <w:pPr>
              <w:spacing w:before="20" w:after="20" w:line="264" w:lineRule="auto"/>
              <w:rPr>
                <w:sz w:val="17"/>
              </w:rPr>
            </w:pPr>
            <w:r w:rsidRPr="006D712B">
              <w:rPr>
                <w:sz w:val="17"/>
              </w:rPr>
              <w:t>Nominal</w:t>
            </w:r>
          </w:p>
        </w:tc>
        <w:tc>
          <w:tcPr>
            <w:tcW w:w="4493" w:type="dxa"/>
            <w:shd w:val="clear" w:color="auto" w:fill="F9FBFC"/>
            <w:tcMar>
              <w:top w:w="80" w:type="dxa"/>
              <w:left w:w="100" w:type="dxa"/>
              <w:bottom w:w="80" w:type="dxa"/>
              <w:right w:w="100" w:type="dxa"/>
            </w:tcMar>
            <w:vAlign w:val="center"/>
          </w:tcPr>
          <w:p w14:paraId="3636BFE4" w14:textId="77777777" w:rsidR="00D6372F" w:rsidRPr="006D712B" w:rsidRDefault="004315FA" w:rsidP="006D712B">
            <w:pPr>
              <w:spacing w:before="20" w:after="20" w:line="264" w:lineRule="auto"/>
              <w:rPr>
                <w:sz w:val="17"/>
              </w:rPr>
            </w:pPr>
            <w:r w:rsidRPr="006D712B">
              <w:rPr>
                <w:sz w:val="17"/>
              </w:rPr>
              <w:t>İşlemde kabul edilecek en küçük menkul nominalini belirler.</w:t>
            </w:r>
          </w:p>
        </w:tc>
      </w:tr>
    </w:tbl>
    <w:p w14:paraId="72F45B3D" w14:textId="77777777" w:rsidR="00D6372F" w:rsidRPr="006D712B" w:rsidRDefault="00D6372F" w:rsidP="006D712B">
      <w:pPr>
        <w:spacing w:after="160" w:line="300" w:lineRule="auto"/>
        <w:rPr>
          <w:sz w:val="21"/>
        </w:rPr>
      </w:pPr>
    </w:p>
    <w:p w14:paraId="235D27FA" w14:textId="77777777" w:rsidR="00D6372F" w:rsidRPr="006D712B" w:rsidRDefault="004315FA" w:rsidP="006D712B">
      <w:pPr>
        <w:pStyle w:val="Heading3"/>
        <w:spacing w:before="240" w:after="80" w:line="288" w:lineRule="auto"/>
        <w:rPr>
          <w:rFonts w:ascii="Aptos" w:hAnsi="Aptos"/>
          <w:color w:val="1F2933"/>
          <w:sz w:val="22"/>
        </w:rPr>
      </w:pPr>
      <w:r w:rsidRPr="006D712B">
        <w:rPr>
          <w:rFonts w:ascii="Aptos" w:hAnsi="Aptos"/>
          <w:color w:val="1F2933"/>
          <w:sz w:val="22"/>
        </w:rPr>
        <w:t>5.2.5 Security Settlement and Income — optional</w:t>
      </w:r>
    </w:p>
    <w:tbl>
      <w:tblPr>
        <w:tblW w:w="0" w:type="auto"/>
        <w:jc w:val="center"/>
        <w:tblBorders>
          <w:top w:val="single" w:sz="4" w:space="0" w:color="D2D9DF"/>
          <w:left w:val="single" w:sz="4" w:space="0" w:color="D2D9DF"/>
          <w:bottom w:val="single" w:sz="4" w:space="0" w:color="D2D9DF"/>
          <w:right w:val="single" w:sz="4" w:space="0" w:color="D2D9DF"/>
          <w:insideH w:val="single" w:sz="4" w:space="0" w:color="D2D9DF"/>
          <w:insideV w:val="single" w:sz="4" w:space="0" w:color="D2D9DF"/>
        </w:tblBorders>
        <w:tblLayout w:type="fixed"/>
        <w:tblLook w:val="04A0" w:firstRow="1" w:lastRow="0" w:firstColumn="1" w:lastColumn="0" w:noHBand="0" w:noVBand="1"/>
      </w:tblPr>
      <w:tblGrid>
        <w:gridCol w:w="1987"/>
        <w:gridCol w:w="1238"/>
        <w:gridCol w:w="2333"/>
        <w:gridCol w:w="4493"/>
      </w:tblGrid>
      <w:tr w:rsidR="00D6372F" w14:paraId="1C7BEBB2" w14:textId="77777777" w:rsidTr="006D712B">
        <w:trPr>
          <w:cantSplit/>
          <w:tblHeader/>
          <w:jc w:val="center"/>
        </w:trPr>
        <w:tc>
          <w:tcPr>
            <w:tcW w:w="1987" w:type="dxa"/>
            <w:shd w:val="clear" w:color="auto" w:fill="174A6E"/>
            <w:tcMar>
              <w:top w:w="80" w:type="dxa"/>
              <w:left w:w="100" w:type="dxa"/>
              <w:bottom w:w="80" w:type="dxa"/>
              <w:right w:w="100" w:type="dxa"/>
            </w:tcMar>
            <w:vAlign w:val="center"/>
          </w:tcPr>
          <w:p w14:paraId="47D35C30" w14:textId="77777777" w:rsidR="00D6372F" w:rsidRPr="006D712B" w:rsidRDefault="004315FA" w:rsidP="006D712B">
            <w:pPr>
              <w:spacing w:before="20" w:after="20" w:line="264" w:lineRule="auto"/>
              <w:jc w:val="center"/>
              <w:rPr>
                <w:sz w:val="17"/>
              </w:rPr>
            </w:pPr>
            <w:r w:rsidRPr="006D712B">
              <w:rPr>
                <w:b/>
                <w:color w:val="FFFFFF"/>
                <w:sz w:val="17"/>
              </w:rPr>
              <w:t>Alan</w:t>
            </w:r>
          </w:p>
        </w:tc>
        <w:tc>
          <w:tcPr>
            <w:tcW w:w="1238" w:type="dxa"/>
            <w:shd w:val="clear" w:color="auto" w:fill="174A6E"/>
            <w:tcMar>
              <w:top w:w="80" w:type="dxa"/>
              <w:left w:w="100" w:type="dxa"/>
              <w:bottom w:w="80" w:type="dxa"/>
              <w:right w:w="100" w:type="dxa"/>
            </w:tcMar>
            <w:vAlign w:val="center"/>
          </w:tcPr>
          <w:p w14:paraId="12848A63" w14:textId="77777777" w:rsidR="00D6372F" w:rsidRPr="006D712B" w:rsidRDefault="004315FA" w:rsidP="006D712B">
            <w:pPr>
              <w:spacing w:before="20" w:after="20" w:line="264" w:lineRule="auto"/>
              <w:jc w:val="center"/>
              <w:rPr>
                <w:sz w:val="17"/>
              </w:rPr>
            </w:pPr>
            <w:r w:rsidRPr="006D712B">
              <w:rPr>
                <w:b/>
                <w:color w:val="FFFFFF"/>
                <w:sz w:val="17"/>
              </w:rPr>
              <w:t>Zorunluluk</w:t>
            </w:r>
          </w:p>
        </w:tc>
        <w:tc>
          <w:tcPr>
            <w:tcW w:w="2333" w:type="dxa"/>
            <w:shd w:val="clear" w:color="auto" w:fill="174A6E"/>
            <w:tcMar>
              <w:top w:w="80" w:type="dxa"/>
              <w:left w:w="100" w:type="dxa"/>
              <w:bottom w:w="80" w:type="dxa"/>
              <w:right w:w="100" w:type="dxa"/>
            </w:tcMar>
            <w:vAlign w:val="center"/>
          </w:tcPr>
          <w:p w14:paraId="01BDAF7E" w14:textId="77777777" w:rsidR="00D6372F" w:rsidRPr="006D712B" w:rsidRDefault="004315FA" w:rsidP="006D712B">
            <w:pPr>
              <w:spacing w:before="20" w:after="20" w:line="264" w:lineRule="auto"/>
              <w:jc w:val="center"/>
              <w:rPr>
                <w:sz w:val="17"/>
              </w:rPr>
            </w:pPr>
            <w:r w:rsidRPr="006D712B">
              <w:rPr>
                <w:b/>
                <w:color w:val="FFFFFF"/>
                <w:sz w:val="17"/>
              </w:rPr>
              <w:t>Kaynak / Davranış</w:t>
            </w:r>
          </w:p>
        </w:tc>
        <w:tc>
          <w:tcPr>
            <w:tcW w:w="4493" w:type="dxa"/>
            <w:shd w:val="clear" w:color="auto" w:fill="174A6E"/>
            <w:tcMar>
              <w:top w:w="80" w:type="dxa"/>
              <w:left w:w="100" w:type="dxa"/>
              <w:bottom w:w="80" w:type="dxa"/>
              <w:right w:w="100" w:type="dxa"/>
            </w:tcMar>
            <w:vAlign w:val="center"/>
          </w:tcPr>
          <w:p w14:paraId="650218BD" w14:textId="77777777" w:rsidR="00D6372F" w:rsidRPr="006D712B" w:rsidRDefault="004315FA" w:rsidP="006D712B">
            <w:pPr>
              <w:spacing w:before="20" w:after="20" w:line="264" w:lineRule="auto"/>
              <w:jc w:val="center"/>
              <w:rPr>
                <w:sz w:val="17"/>
              </w:rPr>
            </w:pPr>
            <w:r w:rsidRPr="006D712B">
              <w:rPr>
                <w:b/>
                <w:color w:val="FFFFFF"/>
                <w:sz w:val="17"/>
              </w:rPr>
              <w:t>Türkçe yardım metni</w:t>
            </w:r>
          </w:p>
        </w:tc>
      </w:tr>
      <w:tr w:rsidR="00D6372F" w14:paraId="2017DCF5" w14:textId="77777777" w:rsidTr="006D712B">
        <w:trPr>
          <w:cantSplit/>
          <w:jc w:val="center"/>
        </w:trPr>
        <w:tc>
          <w:tcPr>
            <w:tcW w:w="1987" w:type="dxa"/>
            <w:tcMar>
              <w:top w:w="80" w:type="dxa"/>
              <w:left w:w="100" w:type="dxa"/>
              <w:bottom w:w="80" w:type="dxa"/>
              <w:right w:w="100" w:type="dxa"/>
            </w:tcMar>
            <w:vAlign w:val="center"/>
          </w:tcPr>
          <w:p w14:paraId="590DDEC2" w14:textId="77777777" w:rsidR="00D6372F" w:rsidRPr="006D712B" w:rsidRDefault="004315FA" w:rsidP="006D712B">
            <w:pPr>
              <w:spacing w:before="20" w:after="20" w:line="264" w:lineRule="auto"/>
              <w:rPr>
                <w:sz w:val="17"/>
              </w:rPr>
            </w:pPr>
            <w:r w:rsidRPr="006D712B">
              <w:rPr>
                <w:b/>
                <w:sz w:val="17"/>
              </w:rPr>
              <w:t>Settlement Instrument</w:t>
            </w:r>
          </w:p>
        </w:tc>
        <w:tc>
          <w:tcPr>
            <w:tcW w:w="1238" w:type="dxa"/>
            <w:tcMar>
              <w:top w:w="80" w:type="dxa"/>
              <w:left w:w="100" w:type="dxa"/>
              <w:bottom w:w="80" w:type="dxa"/>
              <w:right w:w="100" w:type="dxa"/>
            </w:tcMar>
            <w:vAlign w:val="center"/>
          </w:tcPr>
          <w:p w14:paraId="0427A32E" w14:textId="77777777" w:rsidR="00D6372F" w:rsidRPr="006D712B" w:rsidRDefault="004315FA" w:rsidP="006D712B">
            <w:pPr>
              <w:spacing w:before="20" w:after="20" w:line="264" w:lineRule="auto"/>
              <w:rPr>
                <w:sz w:val="17"/>
              </w:rPr>
            </w:pPr>
            <w:r w:rsidRPr="006D712B">
              <w:rPr>
                <w:sz w:val="17"/>
              </w:rPr>
              <w:t>Optional</w:t>
            </w:r>
          </w:p>
        </w:tc>
        <w:tc>
          <w:tcPr>
            <w:tcW w:w="2333" w:type="dxa"/>
            <w:tcMar>
              <w:top w:w="80" w:type="dxa"/>
              <w:left w:w="100" w:type="dxa"/>
              <w:bottom w:w="80" w:type="dxa"/>
              <w:right w:w="100" w:type="dxa"/>
            </w:tcMar>
            <w:vAlign w:val="center"/>
          </w:tcPr>
          <w:p w14:paraId="7FABC1FF" w14:textId="77777777" w:rsidR="00D6372F" w:rsidRPr="006D712B" w:rsidRDefault="004315FA" w:rsidP="006D712B">
            <w:pPr>
              <w:spacing w:before="20" w:after="20" w:line="264" w:lineRule="auto"/>
              <w:rPr>
                <w:sz w:val="17"/>
              </w:rPr>
            </w:pPr>
            <w:r w:rsidRPr="006D712B">
              <w:rPr>
                <w:sz w:val="17"/>
              </w:rPr>
              <w:t>Derived: Securities Transfer</w:t>
            </w:r>
          </w:p>
        </w:tc>
        <w:tc>
          <w:tcPr>
            <w:tcW w:w="4493" w:type="dxa"/>
            <w:tcMar>
              <w:top w:w="80" w:type="dxa"/>
              <w:left w:w="100" w:type="dxa"/>
              <w:bottom w:w="80" w:type="dxa"/>
              <w:right w:w="100" w:type="dxa"/>
            </w:tcMar>
            <w:vAlign w:val="center"/>
          </w:tcPr>
          <w:p w14:paraId="7B3E4CDE" w14:textId="77777777" w:rsidR="00D6372F" w:rsidRPr="006D712B" w:rsidRDefault="004315FA" w:rsidP="006D712B">
            <w:pPr>
              <w:spacing w:before="20" w:after="20" w:line="264" w:lineRule="auto"/>
              <w:rPr>
                <w:sz w:val="17"/>
              </w:rPr>
            </w:pPr>
            <w:r w:rsidRPr="006D712B">
              <w:rPr>
                <w:sz w:val="17"/>
              </w:rPr>
              <w:t>İşlemin nakit değil menkul settlement talimatı üreteceğini belirtir.</w:t>
            </w:r>
          </w:p>
        </w:tc>
      </w:tr>
      <w:tr w:rsidR="00D6372F" w14:paraId="1C9E7710" w14:textId="77777777" w:rsidTr="006D712B">
        <w:trPr>
          <w:cantSplit/>
          <w:jc w:val="center"/>
        </w:trPr>
        <w:tc>
          <w:tcPr>
            <w:tcW w:w="1987" w:type="dxa"/>
            <w:shd w:val="clear" w:color="auto" w:fill="F9FBFC"/>
            <w:tcMar>
              <w:top w:w="80" w:type="dxa"/>
              <w:left w:w="100" w:type="dxa"/>
              <w:bottom w:w="80" w:type="dxa"/>
              <w:right w:w="100" w:type="dxa"/>
            </w:tcMar>
            <w:vAlign w:val="center"/>
          </w:tcPr>
          <w:p w14:paraId="4E8463AB" w14:textId="77777777" w:rsidR="00D6372F" w:rsidRPr="006D712B" w:rsidRDefault="004315FA" w:rsidP="006D712B">
            <w:pPr>
              <w:spacing w:before="20" w:after="20" w:line="264" w:lineRule="auto"/>
              <w:rPr>
                <w:sz w:val="17"/>
              </w:rPr>
            </w:pPr>
            <w:r w:rsidRPr="006D712B">
              <w:rPr>
                <w:b/>
                <w:sz w:val="17"/>
              </w:rPr>
              <w:t>Settlement Location</w:t>
            </w:r>
          </w:p>
        </w:tc>
        <w:tc>
          <w:tcPr>
            <w:tcW w:w="1238" w:type="dxa"/>
            <w:shd w:val="clear" w:color="auto" w:fill="F9FBFC"/>
            <w:tcMar>
              <w:top w:w="80" w:type="dxa"/>
              <w:left w:w="100" w:type="dxa"/>
              <w:bottom w:w="80" w:type="dxa"/>
              <w:right w:w="100" w:type="dxa"/>
            </w:tcMar>
            <w:vAlign w:val="center"/>
          </w:tcPr>
          <w:p w14:paraId="47F06798" w14:textId="77777777" w:rsidR="00D6372F" w:rsidRPr="006D712B" w:rsidRDefault="004315FA" w:rsidP="006D712B">
            <w:pPr>
              <w:spacing w:before="20" w:after="20" w:line="264" w:lineRule="auto"/>
              <w:rPr>
                <w:sz w:val="17"/>
              </w:rPr>
            </w:pPr>
            <w:r w:rsidRPr="006D712B">
              <w:rPr>
                <w:sz w:val="17"/>
              </w:rPr>
              <w:t>Optional</w:t>
            </w:r>
          </w:p>
        </w:tc>
        <w:tc>
          <w:tcPr>
            <w:tcW w:w="2333" w:type="dxa"/>
            <w:shd w:val="clear" w:color="auto" w:fill="F9FBFC"/>
            <w:tcMar>
              <w:top w:w="80" w:type="dxa"/>
              <w:left w:w="100" w:type="dxa"/>
              <w:bottom w:w="80" w:type="dxa"/>
              <w:right w:w="100" w:type="dxa"/>
            </w:tcMar>
            <w:vAlign w:val="center"/>
          </w:tcPr>
          <w:p w14:paraId="6CC30F34" w14:textId="77777777" w:rsidR="00D6372F" w:rsidRPr="006D712B" w:rsidRDefault="004315FA" w:rsidP="006D712B">
            <w:pPr>
              <w:spacing w:before="20" w:after="20" w:line="264" w:lineRule="auto"/>
              <w:rPr>
                <w:sz w:val="17"/>
              </w:rPr>
            </w:pPr>
            <w:r w:rsidRPr="006D712B">
              <w:rPr>
                <w:sz w:val="17"/>
              </w:rPr>
              <w:t>Takasbank / Euroclear / Clearstream / configured</w:t>
            </w:r>
          </w:p>
        </w:tc>
        <w:tc>
          <w:tcPr>
            <w:tcW w:w="4493" w:type="dxa"/>
            <w:shd w:val="clear" w:color="auto" w:fill="F9FBFC"/>
            <w:tcMar>
              <w:top w:w="80" w:type="dxa"/>
              <w:left w:w="100" w:type="dxa"/>
              <w:bottom w:w="80" w:type="dxa"/>
              <w:right w:w="100" w:type="dxa"/>
            </w:tcMar>
            <w:vAlign w:val="center"/>
          </w:tcPr>
          <w:p w14:paraId="122B27B1" w14:textId="77777777" w:rsidR="00D6372F" w:rsidRPr="006D712B" w:rsidRDefault="004315FA" w:rsidP="006D712B">
            <w:pPr>
              <w:spacing w:before="20" w:after="20" w:line="264" w:lineRule="auto"/>
              <w:rPr>
                <w:sz w:val="17"/>
              </w:rPr>
            </w:pPr>
            <w:r w:rsidRPr="006D712B">
              <w:rPr>
                <w:sz w:val="17"/>
              </w:rPr>
              <w:t>Menkulün hangi CSD/ICSD'de hareket edeceğini belirler.</w:t>
            </w:r>
          </w:p>
        </w:tc>
      </w:tr>
      <w:tr w:rsidR="00D6372F" w14:paraId="35BB2A68" w14:textId="77777777" w:rsidTr="006D712B">
        <w:trPr>
          <w:cantSplit/>
          <w:jc w:val="center"/>
        </w:trPr>
        <w:tc>
          <w:tcPr>
            <w:tcW w:w="1987" w:type="dxa"/>
            <w:tcMar>
              <w:top w:w="80" w:type="dxa"/>
              <w:left w:w="100" w:type="dxa"/>
              <w:bottom w:w="80" w:type="dxa"/>
              <w:right w:w="100" w:type="dxa"/>
            </w:tcMar>
            <w:vAlign w:val="center"/>
          </w:tcPr>
          <w:p w14:paraId="064A586A" w14:textId="77777777" w:rsidR="00D6372F" w:rsidRPr="006D712B" w:rsidRDefault="004315FA" w:rsidP="006D712B">
            <w:pPr>
              <w:spacing w:before="20" w:after="20" w:line="264" w:lineRule="auto"/>
              <w:rPr>
                <w:sz w:val="17"/>
              </w:rPr>
            </w:pPr>
            <w:r w:rsidRPr="006D712B">
              <w:rPr>
                <w:b/>
                <w:sz w:val="17"/>
              </w:rPr>
              <w:t>Custody Account</w:t>
            </w:r>
          </w:p>
        </w:tc>
        <w:tc>
          <w:tcPr>
            <w:tcW w:w="1238" w:type="dxa"/>
            <w:tcMar>
              <w:top w:w="80" w:type="dxa"/>
              <w:left w:w="100" w:type="dxa"/>
              <w:bottom w:w="80" w:type="dxa"/>
              <w:right w:w="100" w:type="dxa"/>
            </w:tcMar>
            <w:vAlign w:val="center"/>
          </w:tcPr>
          <w:p w14:paraId="6D2E8570" w14:textId="77777777" w:rsidR="00D6372F" w:rsidRPr="006D712B" w:rsidRDefault="004315FA" w:rsidP="006D712B">
            <w:pPr>
              <w:spacing w:before="20" w:after="20" w:line="264" w:lineRule="auto"/>
              <w:rPr>
                <w:sz w:val="17"/>
              </w:rPr>
            </w:pPr>
            <w:r w:rsidRPr="006D712B">
              <w:rPr>
                <w:sz w:val="17"/>
              </w:rPr>
              <w:t>Optional</w:t>
            </w:r>
          </w:p>
        </w:tc>
        <w:tc>
          <w:tcPr>
            <w:tcW w:w="2333" w:type="dxa"/>
            <w:tcMar>
              <w:top w:w="80" w:type="dxa"/>
              <w:left w:w="100" w:type="dxa"/>
              <w:bottom w:w="80" w:type="dxa"/>
              <w:right w:w="100" w:type="dxa"/>
            </w:tcMar>
            <w:vAlign w:val="center"/>
          </w:tcPr>
          <w:p w14:paraId="2CC21CF7" w14:textId="77777777" w:rsidR="00D6372F" w:rsidRPr="006D712B" w:rsidRDefault="004315FA" w:rsidP="006D712B">
            <w:pPr>
              <w:spacing w:before="20" w:after="20" w:line="264" w:lineRule="auto"/>
              <w:rPr>
                <w:sz w:val="17"/>
              </w:rPr>
            </w:pPr>
            <w:r w:rsidRPr="006D712B">
              <w:rPr>
                <w:sz w:val="17"/>
              </w:rPr>
              <w:t>Custody account master</w:t>
            </w:r>
          </w:p>
        </w:tc>
        <w:tc>
          <w:tcPr>
            <w:tcW w:w="4493" w:type="dxa"/>
            <w:tcMar>
              <w:top w:w="80" w:type="dxa"/>
              <w:left w:w="100" w:type="dxa"/>
              <w:bottom w:w="80" w:type="dxa"/>
              <w:right w:w="100" w:type="dxa"/>
            </w:tcMar>
            <w:vAlign w:val="center"/>
          </w:tcPr>
          <w:p w14:paraId="2DDDEC33" w14:textId="77777777" w:rsidR="00D6372F" w:rsidRPr="006D712B" w:rsidRDefault="004315FA" w:rsidP="006D712B">
            <w:pPr>
              <w:spacing w:before="20" w:after="20" w:line="264" w:lineRule="auto"/>
              <w:rPr>
                <w:sz w:val="17"/>
              </w:rPr>
            </w:pPr>
            <w:r w:rsidRPr="006D712B">
              <w:rPr>
                <w:sz w:val="17"/>
              </w:rPr>
              <w:t>Menkulün teslim/alım hesabını belirler.</w:t>
            </w:r>
          </w:p>
        </w:tc>
      </w:tr>
      <w:tr w:rsidR="00D6372F" w14:paraId="675C5B1B" w14:textId="77777777" w:rsidTr="006D712B">
        <w:trPr>
          <w:cantSplit/>
          <w:jc w:val="center"/>
        </w:trPr>
        <w:tc>
          <w:tcPr>
            <w:tcW w:w="1987" w:type="dxa"/>
            <w:shd w:val="clear" w:color="auto" w:fill="F9FBFC"/>
            <w:tcMar>
              <w:top w:w="80" w:type="dxa"/>
              <w:left w:w="100" w:type="dxa"/>
              <w:bottom w:w="80" w:type="dxa"/>
              <w:right w:w="100" w:type="dxa"/>
            </w:tcMar>
            <w:vAlign w:val="center"/>
          </w:tcPr>
          <w:p w14:paraId="6856B55D" w14:textId="77777777" w:rsidR="00D6372F" w:rsidRPr="006D712B" w:rsidRDefault="004315FA" w:rsidP="006D712B">
            <w:pPr>
              <w:spacing w:before="20" w:after="20" w:line="264" w:lineRule="auto"/>
              <w:rPr>
                <w:sz w:val="17"/>
              </w:rPr>
            </w:pPr>
            <w:r w:rsidRPr="006D712B">
              <w:rPr>
                <w:b/>
                <w:sz w:val="17"/>
              </w:rPr>
              <w:t>Default SSI</w:t>
            </w:r>
          </w:p>
        </w:tc>
        <w:tc>
          <w:tcPr>
            <w:tcW w:w="1238" w:type="dxa"/>
            <w:shd w:val="clear" w:color="auto" w:fill="F9FBFC"/>
            <w:tcMar>
              <w:top w:w="80" w:type="dxa"/>
              <w:left w:w="100" w:type="dxa"/>
              <w:bottom w:w="80" w:type="dxa"/>
              <w:right w:w="100" w:type="dxa"/>
            </w:tcMar>
            <w:vAlign w:val="center"/>
          </w:tcPr>
          <w:p w14:paraId="6178ABF7" w14:textId="77777777" w:rsidR="00D6372F" w:rsidRPr="006D712B" w:rsidRDefault="004315FA" w:rsidP="006D712B">
            <w:pPr>
              <w:spacing w:before="20" w:after="20" w:line="264" w:lineRule="auto"/>
              <w:rPr>
                <w:sz w:val="17"/>
              </w:rPr>
            </w:pPr>
            <w:r w:rsidRPr="006D712B">
              <w:rPr>
                <w:sz w:val="17"/>
              </w:rPr>
              <w:t>Optional</w:t>
            </w:r>
          </w:p>
        </w:tc>
        <w:tc>
          <w:tcPr>
            <w:tcW w:w="2333" w:type="dxa"/>
            <w:shd w:val="clear" w:color="auto" w:fill="F9FBFC"/>
            <w:tcMar>
              <w:top w:w="80" w:type="dxa"/>
              <w:left w:w="100" w:type="dxa"/>
              <w:bottom w:w="80" w:type="dxa"/>
              <w:right w:w="100" w:type="dxa"/>
            </w:tcMar>
            <w:vAlign w:val="center"/>
          </w:tcPr>
          <w:p w14:paraId="6D6A143F" w14:textId="77777777" w:rsidR="00D6372F" w:rsidRPr="006D712B" w:rsidRDefault="004315FA" w:rsidP="006D712B">
            <w:pPr>
              <w:spacing w:before="20" w:after="20" w:line="264" w:lineRule="auto"/>
              <w:rPr>
                <w:sz w:val="17"/>
              </w:rPr>
            </w:pPr>
            <w:r w:rsidRPr="006D712B">
              <w:rPr>
                <w:sz w:val="17"/>
              </w:rPr>
              <w:t>SSI master</w:t>
            </w:r>
          </w:p>
        </w:tc>
        <w:tc>
          <w:tcPr>
            <w:tcW w:w="4493" w:type="dxa"/>
            <w:shd w:val="clear" w:color="auto" w:fill="F9FBFC"/>
            <w:tcMar>
              <w:top w:w="80" w:type="dxa"/>
              <w:left w:w="100" w:type="dxa"/>
              <w:bottom w:w="80" w:type="dxa"/>
              <w:right w:w="100" w:type="dxa"/>
            </w:tcMar>
            <w:vAlign w:val="center"/>
          </w:tcPr>
          <w:p w14:paraId="199795D9" w14:textId="77777777" w:rsidR="00D6372F" w:rsidRPr="006D712B" w:rsidRDefault="004315FA" w:rsidP="006D712B">
            <w:pPr>
              <w:spacing w:before="20" w:after="20" w:line="264" w:lineRule="auto"/>
              <w:rPr>
                <w:sz w:val="17"/>
              </w:rPr>
            </w:pPr>
            <w:r w:rsidRPr="006D712B">
              <w:rPr>
                <w:sz w:val="17"/>
              </w:rPr>
              <w:t>Karşı taraf settlement talimatını getirir.</w:t>
            </w:r>
          </w:p>
        </w:tc>
      </w:tr>
      <w:tr w:rsidR="00D6372F" w14:paraId="6BB8ECE5" w14:textId="77777777" w:rsidTr="006D712B">
        <w:trPr>
          <w:cantSplit/>
          <w:jc w:val="center"/>
        </w:trPr>
        <w:tc>
          <w:tcPr>
            <w:tcW w:w="1987" w:type="dxa"/>
            <w:tcMar>
              <w:top w:w="80" w:type="dxa"/>
              <w:left w:w="100" w:type="dxa"/>
              <w:bottom w:w="80" w:type="dxa"/>
              <w:right w:w="100" w:type="dxa"/>
            </w:tcMar>
            <w:vAlign w:val="center"/>
          </w:tcPr>
          <w:p w14:paraId="5D1FFA44" w14:textId="77777777" w:rsidR="00D6372F" w:rsidRPr="006D712B" w:rsidRDefault="004315FA" w:rsidP="006D712B">
            <w:pPr>
              <w:spacing w:before="20" w:after="20" w:line="264" w:lineRule="auto"/>
              <w:rPr>
                <w:sz w:val="17"/>
              </w:rPr>
            </w:pPr>
            <w:r w:rsidRPr="006D712B">
              <w:rPr>
                <w:b/>
                <w:sz w:val="17"/>
              </w:rPr>
              <w:t>Income Treatment</w:t>
            </w:r>
          </w:p>
        </w:tc>
        <w:tc>
          <w:tcPr>
            <w:tcW w:w="1238" w:type="dxa"/>
            <w:tcMar>
              <w:top w:w="80" w:type="dxa"/>
              <w:left w:w="100" w:type="dxa"/>
              <w:bottom w:w="80" w:type="dxa"/>
              <w:right w:w="100" w:type="dxa"/>
            </w:tcMar>
            <w:vAlign w:val="center"/>
          </w:tcPr>
          <w:p w14:paraId="2ED0EC47" w14:textId="77777777" w:rsidR="00D6372F" w:rsidRPr="006D712B" w:rsidRDefault="004315FA" w:rsidP="006D712B">
            <w:pPr>
              <w:spacing w:before="20" w:after="20" w:line="264" w:lineRule="auto"/>
              <w:rPr>
                <w:sz w:val="17"/>
              </w:rPr>
            </w:pPr>
            <w:r w:rsidRPr="006D712B">
              <w:rPr>
                <w:sz w:val="17"/>
              </w:rPr>
              <w:t>Optional</w:t>
            </w:r>
          </w:p>
        </w:tc>
        <w:tc>
          <w:tcPr>
            <w:tcW w:w="2333" w:type="dxa"/>
            <w:tcMar>
              <w:top w:w="80" w:type="dxa"/>
              <w:left w:w="100" w:type="dxa"/>
              <w:bottom w:w="80" w:type="dxa"/>
              <w:right w:w="100" w:type="dxa"/>
            </w:tcMar>
            <w:vAlign w:val="center"/>
          </w:tcPr>
          <w:p w14:paraId="20053703" w14:textId="77777777" w:rsidR="00D6372F" w:rsidRPr="006D712B" w:rsidRDefault="004315FA" w:rsidP="006D712B">
            <w:pPr>
              <w:spacing w:before="20" w:after="20" w:line="264" w:lineRule="auto"/>
              <w:rPr>
                <w:sz w:val="17"/>
              </w:rPr>
            </w:pPr>
            <w:r w:rsidRPr="006D712B">
              <w:rPr>
                <w:sz w:val="17"/>
              </w:rPr>
              <w:t>Pass Through / Apply to Exposure / Per Agreement</w:t>
            </w:r>
          </w:p>
        </w:tc>
        <w:tc>
          <w:tcPr>
            <w:tcW w:w="4493" w:type="dxa"/>
            <w:tcMar>
              <w:top w:w="80" w:type="dxa"/>
              <w:left w:w="100" w:type="dxa"/>
              <w:bottom w:w="80" w:type="dxa"/>
              <w:right w:w="100" w:type="dxa"/>
            </w:tcMar>
            <w:vAlign w:val="center"/>
          </w:tcPr>
          <w:p w14:paraId="031C320E" w14:textId="77777777" w:rsidR="00D6372F" w:rsidRPr="006D712B" w:rsidRDefault="004315FA" w:rsidP="006D712B">
            <w:pPr>
              <w:spacing w:before="20" w:after="20" w:line="264" w:lineRule="auto"/>
              <w:rPr>
                <w:sz w:val="17"/>
              </w:rPr>
            </w:pPr>
            <w:r w:rsidRPr="006D712B">
              <w:rPr>
                <w:sz w:val="17"/>
              </w:rPr>
              <w:t>Kupon ve diğer getirilerin nasıl ele alınacağını belirler.</w:t>
            </w:r>
          </w:p>
        </w:tc>
      </w:tr>
      <w:tr w:rsidR="00D6372F" w14:paraId="0B866FA4" w14:textId="77777777" w:rsidTr="006D712B">
        <w:trPr>
          <w:cantSplit/>
          <w:jc w:val="center"/>
        </w:trPr>
        <w:tc>
          <w:tcPr>
            <w:tcW w:w="1987" w:type="dxa"/>
            <w:shd w:val="clear" w:color="auto" w:fill="F9FBFC"/>
            <w:tcMar>
              <w:top w:w="80" w:type="dxa"/>
              <w:left w:w="100" w:type="dxa"/>
              <w:bottom w:w="80" w:type="dxa"/>
              <w:right w:w="100" w:type="dxa"/>
            </w:tcMar>
            <w:vAlign w:val="center"/>
          </w:tcPr>
          <w:p w14:paraId="3064F4AC" w14:textId="77777777" w:rsidR="00D6372F" w:rsidRPr="006D712B" w:rsidRDefault="004315FA" w:rsidP="006D712B">
            <w:pPr>
              <w:spacing w:before="20" w:after="20" w:line="264" w:lineRule="auto"/>
              <w:rPr>
                <w:sz w:val="17"/>
              </w:rPr>
            </w:pPr>
            <w:r w:rsidRPr="006D712B">
              <w:rPr>
                <w:b/>
                <w:sz w:val="17"/>
              </w:rPr>
              <w:t>Corporate Action Handling</w:t>
            </w:r>
          </w:p>
        </w:tc>
        <w:tc>
          <w:tcPr>
            <w:tcW w:w="1238" w:type="dxa"/>
            <w:shd w:val="clear" w:color="auto" w:fill="F9FBFC"/>
            <w:tcMar>
              <w:top w:w="80" w:type="dxa"/>
              <w:left w:w="100" w:type="dxa"/>
              <w:bottom w:w="80" w:type="dxa"/>
              <w:right w:w="100" w:type="dxa"/>
            </w:tcMar>
            <w:vAlign w:val="center"/>
          </w:tcPr>
          <w:p w14:paraId="2C0B2F0C" w14:textId="77777777" w:rsidR="00D6372F" w:rsidRPr="006D712B" w:rsidRDefault="004315FA" w:rsidP="006D712B">
            <w:pPr>
              <w:spacing w:before="20" w:after="20" w:line="264" w:lineRule="auto"/>
              <w:rPr>
                <w:sz w:val="17"/>
              </w:rPr>
            </w:pPr>
            <w:r w:rsidRPr="006D712B">
              <w:rPr>
                <w:sz w:val="17"/>
              </w:rPr>
              <w:t>Optional</w:t>
            </w:r>
          </w:p>
        </w:tc>
        <w:tc>
          <w:tcPr>
            <w:tcW w:w="2333" w:type="dxa"/>
            <w:shd w:val="clear" w:color="auto" w:fill="F9FBFC"/>
            <w:tcMar>
              <w:top w:w="80" w:type="dxa"/>
              <w:left w:w="100" w:type="dxa"/>
              <w:bottom w:w="80" w:type="dxa"/>
              <w:right w:w="100" w:type="dxa"/>
            </w:tcMar>
            <w:vAlign w:val="center"/>
          </w:tcPr>
          <w:p w14:paraId="44189A8E" w14:textId="77777777" w:rsidR="00D6372F" w:rsidRPr="006D712B" w:rsidRDefault="004315FA" w:rsidP="006D712B">
            <w:pPr>
              <w:spacing w:before="20" w:after="20" w:line="264" w:lineRule="auto"/>
              <w:rPr>
                <w:sz w:val="17"/>
              </w:rPr>
            </w:pPr>
            <w:r w:rsidRPr="006D712B">
              <w:rPr>
                <w:sz w:val="17"/>
              </w:rPr>
              <w:t>Instruction Required / Automatic Pass Through</w:t>
            </w:r>
          </w:p>
        </w:tc>
        <w:tc>
          <w:tcPr>
            <w:tcW w:w="4493" w:type="dxa"/>
            <w:shd w:val="clear" w:color="auto" w:fill="F9FBFC"/>
            <w:tcMar>
              <w:top w:w="80" w:type="dxa"/>
              <w:left w:w="100" w:type="dxa"/>
              <w:bottom w:w="80" w:type="dxa"/>
              <w:right w:w="100" w:type="dxa"/>
            </w:tcMar>
            <w:vAlign w:val="center"/>
          </w:tcPr>
          <w:p w14:paraId="7EEE0017" w14:textId="77777777" w:rsidR="00D6372F" w:rsidRPr="006D712B" w:rsidRDefault="004315FA" w:rsidP="006D712B">
            <w:pPr>
              <w:spacing w:before="20" w:after="20" w:line="264" w:lineRule="auto"/>
              <w:rPr>
                <w:sz w:val="17"/>
              </w:rPr>
            </w:pPr>
            <w:r w:rsidRPr="006D712B">
              <w:rPr>
                <w:sz w:val="17"/>
              </w:rPr>
              <w:t>Kurumsal aksiyonların operasyonel işleyişini belirler.</w:t>
            </w:r>
          </w:p>
        </w:tc>
      </w:tr>
      <w:tr w:rsidR="00D6372F" w14:paraId="6992D60A" w14:textId="77777777" w:rsidTr="006D712B">
        <w:trPr>
          <w:cantSplit/>
          <w:jc w:val="center"/>
        </w:trPr>
        <w:tc>
          <w:tcPr>
            <w:tcW w:w="1987" w:type="dxa"/>
            <w:tcMar>
              <w:top w:w="80" w:type="dxa"/>
              <w:left w:w="100" w:type="dxa"/>
              <w:bottom w:w="80" w:type="dxa"/>
              <w:right w:w="100" w:type="dxa"/>
            </w:tcMar>
            <w:vAlign w:val="center"/>
          </w:tcPr>
          <w:p w14:paraId="3F758EAA" w14:textId="77777777" w:rsidR="00D6372F" w:rsidRPr="006D712B" w:rsidRDefault="004315FA" w:rsidP="006D712B">
            <w:pPr>
              <w:spacing w:before="20" w:after="20" w:line="264" w:lineRule="auto"/>
              <w:rPr>
                <w:sz w:val="17"/>
              </w:rPr>
            </w:pPr>
            <w:r w:rsidRPr="006D712B">
              <w:rPr>
                <w:b/>
                <w:sz w:val="17"/>
              </w:rPr>
              <w:t>Valid From / Valid To</w:t>
            </w:r>
          </w:p>
        </w:tc>
        <w:tc>
          <w:tcPr>
            <w:tcW w:w="1238" w:type="dxa"/>
            <w:tcMar>
              <w:top w:w="80" w:type="dxa"/>
              <w:left w:w="100" w:type="dxa"/>
              <w:bottom w:w="80" w:type="dxa"/>
              <w:right w:w="100" w:type="dxa"/>
            </w:tcMar>
            <w:vAlign w:val="center"/>
          </w:tcPr>
          <w:p w14:paraId="1BEEF06B" w14:textId="77777777" w:rsidR="00D6372F" w:rsidRPr="006D712B" w:rsidRDefault="004315FA" w:rsidP="006D712B">
            <w:pPr>
              <w:spacing w:before="20" w:after="20" w:line="264" w:lineRule="auto"/>
              <w:rPr>
                <w:sz w:val="17"/>
              </w:rPr>
            </w:pPr>
            <w:r w:rsidRPr="006D712B">
              <w:rPr>
                <w:sz w:val="17"/>
              </w:rPr>
              <w:t>Optional</w:t>
            </w:r>
          </w:p>
        </w:tc>
        <w:tc>
          <w:tcPr>
            <w:tcW w:w="2333" w:type="dxa"/>
            <w:tcMar>
              <w:top w:w="80" w:type="dxa"/>
              <w:left w:w="100" w:type="dxa"/>
              <w:bottom w:w="80" w:type="dxa"/>
              <w:right w:w="100" w:type="dxa"/>
            </w:tcMar>
            <w:vAlign w:val="center"/>
          </w:tcPr>
          <w:p w14:paraId="3889F87C" w14:textId="77777777" w:rsidR="00D6372F" w:rsidRPr="006D712B" w:rsidRDefault="004315FA" w:rsidP="006D712B">
            <w:pPr>
              <w:spacing w:before="20" w:after="20" w:line="264" w:lineRule="auto"/>
              <w:rPr>
                <w:sz w:val="17"/>
              </w:rPr>
            </w:pPr>
            <w:r w:rsidRPr="006D712B">
              <w:rPr>
                <w:sz w:val="17"/>
              </w:rPr>
              <w:t>Kullanıcı</w:t>
            </w:r>
          </w:p>
        </w:tc>
        <w:tc>
          <w:tcPr>
            <w:tcW w:w="4493" w:type="dxa"/>
            <w:tcMar>
              <w:top w:w="80" w:type="dxa"/>
              <w:left w:w="100" w:type="dxa"/>
              <w:bottom w:w="80" w:type="dxa"/>
              <w:right w:w="100" w:type="dxa"/>
            </w:tcMar>
            <w:vAlign w:val="center"/>
          </w:tcPr>
          <w:p w14:paraId="200E8F0E" w14:textId="77777777" w:rsidR="00D6372F" w:rsidRPr="006D712B" w:rsidRDefault="004315FA" w:rsidP="006D712B">
            <w:pPr>
              <w:spacing w:before="20" w:after="20" w:line="264" w:lineRule="auto"/>
              <w:rPr>
                <w:sz w:val="17"/>
              </w:rPr>
            </w:pPr>
            <w:r w:rsidRPr="006D712B">
              <w:rPr>
                <w:sz w:val="17"/>
              </w:rPr>
              <w:t>Settlement ve income kuralının geçerlilik aralığını belirler.</w:t>
            </w:r>
          </w:p>
        </w:tc>
      </w:tr>
    </w:tbl>
    <w:p w14:paraId="412A2230" w14:textId="77777777" w:rsidR="00D6372F" w:rsidRPr="006D712B" w:rsidRDefault="00D6372F" w:rsidP="006D712B">
      <w:pPr>
        <w:spacing w:after="160" w:line="300" w:lineRule="auto"/>
        <w:rPr>
          <w:sz w:val="21"/>
        </w:rPr>
      </w:pPr>
    </w:p>
    <w:p w14:paraId="086E5C24" w14:textId="77777777" w:rsidR="000A5D52" w:rsidRPr="006D712B" w:rsidRDefault="004315FA" w:rsidP="006D712B">
      <w:pPr>
        <w:pStyle w:val="Heading2"/>
        <w:spacing w:before="320" w:after="120" w:line="288" w:lineRule="auto"/>
        <w:rPr>
          <w:rFonts w:ascii="Aptos Display" w:hAnsi="Aptos Display"/>
          <w:color w:val="174A6E"/>
          <w:sz w:val="26"/>
        </w:rPr>
      </w:pPr>
      <w:r w:rsidRPr="006D712B">
        <w:rPr>
          <w:rFonts w:ascii="Aptos Display" w:hAnsi="Aptos Display"/>
          <w:color w:val="174A6E"/>
          <w:sz w:val="26"/>
        </w:rPr>
        <w:t>5.3 Cash ve Security koşullu görünürlük matrisi</w:t>
      </w:r>
    </w:p>
    <w:p w14:paraId="0CD1763F" w14:textId="77777777" w:rsidR="000A5D52" w:rsidRPr="006D712B" w:rsidRDefault="004315FA" w:rsidP="006D712B">
      <w:pPr>
        <w:spacing w:after="160" w:line="300" w:lineRule="auto"/>
        <w:rPr>
          <w:sz w:val="21"/>
        </w:rPr>
      </w:pPr>
      <w:r w:rsidRPr="006D712B">
        <w:rPr>
          <w:sz w:val="21"/>
        </w:rPr>
        <w:t>Collateral Type değiştiğinde ortak kimlik alanları korunur; yalnız ilgili varlık türüne ait paneller gösterilir. Gizlenen panel değerleri kayda gönderilmez ve tip değişikliğinde kullanıcı onayı olmadan taşınmaz.</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92"/>
        <w:gridCol w:w="2088"/>
        <w:gridCol w:w="2088"/>
        <w:gridCol w:w="3311"/>
      </w:tblGrid>
      <w:tr w:rsidR="000A5D52" w14:paraId="3AE6E935" w14:textId="77777777" w:rsidTr="006D712B">
        <w:trPr>
          <w:cantSplit/>
          <w:tblHeader/>
          <w:jc w:val="center"/>
        </w:trPr>
        <w:tc>
          <w:tcPr>
            <w:tcW w:w="2592" w:type="dxa"/>
            <w:shd w:val="clear" w:color="auto" w:fill="164E70"/>
            <w:tcMar>
              <w:top w:w="80" w:type="dxa"/>
              <w:left w:w="100" w:type="dxa"/>
              <w:bottom w:w="80" w:type="dxa"/>
              <w:right w:w="100" w:type="dxa"/>
            </w:tcMar>
            <w:vAlign w:val="center"/>
          </w:tcPr>
          <w:p w14:paraId="5AB205F5" w14:textId="77777777" w:rsidR="000A5D52" w:rsidRPr="006D712B" w:rsidRDefault="004315FA" w:rsidP="006D712B">
            <w:pPr>
              <w:spacing w:before="20" w:after="20" w:line="264" w:lineRule="auto"/>
              <w:jc w:val="center"/>
              <w:rPr>
                <w:sz w:val="17"/>
              </w:rPr>
            </w:pPr>
            <w:r w:rsidRPr="006D712B">
              <w:rPr>
                <w:b/>
                <w:color w:val="FFFFFF"/>
                <w:sz w:val="17"/>
              </w:rPr>
              <w:t>Bölüm</w:t>
            </w:r>
          </w:p>
        </w:tc>
        <w:tc>
          <w:tcPr>
            <w:tcW w:w="2088" w:type="dxa"/>
            <w:shd w:val="clear" w:color="auto" w:fill="164E70"/>
            <w:tcMar>
              <w:top w:w="80" w:type="dxa"/>
              <w:left w:w="100" w:type="dxa"/>
              <w:bottom w:w="80" w:type="dxa"/>
              <w:right w:w="100" w:type="dxa"/>
            </w:tcMar>
            <w:vAlign w:val="center"/>
          </w:tcPr>
          <w:p w14:paraId="7A9B753F" w14:textId="77777777" w:rsidR="000A5D52" w:rsidRPr="006D712B" w:rsidRDefault="004315FA" w:rsidP="006D712B">
            <w:pPr>
              <w:spacing w:before="20" w:after="20" w:line="264" w:lineRule="auto"/>
              <w:jc w:val="center"/>
              <w:rPr>
                <w:sz w:val="17"/>
              </w:rPr>
            </w:pPr>
            <w:r w:rsidRPr="006D712B">
              <w:rPr>
                <w:b/>
                <w:color w:val="FFFFFF"/>
                <w:sz w:val="17"/>
              </w:rPr>
              <w:t>Cash</w:t>
            </w:r>
          </w:p>
        </w:tc>
        <w:tc>
          <w:tcPr>
            <w:tcW w:w="2088" w:type="dxa"/>
            <w:shd w:val="clear" w:color="auto" w:fill="164E70"/>
            <w:tcMar>
              <w:top w:w="80" w:type="dxa"/>
              <w:left w:w="100" w:type="dxa"/>
              <w:bottom w:w="80" w:type="dxa"/>
              <w:right w:w="100" w:type="dxa"/>
            </w:tcMar>
            <w:vAlign w:val="center"/>
          </w:tcPr>
          <w:p w14:paraId="38EDEBA5" w14:textId="77777777" w:rsidR="000A5D52" w:rsidRPr="006D712B" w:rsidRDefault="004315FA" w:rsidP="006D712B">
            <w:pPr>
              <w:spacing w:before="20" w:after="20" w:line="264" w:lineRule="auto"/>
              <w:jc w:val="center"/>
              <w:rPr>
                <w:sz w:val="17"/>
              </w:rPr>
            </w:pPr>
            <w:r w:rsidRPr="006D712B">
              <w:rPr>
                <w:b/>
                <w:color w:val="FFFFFF"/>
                <w:sz w:val="17"/>
              </w:rPr>
              <w:t>Security</w:t>
            </w:r>
          </w:p>
        </w:tc>
        <w:tc>
          <w:tcPr>
            <w:tcW w:w="3311" w:type="dxa"/>
            <w:shd w:val="clear" w:color="auto" w:fill="164E70"/>
            <w:tcMar>
              <w:top w:w="80" w:type="dxa"/>
              <w:left w:w="100" w:type="dxa"/>
              <w:bottom w:w="80" w:type="dxa"/>
              <w:right w:w="100" w:type="dxa"/>
            </w:tcMar>
            <w:vAlign w:val="center"/>
          </w:tcPr>
          <w:p w14:paraId="1A75F93A" w14:textId="77777777" w:rsidR="000A5D52" w:rsidRPr="006D712B" w:rsidRDefault="004315FA" w:rsidP="006D712B">
            <w:pPr>
              <w:spacing w:before="20" w:after="20" w:line="264" w:lineRule="auto"/>
              <w:jc w:val="center"/>
              <w:rPr>
                <w:sz w:val="17"/>
              </w:rPr>
            </w:pPr>
            <w:r w:rsidRPr="006D712B">
              <w:rPr>
                <w:b/>
                <w:color w:val="FFFFFF"/>
                <w:sz w:val="17"/>
              </w:rPr>
              <w:t>Davranış</w:t>
            </w:r>
          </w:p>
        </w:tc>
      </w:tr>
      <w:tr w:rsidR="000A5D52" w14:paraId="717ACB0F" w14:textId="77777777" w:rsidTr="006D712B">
        <w:trPr>
          <w:cantSplit/>
          <w:jc w:val="center"/>
        </w:trPr>
        <w:tc>
          <w:tcPr>
            <w:tcW w:w="2592" w:type="dxa"/>
            <w:tcMar>
              <w:top w:w="80" w:type="dxa"/>
              <w:left w:w="100" w:type="dxa"/>
              <w:bottom w:w="80" w:type="dxa"/>
              <w:right w:w="100" w:type="dxa"/>
            </w:tcMar>
            <w:vAlign w:val="center"/>
          </w:tcPr>
          <w:p w14:paraId="478D6681" w14:textId="77777777" w:rsidR="000A5D52" w:rsidRPr="006D712B" w:rsidRDefault="004315FA" w:rsidP="006D712B">
            <w:pPr>
              <w:spacing w:before="20" w:after="20" w:line="264" w:lineRule="auto"/>
              <w:rPr>
                <w:sz w:val="16"/>
              </w:rPr>
            </w:pPr>
            <w:r w:rsidRPr="006D712B">
              <w:rPr>
                <w:b/>
                <w:sz w:val="16"/>
              </w:rPr>
              <w:t>Identity and Contract Context</w:t>
            </w:r>
          </w:p>
        </w:tc>
        <w:tc>
          <w:tcPr>
            <w:tcW w:w="2088" w:type="dxa"/>
            <w:tcMar>
              <w:top w:w="80" w:type="dxa"/>
              <w:left w:w="100" w:type="dxa"/>
              <w:bottom w:w="80" w:type="dxa"/>
              <w:right w:w="100" w:type="dxa"/>
            </w:tcMar>
            <w:vAlign w:val="center"/>
          </w:tcPr>
          <w:p w14:paraId="16A22AF2" w14:textId="77777777" w:rsidR="000A5D52" w:rsidRPr="006D712B" w:rsidRDefault="004315FA" w:rsidP="006D712B">
            <w:pPr>
              <w:spacing w:before="20" w:after="20" w:line="264" w:lineRule="auto"/>
              <w:rPr>
                <w:sz w:val="16"/>
              </w:rPr>
            </w:pPr>
            <w:r w:rsidRPr="006D712B">
              <w:rPr>
                <w:sz w:val="16"/>
              </w:rPr>
              <w:t>Görünür</w:t>
            </w:r>
          </w:p>
        </w:tc>
        <w:tc>
          <w:tcPr>
            <w:tcW w:w="2088" w:type="dxa"/>
            <w:tcMar>
              <w:top w:w="80" w:type="dxa"/>
              <w:left w:w="100" w:type="dxa"/>
              <w:bottom w:w="80" w:type="dxa"/>
              <w:right w:w="100" w:type="dxa"/>
            </w:tcMar>
            <w:vAlign w:val="center"/>
          </w:tcPr>
          <w:p w14:paraId="665655B6" w14:textId="77777777" w:rsidR="000A5D52" w:rsidRPr="006D712B" w:rsidRDefault="004315FA" w:rsidP="006D712B">
            <w:pPr>
              <w:spacing w:before="20" w:after="20" w:line="264" w:lineRule="auto"/>
              <w:rPr>
                <w:sz w:val="16"/>
              </w:rPr>
            </w:pPr>
            <w:r w:rsidRPr="006D712B">
              <w:rPr>
                <w:sz w:val="16"/>
              </w:rPr>
              <w:t>Görünür</w:t>
            </w:r>
          </w:p>
        </w:tc>
        <w:tc>
          <w:tcPr>
            <w:tcW w:w="3311" w:type="dxa"/>
            <w:tcMar>
              <w:top w:w="80" w:type="dxa"/>
              <w:left w:w="100" w:type="dxa"/>
              <w:bottom w:w="80" w:type="dxa"/>
              <w:right w:w="100" w:type="dxa"/>
            </w:tcMar>
            <w:vAlign w:val="center"/>
          </w:tcPr>
          <w:p w14:paraId="1923121E" w14:textId="77777777" w:rsidR="000A5D52" w:rsidRPr="006D712B" w:rsidRDefault="004315FA" w:rsidP="006D712B">
            <w:pPr>
              <w:spacing w:before="20" w:after="20" w:line="264" w:lineRule="auto"/>
              <w:rPr>
                <w:sz w:val="16"/>
              </w:rPr>
            </w:pPr>
            <w:r w:rsidRPr="006D712B">
              <w:rPr>
                <w:sz w:val="16"/>
              </w:rPr>
              <w:t>Collateral Code, Annex, Counterparty, Type ve Status ortak bağlamdır.</w:t>
            </w:r>
          </w:p>
        </w:tc>
      </w:tr>
      <w:tr w:rsidR="000A5D52" w14:paraId="6C76B3F2" w14:textId="77777777" w:rsidTr="006D712B">
        <w:trPr>
          <w:cantSplit/>
          <w:jc w:val="center"/>
        </w:trPr>
        <w:tc>
          <w:tcPr>
            <w:tcW w:w="2592" w:type="dxa"/>
            <w:shd w:val="clear" w:color="auto" w:fill="F4F7F9"/>
            <w:tcMar>
              <w:top w:w="80" w:type="dxa"/>
              <w:left w:w="100" w:type="dxa"/>
              <w:bottom w:w="80" w:type="dxa"/>
              <w:right w:w="100" w:type="dxa"/>
            </w:tcMar>
            <w:vAlign w:val="center"/>
          </w:tcPr>
          <w:p w14:paraId="0ECCE734" w14:textId="77777777" w:rsidR="000A5D52" w:rsidRPr="006D712B" w:rsidRDefault="004315FA" w:rsidP="006D712B">
            <w:pPr>
              <w:spacing w:before="20" w:after="20" w:line="264" w:lineRule="auto"/>
              <w:rPr>
                <w:sz w:val="16"/>
              </w:rPr>
            </w:pPr>
            <w:r w:rsidRPr="006D712B">
              <w:rPr>
                <w:b/>
                <w:sz w:val="16"/>
              </w:rPr>
              <w:t>Cash Eligibility</w:t>
            </w:r>
          </w:p>
        </w:tc>
        <w:tc>
          <w:tcPr>
            <w:tcW w:w="2088" w:type="dxa"/>
            <w:shd w:val="clear" w:color="auto" w:fill="F4F7F9"/>
            <w:tcMar>
              <w:top w:w="80" w:type="dxa"/>
              <w:left w:w="100" w:type="dxa"/>
              <w:bottom w:w="80" w:type="dxa"/>
              <w:right w:w="100" w:type="dxa"/>
            </w:tcMar>
            <w:vAlign w:val="center"/>
          </w:tcPr>
          <w:p w14:paraId="65CE66F7" w14:textId="77777777" w:rsidR="000A5D52" w:rsidRPr="006D712B" w:rsidRDefault="004315FA" w:rsidP="006D712B">
            <w:pPr>
              <w:spacing w:before="20" w:after="20" w:line="264" w:lineRule="auto"/>
              <w:rPr>
                <w:sz w:val="16"/>
              </w:rPr>
            </w:pPr>
            <w:r w:rsidRPr="006D712B">
              <w:rPr>
                <w:sz w:val="16"/>
              </w:rPr>
              <w:t>Görünür; eligible currency zorunlu</w:t>
            </w:r>
          </w:p>
        </w:tc>
        <w:tc>
          <w:tcPr>
            <w:tcW w:w="2088" w:type="dxa"/>
            <w:shd w:val="clear" w:color="auto" w:fill="F4F7F9"/>
            <w:tcMar>
              <w:top w:w="80" w:type="dxa"/>
              <w:left w:w="100" w:type="dxa"/>
              <w:bottom w:w="80" w:type="dxa"/>
              <w:right w:w="100" w:type="dxa"/>
            </w:tcMar>
            <w:vAlign w:val="center"/>
          </w:tcPr>
          <w:p w14:paraId="3A5110F6" w14:textId="77777777" w:rsidR="000A5D52" w:rsidRPr="006D712B" w:rsidRDefault="004315FA" w:rsidP="006D712B">
            <w:pPr>
              <w:spacing w:before="20" w:after="20" w:line="264" w:lineRule="auto"/>
              <w:rPr>
                <w:sz w:val="16"/>
              </w:rPr>
            </w:pPr>
            <w:r w:rsidRPr="006D712B">
              <w:rPr>
                <w:sz w:val="16"/>
              </w:rPr>
              <w:t>Gizli</w:t>
            </w:r>
          </w:p>
        </w:tc>
        <w:tc>
          <w:tcPr>
            <w:tcW w:w="3311" w:type="dxa"/>
            <w:shd w:val="clear" w:color="auto" w:fill="F4F7F9"/>
            <w:tcMar>
              <w:top w:w="80" w:type="dxa"/>
              <w:left w:w="100" w:type="dxa"/>
              <w:bottom w:w="80" w:type="dxa"/>
              <w:right w:w="100" w:type="dxa"/>
            </w:tcMar>
            <w:vAlign w:val="center"/>
          </w:tcPr>
          <w:p w14:paraId="5304712D" w14:textId="77777777" w:rsidR="000A5D52" w:rsidRPr="006D712B" w:rsidRDefault="004315FA" w:rsidP="006D712B">
            <w:pPr>
              <w:spacing w:before="20" w:after="20" w:line="264" w:lineRule="auto"/>
              <w:rPr>
                <w:sz w:val="16"/>
              </w:rPr>
            </w:pPr>
            <w:r w:rsidRPr="006D712B">
              <w:rPr>
                <w:sz w:val="16"/>
              </w:rPr>
              <w:t>Cash işlem para birimi yalnız bu listeden seçilir.</w:t>
            </w:r>
          </w:p>
        </w:tc>
      </w:tr>
      <w:tr w:rsidR="000A5D52" w14:paraId="191FEF37" w14:textId="77777777" w:rsidTr="006D712B">
        <w:trPr>
          <w:cantSplit/>
          <w:jc w:val="center"/>
        </w:trPr>
        <w:tc>
          <w:tcPr>
            <w:tcW w:w="2592" w:type="dxa"/>
            <w:tcMar>
              <w:top w:w="80" w:type="dxa"/>
              <w:left w:w="100" w:type="dxa"/>
              <w:bottom w:w="80" w:type="dxa"/>
              <w:right w:w="100" w:type="dxa"/>
            </w:tcMar>
            <w:vAlign w:val="center"/>
          </w:tcPr>
          <w:p w14:paraId="20E23AA2" w14:textId="77777777" w:rsidR="000A5D52" w:rsidRPr="006D712B" w:rsidRDefault="004315FA" w:rsidP="006D712B">
            <w:pPr>
              <w:spacing w:before="20" w:after="20" w:line="264" w:lineRule="auto"/>
              <w:rPr>
                <w:sz w:val="16"/>
              </w:rPr>
            </w:pPr>
            <w:r w:rsidRPr="006D712B">
              <w:rPr>
                <w:b/>
                <w:sz w:val="16"/>
              </w:rPr>
              <w:t>Cash Settlement and Accounts</w:t>
            </w:r>
          </w:p>
        </w:tc>
        <w:tc>
          <w:tcPr>
            <w:tcW w:w="2088" w:type="dxa"/>
            <w:tcMar>
              <w:top w:w="80" w:type="dxa"/>
              <w:left w:w="100" w:type="dxa"/>
              <w:bottom w:w="80" w:type="dxa"/>
              <w:right w:w="100" w:type="dxa"/>
            </w:tcMar>
            <w:vAlign w:val="center"/>
          </w:tcPr>
          <w:p w14:paraId="21F02C19" w14:textId="77777777" w:rsidR="000A5D52" w:rsidRPr="006D712B" w:rsidRDefault="004315FA" w:rsidP="006D712B">
            <w:pPr>
              <w:spacing w:before="20" w:after="20" w:line="264" w:lineRule="auto"/>
              <w:rPr>
                <w:sz w:val="16"/>
              </w:rPr>
            </w:pPr>
            <w:r w:rsidRPr="006D712B">
              <w:rPr>
                <w:sz w:val="16"/>
              </w:rPr>
              <w:t>Opsiyonel</w:t>
            </w:r>
          </w:p>
        </w:tc>
        <w:tc>
          <w:tcPr>
            <w:tcW w:w="2088" w:type="dxa"/>
            <w:tcMar>
              <w:top w:w="80" w:type="dxa"/>
              <w:left w:w="100" w:type="dxa"/>
              <w:bottom w:w="80" w:type="dxa"/>
              <w:right w:w="100" w:type="dxa"/>
            </w:tcMar>
            <w:vAlign w:val="center"/>
          </w:tcPr>
          <w:p w14:paraId="15D88D5B" w14:textId="77777777" w:rsidR="000A5D52" w:rsidRPr="006D712B" w:rsidRDefault="004315FA" w:rsidP="006D712B">
            <w:pPr>
              <w:spacing w:before="20" w:after="20" w:line="264" w:lineRule="auto"/>
              <w:rPr>
                <w:sz w:val="16"/>
              </w:rPr>
            </w:pPr>
            <w:r w:rsidRPr="006D712B">
              <w:rPr>
                <w:sz w:val="16"/>
              </w:rPr>
              <w:t>Gizli</w:t>
            </w:r>
          </w:p>
        </w:tc>
        <w:tc>
          <w:tcPr>
            <w:tcW w:w="3311" w:type="dxa"/>
            <w:tcMar>
              <w:top w:w="80" w:type="dxa"/>
              <w:left w:w="100" w:type="dxa"/>
              <w:bottom w:w="80" w:type="dxa"/>
              <w:right w:w="100" w:type="dxa"/>
            </w:tcMar>
            <w:vAlign w:val="center"/>
          </w:tcPr>
          <w:p w14:paraId="2FB3A078" w14:textId="77777777" w:rsidR="000A5D52" w:rsidRPr="006D712B" w:rsidRDefault="004315FA" w:rsidP="006D712B">
            <w:pPr>
              <w:spacing w:before="20" w:after="20" w:line="264" w:lineRule="auto"/>
              <w:rPr>
                <w:sz w:val="16"/>
              </w:rPr>
            </w:pPr>
            <w:r w:rsidRPr="006D712B">
              <w:rPr>
                <w:sz w:val="16"/>
              </w:rPr>
              <w:t>Doldurulmazsa Verify aşamasında merkezi SSI resolver kullanılabilir.</w:t>
            </w:r>
          </w:p>
        </w:tc>
      </w:tr>
      <w:tr w:rsidR="000A5D52" w14:paraId="7C06D34F" w14:textId="77777777" w:rsidTr="006D712B">
        <w:trPr>
          <w:cantSplit/>
          <w:jc w:val="center"/>
        </w:trPr>
        <w:tc>
          <w:tcPr>
            <w:tcW w:w="2592" w:type="dxa"/>
            <w:shd w:val="clear" w:color="auto" w:fill="F4F7F9"/>
            <w:tcMar>
              <w:top w:w="80" w:type="dxa"/>
              <w:left w:w="100" w:type="dxa"/>
              <w:bottom w:w="80" w:type="dxa"/>
              <w:right w:w="100" w:type="dxa"/>
            </w:tcMar>
            <w:vAlign w:val="center"/>
          </w:tcPr>
          <w:p w14:paraId="7928DFBA" w14:textId="77777777" w:rsidR="000A5D52" w:rsidRPr="006D712B" w:rsidRDefault="004315FA" w:rsidP="006D712B">
            <w:pPr>
              <w:spacing w:before="20" w:after="20" w:line="264" w:lineRule="auto"/>
              <w:rPr>
                <w:sz w:val="16"/>
              </w:rPr>
            </w:pPr>
            <w:r w:rsidRPr="006D712B">
              <w:rPr>
                <w:b/>
                <w:sz w:val="16"/>
              </w:rPr>
              <w:lastRenderedPageBreak/>
              <w:t>Cash Interest Terms</w:t>
            </w:r>
          </w:p>
        </w:tc>
        <w:tc>
          <w:tcPr>
            <w:tcW w:w="2088" w:type="dxa"/>
            <w:shd w:val="clear" w:color="auto" w:fill="F4F7F9"/>
            <w:tcMar>
              <w:top w:w="80" w:type="dxa"/>
              <w:left w:w="100" w:type="dxa"/>
              <w:bottom w:w="80" w:type="dxa"/>
              <w:right w:w="100" w:type="dxa"/>
            </w:tcMar>
            <w:vAlign w:val="center"/>
          </w:tcPr>
          <w:p w14:paraId="301BDF1A" w14:textId="77777777" w:rsidR="000A5D52" w:rsidRPr="006D712B" w:rsidRDefault="004315FA" w:rsidP="006D712B">
            <w:pPr>
              <w:spacing w:before="20" w:after="20" w:line="264" w:lineRule="auto"/>
              <w:rPr>
                <w:sz w:val="16"/>
              </w:rPr>
            </w:pPr>
            <w:r w:rsidRPr="006D712B">
              <w:rPr>
                <w:sz w:val="16"/>
              </w:rPr>
              <w:t>Opsiyonel</w:t>
            </w:r>
          </w:p>
        </w:tc>
        <w:tc>
          <w:tcPr>
            <w:tcW w:w="2088" w:type="dxa"/>
            <w:shd w:val="clear" w:color="auto" w:fill="F4F7F9"/>
            <w:tcMar>
              <w:top w:w="80" w:type="dxa"/>
              <w:left w:w="100" w:type="dxa"/>
              <w:bottom w:w="80" w:type="dxa"/>
              <w:right w:w="100" w:type="dxa"/>
            </w:tcMar>
            <w:vAlign w:val="center"/>
          </w:tcPr>
          <w:p w14:paraId="384ABE17" w14:textId="77777777" w:rsidR="000A5D52" w:rsidRPr="006D712B" w:rsidRDefault="004315FA" w:rsidP="006D712B">
            <w:pPr>
              <w:spacing w:before="20" w:after="20" w:line="264" w:lineRule="auto"/>
              <w:rPr>
                <w:sz w:val="16"/>
              </w:rPr>
            </w:pPr>
            <w:r w:rsidRPr="006D712B">
              <w:rPr>
                <w:sz w:val="16"/>
              </w:rPr>
              <w:t>Gizli</w:t>
            </w:r>
          </w:p>
        </w:tc>
        <w:tc>
          <w:tcPr>
            <w:tcW w:w="3311" w:type="dxa"/>
            <w:shd w:val="clear" w:color="auto" w:fill="F4F7F9"/>
            <w:tcMar>
              <w:top w:w="80" w:type="dxa"/>
              <w:left w:w="100" w:type="dxa"/>
              <w:bottom w:w="80" w:type="dxa"/>
              <w:right w:w="100" w:type="dxa"/>
            </w:tcMar>
            <w:vAlign w:val="center"/>
          </w:tcPr>
          <w:p w14:paraId="266B436F" w14:textId="77777777" w:rsidR="000A5D52" w:rsidRPr="006D712B" w:rsidRDefault="004315FA" w:rsidP="006D712B">
            <w:pPr>
              <w:spacing w:before="20" w:after="20" w:line="264" w:lineRule="auto"/>
              <w:rPr>
                <w:sz w:val="16"/>
              </w:rPr>
            </w:pPr>
            <w:r w:rsidRPr="006D712B">
              <w:rPr>
                <w:sz w:val="16"/>
              </w:rPr>
              <w:t>Koşullar saklanır; tahakkuk motoru bu fazın dışındadır.</w:t>
            </w:r>
          </w:p>
        </w:tc>
      </w:tr>
      <w:tr w:rsidR="000A5D52" w14:paraId="741E9070" w14:textId="77777777" w:rsidTr="006D712B">
        <w:trPr>
          <w:cantSplit/>
          <w:jc w:val="center"/>
        </w:trPr>
        <w:tc>
          <w:tcPr>
            <w:tcW w:w="2592" w:type="dxa"/>
            <w:tcMar>
              <w:top w:w="80" w:type="dxa"/>
              <w:left w:w="100" w:type="dxa"/>
              <w:bottom w:w="80" w:type="dxa"/>
              <w:right w:w="100" w:type="dxa"/>
            </w:tcMar>
            <w:vAlign w:val="center"/>
          </w:tcPr>
          <w:p w14:paraId="2CE583AC" w14:textId="77777777" w:rsidR="000A5D52" w:rsidRPr="006D712B" w:rsidRDefault="004315FA" w:rsidP="006D712B">
            <w:pPr>
              <w:spacing w:before="20" w:after="20" w:line="264" w:lineRule="auto"/>
              <w:rPr>
                <w:sz w:val="16"/>
              </w:rPr>
            </w:pPr>
            <w:r w:rsidRPr="006D712B">
              <w:rPr>
                <w:b/>
                <w:sz w:val="16"/>
              </w:rPr>
              <w:t>Security Scope / Rule / ISIN</w:t>
            </w:r>
          </w:p>
        </w:tc>
        <w:tc>
          <w:tcPr>
            <w:tcW w:w="2088" w:type="dxa"/>
            <w:tcMar>
              <w:top w:w="80" w:type="dxa"/>
              <w:left w:w="100" w:type="dxa"/>
              <w:bottom w:w="80" w:type="dxa"/>
              <w:right w:w="100" w:type="dxa"/>
            </w:tcMar>
            <w:vAlign w:val="center"/>
          </w:tcPr>
          <w:p w14:paraId="7BF92EA1" w14:textId="77777777" w:rsidR="000A5D52" w:rsidRPr="006D712B" w:rsidRDefault="004315FA" w:rsidP="006D712B">
            <w:pPr>
              <w:spacing w:before="20" w:after="20" w:line="264" w:lineRule="auto"/>
              <w:rPr>
                <w:sz w:val="16"/>
              </w:rPr>
            </w:pPr>
            <w:r w:rsidRPr="006D712B">
              <w:rPr>
                <w:sz w:val="16"/>
              </w:rPr>
              <w:t>Gizli</w:t>
            </w:r>
          </w:p>
        </w:tc>
        <w:tc>
          <w:tcPr>
            <w:tcW w:w="2088" w:type="dxa"/>
            <w:tcMar>
              <w:top w:w="80" w:type="dxa"/>
              <w:left w:w="100" w:type="dxa"/>
              <w:bottom w:w="80" w:type="dxa"/>
              <w:right w:w="100" w:type="dxa"/>
            </w:tcMar>
            <w:vAlign w:val="center"/>
          </w:tcPr>
          <w:p w14:paraId="217ECBD4" w14:textId="77777777" w:rsidR="000A5D52" w:rsidRPr="006D712B" w:rsidRDefault="004315FA" w:rsidP="006D712B">
            <w:pPr>
              <w:spacing w:before="20" w:after="20" w:line="264" w:lineRule="auto"/>
              <w:rPr>
                <w:sz w:val="16"/>
              </w:rPr>
            </w:pPr>
            <w:r w:rsidRPr="006D712B">
              <w:rPr>
                <w:sz w:val="16"/>
              </w:rPr>
              <w:t>Görünür; scope zorunlu</w:t>
            </w:r>
          </w:p>
        </w:tc>
        <w:tc>
          <w:tcPr>
            <w:tcW w:w="3311" w:type="dxa"/>
            <w:tcMar>
              <w:top w:w="80" w:type="dxa"/>
              <w:left w:w="100" w:type="dxa"/>
              <w:bottom w:w="80" w:type="dxa"/>
              <w:right w:w="100" w:type="dxa"/>
            </w:tcMar>
            <w:vAlign w:val="center"/>
          </w:tcPr>
          <w:p w14:paraId="185E48E1" w14:textId="77777777" w:rsidR="000A5D52" w:rsidRPr="006D712B" w:rsidRDefault="004315FA" w:rsidP="006D712B">
            <w:pPr>
              <w:spacing w:before="20" w:after="20" w:line="264" w:lineRule="auto"/>
              <w:rPr>
                <w:sz w:val="16"/>
              </w:rPr>
            </w:pPr>
            <w:r w:rsidRPr="006D712B">
              <w:rPr>
                <w:sz w:val="16"/>
              </w:rPr>
              <w:t>Kural bazlı küme veya Specific ISIN seçilir.</w:t>
            </w:r>
          </w:p>
        </w:tc>
      </w:tr>
      <w:tr w:rsidR="000A5D52" w14:paraId="64AD47A9" w14:textId="77777777" w:rsidTr="006D712B">
        <w:trPr>
          <w:cantSplit/>
          <w:jc w:val="center"/>
        </w:trPr>
        <w:tc>
          <w:tcPr>
            <w:tcW w:w="2592" w:type="dxa"/>
            <w:shd w:val="clear" w:color="auto" w:fill="F4F7F9"/>
            <w:tcMar>
              <w:top w:w="80" w:type="dxa"/>
              <w:left w:w="100" w:type="dxa"/>
              <w:bottom w:w="80" w:type="dxa"/>
              <w:right w:w="100" w:type="dxa"/>
            </w:tcMar>
            <w:vAlign w:val="center"/>
          </w:tcPr>
          <w:p w14:paraId="53981B70" w14:textId="77777777" w:rsidR="000A5D52" w:rsidRPr="006D712B" w:rsidRDefault="004315FA" w:rsidP="006D712B">
            <w:pPr>
              <w:spacing w:before="20" w:after="20" w:line="264" w:lineRule="auto"/>
              <w:rPr>
                <w:sz w:val="16"/>
              </w:rPr>
            </w:pPr>
            <w:r w:rsidRPr="006D712B">
              <w:rPr>
                <w:b/>
                <w:sz w:val="16"/>
              </w:rPr>
              <w:t>Security Valuation and Haircut</w:t>
            </w:r>
          </w:p>
        </w:tc>
        <w:tc>
          <w:tcPr>
            <w:tcW w:w="2088" w:type="dxa"/>
            <w:shd w:val="clear" w:color="auto" w:fill="F4F7F9"/>
            <w:tcMar>
              <w:top w:w="80" w:type="dxa"/>
              <w:left w:w="100" w:type="dxa"/>
              <w:bottom w:w="80" w:type="dxa"/>
              <w:right w:w="100" w:type="dxa"/>
            </w:tcMar>
            <w:vAlign w:val="center"/>
          </w:tcPr>
          <w:p w14:paraId="0D61702E" w14:textId="77777777" w:rsidR="000A5D52" w:rsidRPr="006D712B" w:rsidRDefault="004315FA" w:rsidP="006D712B">
            <w:pPr>
              <w:spacing w:before="20" w:after="20" w:line="264" w:lineRule="auto"/>
              <w:rPr>
                <w:sz w:val="16"/>
              </w:rPr>
            </w:pPr>
            <w:r w:rsidRPr="006D712B">
              <w:rPr>
                <w:sz w:val="16"/>
              </w:rPr>
              <w:t>Gizli</w:t>
            </w:r>
          </w:p>
        </w:tc>
        <w:tc>
          <w:tcPr>
            <w:tcW w:w="2088" w:type="dxa"/>
            <w:shd w:val="clear" w:color="auto" w:fill="F4F7F9"/>
            <w:tcMar>
              <w:top w:w="80" w:type="dxa"/>
              <w:left w:w="100" w:type="dxa"/>
              <w:bottom w:w="80" w:type="dxa"/>
              <w:right w:w="100" w:type="dxa"/>
            </w:tcMar>
            <w:vAlign w:val="center"/>
          </w:tcPr>
          <w:p w14:paraId="6E195C0A" w14:textId="77777777" w:rsidR="000A5D52" w:rsidRPr="006D712B" w:rsidRDefault="004315FA" w:rsidP="006D712B">
            <w:pPr>
              <w:spacing w:before="20" w:after="20" w:line="264" w:lineRule="auto"/>
              <w:rPr>
                <w:sz w:val="16"/>
              </w:rPr>
            </w:pPr>
            <w:r w:rsidRPr="006D712B">
              <w:rPr>
                <w:sz w:val="16"/>
              </w:rPr>
              <w:t>Opsiyonel panel</w:t>
            </w:r>
          </w:p>
        </w:tc>
        <w:tc>
          <w:tcPr>
            <w:tcW w:w="3311" w:type="dxa"/>
            <w:shd w:val="clear" w:color="auto" w:fill="F4F7F9"/>
            <w:tcMar>
              <w:top w:w="80" w:type="dxa"/>
              <w:left w:w="100" w:type="dxa"/>
              <w:bottom w:w="80" w:type="dxa"/>
              <w:right w:w="100" w:type="dxa"/>
            </w:tcMar>
            <w:vAlign w:val="center"/>
          </w:tcPr>
          <w:p w14:paraId="5DECE8D6" w14:textId="77777777" w:rsidR="000A5D52" w:rsidRPr="006D712B" w:rsidRDefault="004315FA" w:rsidP="006D712B">
            <w:pPr>
              <w:spacing w:before="20" w:after="20" w:line="264" w:lineRule="auto"/>
              <w:rPr>
                <w:sz w:val="16"/>
              </w:rPr>
            </w:pPr>
            <w:r w:rsidRPr="006D712B">
              <w:rPr>
                <w:sz w:val="16"/>
              </w:rPr>
              <w:t>Verify için fiyat/haircut merkezi servisten veya bu panelden tekil çözülmelidir.</w:t>
            </w:r>
          </w:p>
        </w:tc>
      </w:tr>
      <w:tr w:rsidR="000A5D52" w14:paraId="72EA2CDF" w14:textId="77777777" w:rsidTr="006D712B">
        <w:trPr>
          <w:cantSplit/>
          <w:jc w:val="center"/>
        </w:trPr>
        <w:tc>
          <w:tcPr>
            <w:tcW w:w="2592" w:type="dxa"/>
            <w:tcMar>
              <w:top w:w="80" w:type="dxa"/>
              <w:left w:w="100" w:type="dxa"/>
              <w:bottom w:w="80" w:type="dxa"/>
              <w:right w:w="100" w:type="dxa"/>
            </w:tcMar>
            <w:vAlign w:val="center"/>
          </w:tcPr>
          <w:p w14:paraId="66A30A24" w14:textId="77777777" w:rsidR="000A5D52" w:rsidRPr="006D712B" w:rsidRDefault="004315FA" w:rsidP="006D712B">
            <w:pPr>
              <w:spacing w:before="20" w:after="20" w:line="264" w:lineRule="auto"/>
              <w:rPr>
                <w:sz w:val="16"/>
              </w:rPr>
            </w:pPr>
            <w:r w:rsidRPr="006D712B">
              <w:rPr>
                <w:b/>
                <w:sz w:val="16"/>
              </w:rPr>
              <w:t>Security Settlement and Income</w:t>
            </w:r>
          </w:p>
        </w:tc>
        <w:tc>
          <w:tcPr>
            <w:tcW w:w="2088" w:type="dxa"/>
            <w:tcMar>
              <w:top w:w="80" w:type="dxa"/>
              <w:left w:w="100" w:type="dxa"/>
              <w:bottom w:w="80" w:type="dxa"/>
              <w:right w:w="100" w:type="dxa"/>
            </w:tcMar>
            <w:vAlign w:val="center"/>
          </w:tcPr>
          <w:p w14:paraId="17C8E890" w14:textId="77777777" w:rsidR="000A5D52" w:rsidRPr="006D712B" w:rsidRDefault="004315FA" w:rsidP="006D712B">
            <w:pPr>
              <w:spacing w:before="20" w:after="20" w:line="264" w:lineRule="auto"/>
              <w:rPr>
                <w:sz w:val="16"/>
              </w:rPr>
            </w:pPr>
            <w:r w:rsidRPr="006D712B">
              <w:rPr>
                <w:sz w:val="16"/>
              </w:rPr>
              <w:t>Gizli</w:t>
            </w:r>
          </w:p>
        </w:tc>
        <w:tc>
          <w:tcPr>
            <w:tcW w:w="2088" w:type="dxa"/>
            <w:tcMar>
              <w:top w:w="80" w:type="dxa"/>
              <w:left w:w="100" w:type="dxa"/>
              <w:bottom w:w="80" w:type="dxa"/>
              <w:right w:w="100" w:type="dxa"/>
            </w:tcMar>
            <w:vAlign w:val="center"/>
          </w:tcPr>
          <w:p w14:paraId="118E9BDB" w14:textId="77777777" w:rsidR="000A5D52" w:rsidRPr="006D712B" w:rsidRDefault="004315FA" w:rsidP="006D712B">
            <w:pPr>
              <w:spacing w:before="20" w:after="20" w:line="264" w:lineRule="auto"/>
              <w:rPr>
                <w:sz w:val="16"/>
              </w:rPr>
            </w:pPr>
            <w:r w:rsidRPr="006D712B">
              <w:rPr>
                <w:sz w:val="16"/>
              </w:rPr>
              <w:t>Opsiyonel panel</w:t>
            </w:r>
          </w:p>
        </w:tc>
        <w:tc>
          <w:tcPr>
            <w:tcW w:w="3311" w:type="dxa"/>
            <w:tcMar>
              <w:top w:w="80" w:type="dxa"/>
              <w:left w:w="100" w:type="dxa"/>
              <w:bottom w:w="80" w:type="dxa"/>
              <w:right w:w="100" w:type="dxa"/>
            </w:tcMar>
            <w:vAlign w:val="center"/>
          </w:tcPr>
          <w:p w14:paraId="26FDD53C" w14:textId="77777777" w:rsidR="000A5D52" w:rsidRPr="006D712B" w:rsidRDefault="004315FA" w:rsidP="006D712B">
            <w:pPr>
              <w:spacing w:before="20" w:after="20" w:line="264" w:lineRule="auto"/>
              <w:rPr>
                <w:sz w:val="16"/>
              </w:rPr>
            </w:pPr>
            <w:r w:rsidRPr="006D712B">
              <w:rPr>
                <w:sz w:val="16"/>
              </w:rPr>
              <w:t>Dış settlement gerektiğinde CSD/custody/SSI çözümü koşullu zorunludur.</w:t>
            </w:r>
          </w:p>
        </w:tc>
      </w:tr>
      <w:tr w:rsidR="000A5D52" w14:paraId="40295FCD" w14:textId="77777777" w:rsidTr="006D712B">
        <w:trPr>
          <w:cantSplit/>
          <w:jc w:val="center"/>
        </w:trPr>
        <w:tc>
          <w:tcPr>
            <w:tcW w:w="2592" w:type="dxa"/>
            <w:shd w:val="clear" w:color="auto" w:fill="F4F7F9"/>
            <w:tcMar>
              <w:top w:w="80" w:type="dxa"/>
              <w:left w:w="100" w:type="dxa"/>
              <w:bottom w:w="80" w:type="dxa"/>
              <w:right w:w="100" w:type="dxa"/>
            </w:tcMar>
            <w:vAlign w:val="center"/>
          </w:tcPr>
          <w:p w14:paraId="1CC84B31" w14:textId="77777777" w:rsidR="000A5D52" w:rsidRPr="006D712B" w:rsidRDefault="004315FA" w:rsidP="006D712B">
            <w:pPr>
              <w:spacing w:before="20" w:after="20" w:line="264" w:lineRule="auto"/>
              <w:rPr>
                <w:sz w:val="16"/>
              </w:rPr>
            </w:pPr>
            <w:r w:rsidRPr="006D712B">
              <w:rPr>
                <w:b/>
                <w:sz w:val="16"/>
              </w:rPr>
              <w:t>Asset Haircut</w:t>
            </w:r>
          </w:p>
        </w:tc>
        <w:tc>
          <w:tcPr>
            <w:tcW w:w="2088" w:type="dxa"/>
            <w:shd w:val="clear" w:color="auto" w:fill="F4F7F9"/>
            <w:tcMar>
              <w:top w:w="80" w:type="dxa"/>
              <w:left w:w="100" w:type="dxa"/>
              <w:bottom w:w="80" w:type="dxa"/>
              <w:right w:w="100" w:type="dxa"/>
            </w:tcMar>
            <w:vAlign w:val="center"/>
          </w:tcPr>
          <w:p w14:paraId="4AF96B18" w14:textId="77777777" w:rsidR="000A5D52" w:rsidRPr="006D712B" w:rsidRDefault="004315FA" w:rsidP="006D712B">
            <w:pPr>
              <w:spacing w:before="20" w:after="20" w:line="264" w:lineRule="auto"/>
              <w:rPr>
                <w:sz w:val="16"/>
              </w:rPr>
            </w:pPr>
            <w:r w:rsidRPr="006D712B">
              <w:rPr>
                <w:sz w:val="16"/>
              </w:rPr>
              <w:t>Hiç gösterilmez</w:t>
            </w:r>
          </w:p>
        </w:tc>
        <w:tc>
          <w:tcPr>
            <w:tcW w:w="2088" w:type="dxa"/>
            <w:shd w:val="clear" w:color="auto" w:fill="F4F7F9"/>
            <w:tcMar>
              <w:top w:w="80" w:type="dxa"/>
              <w:left w:w="100" w:type="dxa"/>
              <w:bottom w:w="80" w:type="dxa"/>
              <w:right w:w="100" w:type="dxa"/>
            </w:tcMar>
            <w:vAlign w:val="center"/>
          </w:tcPr>
          <w:p w14:paraId="5D8E5ED2" w14:textId="77777777" w:rsidR="000A5D52" w:rsidRPr="006D712B" w:rsidRDefault="004315FA" w:rsidP="006D712B">
            <w:pPr>
              <w:spacing w:before="20" w:after="20" w:line="264" w:lineRule="auto"/>
              <w:rPr>
                <w:sz w:val="16"/>
              </w:rPr>
            </w:pPr>
            <w:r w:rsidRPr="006D712B">
              <w:rPr>
                <w:sz w:val="16"/>
              </w:rPr>
              <w:t>Değerlemede gösterilir</w:t>
            </w:r>
          </w:p>
        </w:tc>
        <w:tc>
          <w:tcPr>
            <w:tcW w:w="3311" w:type="dxa"/>
            <w:shd w:val="clear" w:color="auto" w:fill="F4F7F9"/>
            <w:tcMar>
              <w:top w:w="80" w:type="dxa"/>
              <w:left w:w="100" w:type="dxa"/>
              <w:bottom w:w="80" w:type="dxa"/>
              <w:right w:w="100" w:type="dxa"/>
            </w:tcMar>
            <w:vAlign w:val="center"/>
          </w:tcPr>
          <w:p w14:paraId="39D875BB" w14:textId="77777777" w:rsidR="000A5D52" w:rsidRPr="006D712B" w:rsidRDefault="004315FA" w:rsidP="006D712B">
            <w:pPr>
              <w:spacing w:before="20" w:after="20" w:line="264" w:lineRule="auto"/>
              <w:rPr>
                <w:sz w:val="16"/>
              </w:rPr>
            </w:pPr>
            <w:r w:rsidRPr="006D712B">
              <w:rPr>
                <w:sz w:val="16"/>
              </w:rPr>
              <w:t>Cash için yalnız ayrı FX Adjustment kullanılabilir.</w:t>
            </w:r>
          </w:p>
        </w:tc>
      </w:tr>
    </w:tbl>
    <w:p w14:paraId="0E4CFF49" w14:textId="77777777" w:rsidR="00D6372F" w:rsidRPr="006D712B" w:rsidRDefault="004315FA" w:rsidP="006D712B">
      <w:pPr>
        <w:pStyle w:val="Heading1"/>
        <w:spacing w:before="440" w:after="200" w:line="288" w:lineRule="auto"/>
        <w:rPr>
          <w:rFonts w:ascii="Aptos Display" w:hAnsi="Aptos Display"/>
          <w:color w:val="174A6E"/>
          <w:sz w:val="34"/>
        </w:rPr>
      </w:pPr>
      <w:r w:rsidRPr="006D712B">
        <w:rPr>
          <w:rFonts w:ascii="Aptos Display" w:hAnsi="Aptos Display"/>
          <w:color w:val="174A6E"/>
          <w:sz w:val="34"/>
        </w:rPr>
        <w:t>6. Collateral Transaction ekranı</w:t>
      </w:r>
    </w:p>
    <w:p w14:paraId="3AEA55C2" w14:textId="77777777" w:rsidR="00D6372F" w:rsidRPr="006D712B" w:rsidRDefault="004315FA" w:rsidP="006D712B">
      <w:pPr>
        <w:spacing w:after="160" w:line="300" w:lineRule="auto"/>
        <w:rPr>
          <w:sz w:val="21"/>
        </w:rPr>
      </w:pPr>
      <w:r w:rsidRPr="006D712B">
        <w:rPr>
          <w:sz w:val="21"/>
        </w:rPr>
        <w:t>Transaction ekranı, daha önce Definition'da tanımlanmış uygun teminat üzerinde tek bir Increase veya Decrease hareketi kaydeder. Margin Call seçilmez; kullanıcı Collateral Code üzerinden doğrudan hangi tanımın kullanıldığını belirtir. Trade Date ve Value Date ilgili tutar bölümünde girilir. Ekranın altındaki Limit Status and Utilization bölümü karşı taraf limitini salt okunur gösterir; Near Payment Instructions ise nakit hareketinin settlement ve SSI yönlendirmesini belirler.</w:t>
      </w:r>
    </w:p>
    <w:p w14:paraId="4AE8BCD5" w14:textId="77777777" w:rsidR="00D6372F" w:rsidRPr="006D712B" w:rsidRDefault="004315FA" w:rsidP="006D712B">
      <w:pPr>
        <w:pageBreakBefore/>
        <w:spacing w:after="160" w:line="300" w:lineRule="auto"/>
        <w:jc w:val="center"/>
        <w:rPr>
          <w:sz w:val="21"/>
        </w:rPr>
      </w:pPr>
      <w:r w:rsidRPr="006D712B">
        <w:rPr>
          <w:noProof/>
          <w:sz w:val="21"/>
        </w:rPr>
        <w:lastRenderedPageBreak/>
        <w:drawing>
          <wp:inline distT="0" distB="0" distL="0" distR="0" wp14:anchorId="4D2F487F" wp14:editId="29FD21A8">
            <wp:extent cx="6400800" cy="812901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collateral-transaction.png"/>
                    <pic:cNvPicPr/>
                  </pic:nvPicPr>
                  <pic:blipFill>
                    <a:blip r:embed="rId14"/>
                    <a:stretch>
                      <a:fillRect/>
                    </a:stretch>
                  </pic:blipFill>
                  <pic:spPr>
                    <a:xfrm>
                      <a:off x="0" y="0"/>
                      <a:ext cx="6400800" cy="8129016"/>
                    </a:xfrm>
                    <a:prstGeom prst="rect">
                      <a:avLst/>
                    </a:prstGeom>
                  </pic:spPr>
                </pic:pic>
              </a:graphicData>
            </a:graphic>
          </wp:inline>
        </w:drawing>
      </w:r>
    </w:p>
    <w:p w14:paraId="5DA10A8C" w14:textId="77777777" w:rsidR="00D6372F" w:rsidRDefault="004315FA">
      <w:pPr>
        <w:pStyle w:val="Caption"/>
        <w:keepNext/>
        <w:spacing w:after="140"/>
        <w:jc w:val="center"/>
      </w:pPr>
      <w:r>
        <w:t>Şekil 7 — Onaylanan Transaction ekranı; Limit Status ve Near Payment Instructions alanları referans formatında eklenmiştir</w:t>
      </w:r>
    </w:p>
    <w:p w14:paraId="061E8E88" w14:textId="77777777" w:rsidR="00D6372F" w:rsidRPr="006D712B" w:rsidRDefault="004315FA" w:rsidP="006D712B">
      <w:pPr>
        <w:pStyle w:val="Heading2"/>
        <w:pageBreakBefore/>
        <w:spacing w:before="320" w:after="120" w:line="288" w:lineRule="auto"/>
        <w:rPr>
          <w:rFonts w:ascii="Aptos Display" w:hAnsi="Aptos Display"/>
          <w:color w:val="174A6E"/>
          <w:sz w:val="26"/>
        </w:rPr>
      </w:pPr>
      <w:r w:rsidRPr="006D712B">
        <w:rPr>
          <w:rFonts w:ascii="Aptos Display" w:hAnsi="Aptos Display"/>
          <w:color w:val="174A6E"/>
          <w:sz w:val="26"/>
        </w:rPr>
        <w:lastRenderedPageBreak/>
        <w:t>6.1 Definition and Party</w:t>
      </w:r>
    </w:p>
    <w:tbl>
      <w:tblPr>
        <w:tblW w:w="0" w:type="auto"/>
        <w:jc w:val="center"/>
        <w:tblBorders>
          <w:top w:val="single" w:sz="4" w:space="0" w:color="D2D9DF"/>
          <w:left w:val="single" w:sz="4" w:space="0" w:color="D2D9DF"/>
          <w:bottom w:val="single" w:sz="4" w:space="0" w:color="D2D9DF"/>
          <w:right w:val="single" w:sz="4" w:space="0" w:color="D2D9DF"/>
          <w:insideH w:val="single" w:sz="4" w:space="0" w:color="D2D9DF"/>
          <w:insideV w:val="single" w:sz="4" w:space="0" w:color="D2D9DF"/>
        </w:tblBorders>
        <w:tblLayout w:type="fixed"/>
        <w:tblLook w:val="04A0" w:firstRow="1" w:lastRow="0" w:firstColumn="1" w:lastColumn="0" w:noHBand="0" w:noVBand="1"/>
      </w:tblPr>
      <w:tblGrid>
        <w:gridCol w:w="1987"/>
        <w:gridCol w:w="1238"/>
        <w:gridCol w:w="2333"/>
        <w:gridCol w:w="4493"/>
      </w:tblGrid>
      <w:tr w:rsidR="00D6372F" w14:paraId="766C68F7" w14:textId="77777777" w:rsidTr="006D712B">
        <w:trPr>
          <w:cantSplit/>
          <w:tblHeader/>
          <w:jc w:val="center"/>
        </w:trPr>
        <w:tc>
          <w:tcPr>
            <w:tcW w:w="1987" w:type="dxa"/>
            <w:shd w:val="clear" w:color="auto" w:fill="174A6E"/>
            <w:tcMar>
              <w:top w:w="80" w:type="dxa"/>
              <w:left w:w="100" w:type="dxa"/>
              <w:bottom w:w="80" w:type="dxa"/>
              <w:right w:w="100" w:type="dxa"/>
            </w:tcMar>
            <w:vAlign w:val="center"/>
          </w:tcPr>
          <w:p w14:paraId="5D4E9992" w14:textId="77777777" w:rsidR="00D6372F" w:rsidRPr="006D712B" w:rsidRDefault="004315FA" w:rsidP="006D712B">
            <w:pPr>
              <w:spacing w:before="20" w:after="20" w:line="264" w:lineRule="auto"/>
              <w:jc w:val="center"/>
              <w:rPr>
                <w:sz w:val="17"/>
              </w:rPr>
            </w:pPr>
            <w:r w:rsidRPr="006D712B">
              <w:rPr>
                <w:b/>
                <w:color w:val="FFFFFF"/>
                <w:sz w:val="17"/>
              </w:rPr>
              <w:t>Alan</w:t>
            </w:r>
          </w:p>
        </w:tc>
        <w:tc>
          <w:tcPr>
            <w:tcW w:w="1238" w:type="dxa"/>
            <w:shd w:val="clear" w:color="auto" w:fill="174A6E"/>
            <w:tcMar>
              <w:top w:w="80" w:type="dxa"/>
              <w:left w:w="100" w:type="dxa"/>
              <w:bottom w:w="80" w:type="dxa"/>
              <w:right w:w="100" w:type="dxa"/>
            </w:tcMar>
            <w:vAlign w:val="center"/>
          </w:tcPr>
          <w:p w14:paraId="2B666FA6" w14:textId="77777777" w:rsidR="00D6372F" w:rsidRPr="006D712B" w:rsidRDefault="004315FA" w:rsidP="006D712B">
            <w:pPr>
              <w:spacing w:before="20" w:after="20" w:line="264" w:lineRule="auto"/>
              <w:jc w:val="center"/>
              <w:rPr>
                <w:sz w:val="17"/>
              </w:rPr>
            </w:pPr>
            <w:r w:rsidRPr="006D712B">
              <w:rPr>
                <w:b/>
                <w:color w:val="FFFFFF"/>
                <w:sz w:val="17"/>
              </w:rPr>
              <w:t>Zorunluluk</w:t>
            </w:r>
          </w:p>
        </w:tc>
        <w:tc>
          <w:tcPr>
            <w:tcW w:w="2333" w:type="dxa"/>
            <w:shd w:val="clear" w:color="auto" w:fill="174A6E"/>
            <w:tcMar>
              <w:top w:w="80" w:type="dxa"/>
              <w:left w:w="100" w:type="dxa"/>
              <w:bottom w:w="80" w:type="dxa"/>
              <w:right w:w="100" w:type="dxa"/>
            </w:tcMar>
            <w:vAlign w:val="center"/>
          </w:tcPr>
          <w:p w14:paraId="13D60594" w14:textId="77777777" w:rsidR="00D6372F" w:rsidRPr="006D712B" w:rsidRDefault="004315FA" w:rsidP="006D712B">
            <w:pPr>
              <w:spacing w:before="20" w:after="20" w:line="264" w:lineRule="auto"/>
              <w:jc w:val="center"/>
              <w:rPr>
                <w:sz w:val="17"/>
              </w:rPr>
            </w:pPr>
            <w:r w:rsidRPr="006D712B">
              <w:rPr>
                <w:b/>
                <w:color w:val="FFFFFF"/>
                <w:sz w:val="17"/>
              </w:rPr>
              <w:t>Kaynak / Davranış</w:t>
            </w:r>
          </w:p>
        </w:tc>
        <w:tc>
          <w:tcPr>
            <w:tcW w:w="4493" w:type="dxa"/>
            <w:shd w:val="clear" w:color="auto" w:fill="174A6E"/>
            <w:tcMar>
              <w:top w:w="80" w:type="dxa"/>
              <w:left w:w="100" w:type="dxa"/>
              <w:bottom w:w="80" w:type="dxa"/>
              <w:right w:w="100" w:type="dxa"/>
            </w:tcMar>
            <w:vAlign w:val="center"/>
          </w:tcPr>
          <w:p w14:paraId="14A0C32E" w14:textId="77777777" w:rsidR="00D6372F" w:rsidRPr="006D712B" w:rsidRDefault="004315FA" w:rsidP="006D712B">
            <w:pPr>
              <w:spacing w:before="20" w:after="20" w:line="264" w:lineRule="auto"/>
              <w:jc w:val="center"/>
              <w:rPr>
                <w:sz w:val="17"/>
              </w:rPr>
            </w:pPr>
            <w:r w:rsidRPr="006D712B">
              <w:rPr>
                <w:b/>
                <w:color w:val="FFFFFF"/>
                <w:sz w:val="17"/>
              </w:rPr>
              <w:t>Türkçe yardım metni</w:t>
            </w:r>
          </w:p>
        </w:tc>
      </w:tr>
      <w:tr w:rsidR="00D6372F" w14:paraId="6E2ADA69" w14:textId="77777777" w:rsidTr="006D712B">
        <w:trPr>
          <w:cantSplit/>
          <w:jc w:val="center"/>
        </w:trPr>
        <w:tc>
          <w:tcPr>
            <w:tcW w:w="1987" w:type="dxa"/>
            <w:tcMar>
              <w:top w:w="80" w:type="dxa"/>
              <w:left w:w="100" w:type="dxa"/>
              <w:bottom w:w="80" w:type="dxa"/>
              <w:right w:w="100" w:type="dxa"/>
            </w:tcMar>
            <w:vAlign w:val="center"/>
          </w:tcPr>
          <w:p w14:paraId="3803C0D8" w14:textId="77777777" w:rsidR="00D6372F" w:rsidRPr="006D712B" w:rsidRDefault="004315FA" w:rsidP="006D712B">
            <w:pPr>
              <w:spacing w:before="20" w:after="20" w:line="264" w:lineRule="auto"/>
              <w:rPr>
                <w:sz w:val="17"/>
              </w:rPr>
            </w:pPr>
            <w:r w:rsidRPr="006D712B">
              <w:rPr>
                <w:b/>
                <w:sz w:val="17"/>
              </w:rPr>
              <w:t>Collateral Code</w:t>
            </w:r>
          </w:p>
        </w:tc>
        <w:tc>
          <w:tcPr>
            <w:tcW w:w="1238" w:type="dxa"/>
            <w:tcMar>
              <w:top w:w="80" w:type="dxa"/>
              <w:left w:w="100" w:type="dxa"/>
              <w:bottom w:w="80" w:type="dxa"/>
              <w:right w:w="100" w:type="dxa"/>
            </w:tcMar>
            <w:vAlign w:val="center"/>
          </w:tcPr>
          <w:p w14:paraId="0309F4B7" w14:textId="77777777" w:rsidR="00D6372F" w:rsidRPr="006D712B" w:rsidRDefault="004315FA" w:rsidP="006D712B">
            <w:pPr>
              <w:spacing w:before="20" w:after="20" w:line="264" w:lineRule="auto"/>
              <w:rPr>
                <w:sz w:val="17"/>
              </w:rPr>
            </w:pPr>
            <w:r w:rsidRPr="006D712B">
              <w:rPr>
                <w:sz w:val="17"/>
              </w:rPr>
              <w:t>Required</w:t>
            </w:r>
          </w:p>
        </w:tc>
        <w:tc>
          <w:tcPr>
            <w:tcW w:w="2333" w:type="dxa"/>
            <w:tcMar>
              <w:top w:w="80" w:type="dxa"/>
              <w:left w:w="100" w:type="dxa"/>
              <w:bottom w:w="80" w:type="dxa"/>
              <w:right w:w="100" w:type="dxa"/>
            </w:tcMar>
            <w:vAlign w:val="center"/>
          </w:tcPr>
          <w:p w14:paraId="2FFDC694" w14:textId="77777777" w:rsidR="00D6372F" w:rsidRPr="006D712B" w:rsidRDefault="004315FA" w:rsidP="006D712B">
            <w:pPr>
              <w:spacing w:before="20" w:after="20" w:line="264" w:lineRule="auto"/>
              <w:rPr>
                <w:sz w:val="17"/>
              </w:rPr>
            </w:pPr>
            <w:r w:rsidRPr="006D712B">
              <w:rPr>
                <w:sz w:val="17"/>
              </w:rPr>
              <w:t>Active Definition</w:t>
            </w:r>
          </w:p>
        </w:tc>
        <w:tc>
          <w:tcPr>
            <w:tcW w:w="4493" w:type="dxa"/>
            <w:tcMar>
              <w:top w:w="80" w:type="dxa"/>
              <w:left w:w="100" w:type="dxa"/>
              <w:bottom w:w="80" w:type="dxa"/>
              <w:right w:w="100" w:type="dxa"/>
            </w:tcMar>
            <w:vAlign w:val="center"/>
          </w:tcPr>
          <w:p w14:paraId="35B7FB27" w14:textId="77777777" w:rsidR="00D6372F" w:rsidRPr="006D712B" w:rsidRDefault="004315FA" w:rsidP="006D712B">
            <w:pPr>
              <w:spacing w:before="20" w:after="20" w:line="264" w:lineRule="auto"/>
              <w:rPr>
                <w:sz w:val="17"/>
              </w:rPr>
            </w:pPr>
            <w:r w:rsidRPr="006D712B">
              <w:rPr>
                <w:sz w:val="17"/>
              </w:rPr>
              <w:t>İşlemi nakit veya menkul teminat tanımına bağlar; uygun para birimleri/ISIN ve hesap kuralları buradan gelir.</w:t>
            </w:r>
          </w:p>
        </w:tc>
      </w:tr>
      <w:tr w:rsidR="00D6372F" w14:paraId="5B62A641" w14:textId="77777777" w:rsidTr="006D712B">
        <w:trPr>
          <w:cantSplit/>
          <w:jc w:val="center"/>
        </w:trPr>
        <w:tc>
          <w:tcPr>
            <w:tcW w:w="1987" w:type="dxa"/>
            <w:shd w:val="clear" w:color="auto" w:fill="F4F7F9"/>
            <w:tcMar>
              <w:top w:w="80" w:type="dxa"/>
              <w:left w:w="100" w:type="dxa"/>
              <w:bottom w:w="80" w:type="dxa"/>
              <w:right w:w="100" w:type="dxa"/>
            </w:tcMar>
            <w:vAlign w:val="center"/>
          </w:tcPr>
          <w:p w14:paraId="7D09E6C7" w14:textId="77777777" w:rsidR="00D6372F" w:rsidRPr="006D712B" w:rsidRDefault="004315FA" w:rsidP="006D712B">
            <w:pPr>
              <w:spacing w:before="20" w:after="20" w:line="264" w:lineRule="auto"/>
              <w:rPr>
                <w:sz w:val="17"/>
              </w:rPr>
            </w:pPr>
            <w:r w:rsidRPr="006D712B">
              <w:rPr>
                <w:b/>
                <w:sz w:val="17"/>
              </w:rPr>
              <w:t>Counterparty</w:t>
            </w:r>
          </w:p>
        </w:tc>
        <w:tc>
          <w:tcPr>
            <w:tcW w:w="1238" w:type="dxa"/>
            <w:shd w:val="clear" w:color="auto" w:fill="F4F7F9"/>
            <w:tcMar>
              <w:top w:w="80" w:type="dxa"/>
              <w:left w:w="100" w:type="dxa"/>
              <w:bottom w:w="80" w:type="dxa"/>
              <w:right w:w="100" w:type="dxa"/>
            </w:tcMar>
            <w:vAlign w:val="center"/>
          </w:tcPr>
          <w:p w14:paraId="7FE74B36" w14:textId="77777777" w:rsidR="00D6372F" w:rsidRPr="006D712B" w:rsidRDefault="004315FA" w:rsidP="006D712B">
            <w:pPr>
              <w:spacing w:before="20" w:after="20" w:line="264" w:lineRule="auto"/>
              <w:rPr>
                <w:sz w:val="17"/>
              </w:rPr>
            </w:pPr>
            <w:r w:rsidRPr="006D712B">
              <w:rPr>
                <w:sz w:val="17"/>
              </w:rPr>
              <w:t>Inherited</w:t>
            </w:r>
          </w:p>
        </w:tc>
        <w:tc>
          <w:tcPr>
            <w:tcW w:w="2333" w:type="dxa"/>
            <w:shd w:val="clear" w:color="auto" w:fill="F4F7F9"/>
            <w:tcMar>
              <w:top w:w="80" w:type="dxa"/>
              <w:left w:w="100" w:type="dxa"/>
              <w:bottom w:w="80" w:type="dxa"/>
              <w:right w:w="100" w:type="dxa"/>
            </w:tcMar>
            <w:vAlign w:val="center"/>
          </w:tcPr>
          <w:p w14:paraId="673D5E9C" w14:textId="77777777" w:rsidR="00D6372F" w:rsidRPr="006D712B" w:rsidRDefault="004315FA" w:rsidP="006D712B">
            <w:pPr>
              <w:spacing w:before="20" w:after="20" w:line="264" w:lineRule="auto"/>
              <w:rPr>
                <w:sz w:val="17"/>
              </w:rPr>
            </w:pPr>
            <w:r w:rsidRPr="006D712B">
              <w:rPr>
                <w:sz w:val="17"/>
              </w:rPr>
              <w:t>Definition / Annex</w:t>
            </w:r>
          </w:p>
        </w:tc>
        <w:tc>
          <w:tcPr>
            <w:tcW w:w="4493" w:type="dxa"/>
            <w:shd w:val="clear" w:color="auto" w:fill="F4F7F9"/>
            <w:tcMar>
              <w:top w:w="80" w:type="dxa"/>
              <w:left w:w="100" w:type="dxa"/>
              <w:bottom w:w="80" w:type="dxa"/>
              <w:right w:w="100" w:type="dxa"/>
            </w:tcMar>
            <w:vAlign w:val="center"/>
          </w:tcPr>
          <w:p w14:paraId="38637A96" w14:textId="77777777" w:rsidR="00D6372F" w:rsidRPr="006D712B" w:rsidRDefault="004315FA" w:rsidP="006D712B">
            <w:pPr>
              <w:spacing w:before="20" w:after="20" w:line="264" w:lineRule="auto"/>
              <w:rPr>
                <w:sz w:val="17"/>
              </w:rPr>
            </w:pPr>
            <w:r w:rsidRPr="006D712B">
              <w:rPr>
                <w:sz w:val="17"/>
              </w:rPr>
              <w:t>İşlemin karşı tarafıdır; Collateral Code seçimine göre gelir.</w:t>
            </w:r>
          </w:p>
        </w:tc>
      </w:tr>
      <w:tr w:rsidR="00D6372F" w14:paraId="44361ACA" w14:textId="77777777" w:rsidTr="006D712B">
        <w:trPr>
          <w:cantSplit/>
          <w:jc w:val="center"/>
        </w:trPr>
        <w:tc>
          <w:tcPr>
            <w:tcW w:w="1987" w:type="dxa"/>
            <w:tcMar>
              <w:top w:w="80" w:type="dxa"/>
              <w:left w:w="100" w:type="dxa"/>
              <w:bottom w:w="80" w:type="dxa"/>
              <w:right w:w="100" w:type="dxa"/>
            </w:tcMar>
            <w:vAlign w:val="center"/>
          </w:tcPr>
          <w:p w14:paraId="7290FCAD" w14:textId="77777777" w:rsidR="00D6372F" w:rsidRPr="006D712B" w:rsidRDefault="004315FA" w:rsidP="006D712B">
            <w:pPr>
              <w:spacing w:before="20" w:after="20" w:line="264" w:lineRule="auto"/>
              <w:rPr>
                <w:sz w:val="17"/>
              </w:rPr>
            </w:pPr>
            <w:r w:rsidRPr="006D712B">
              <w:rPr>
                <w:b/>
                <w:sz w:val="17"/>
              </w:rPr>
              <w:t>Collateral Name</w:t>
            </w:r>
          </w:p>
        </w:tc>
        <w:tc>
          <w:tcPr>
            <w:tcW w:w="1238" w:type="dxa"/>
            <w:tcMar>
              <w:top w:w="80" w:type="dxa"/>
              <w:left w:w="100" w:type="dxa"/>
              <w:bottom w:w="80" w:type="dxa"/>
              <w:right w:w="100" w:type="dxa"/>
            </w:tcMar>
            <w:vAlign w:val="center"/>
          </w:tcPr>
          <w:p w14:paraId="3F3A7CB9" w14:textId="77777777" w:rsidR="00D6372F" w:rsidRPr="006D712B" w:rsidRDefault="004315FA" w:rsidP="006D712B">
            <w:pPr>
              <w:spacing w:before="20" w:after="20" w:line="264" w:lineRule="auto"/>
              <w:rPr>
                <w:sz w:val="17"/>
              </w:rPr>
            </w:pPr>
            <w:r w:rsidRPr="006D712B">
              <w:rPr>
                <w:sz w:val="17"/>
              </w:rPr>
              <w:t>Inherited</w:t>
            </w:r>
          </w:p>
        </w:tc>
        <w:tc>
          <w:tcPr>
            <w:tcW w:w="2333" w:type="dxa"/>
            <w:tcMar>
              <w:top w:w="80" w:type="dxa"/>
              <w:left w:w="100" w:type="dxa"/>
              <w:bottom w:w="80" w:type="dxa"/>
              <w:right w:w="100" w:type="dxa"/>
            </w:tcMar>
            <w:vAlign w:val="center"/>
          </w:tcPr>
          <w:p w14:paraId="41CF930F" w14:textId="77777777" w:rsidR="00D6372F" w:rsidRPr="006D712B" w:rsidRDefault="004315FA" w:rsidP="006D712B">
            <w:pPr>
              <w:spacing w:before="20" w:after="20" w:line="264" w:lineRule="auto"/>
              <w:rPr>
                <w:sz w:val="17"/>
              </w:rPr>
            </w:pPr>
            <w:r w:rsidRPr="006D712B">
              <w:rPr>
                <w:sz w:val="17"/>
              </w:rPr>
              <w:t>Definition</w:t>
            </w:r>
          </w:p>
        </w:tc>
        <w:tc>
          <w:tcPr>
            <w:tcW w:w="4493" w:type="dxa"/>
            <w:tcMar>
              <w:top w:w="80" w:type="dxa"/>
              <w:left w:w="100" w:type="dxa"/>
              <w:bottom w:w="80" w:type="dxa"/>
              <w:right w:w="100" w:type="dxa"/>
            </w:tcMar>
            <w:vAlign w:val="center"/>
          </w:tcPr>
          <w:p w14:paraId="534975B9" w14:textId="77777777" w:rsidR="00D6372F" w:rsidRPr="006D712B" w:rsidRDefault="004315FA" w:rsidP="006D712B">
            <w:pPr>
              <w:spacing w:before="20" w:after="20" w:line="264" w:lineRule="auto"/>
              <w:rPr>
                <w:sz w:val="17"/>
              </w:rPr>
            </w:pPr>
            <w:r w:rsidRPr="006D712B">
              <w:rPr>
                <w:sz w:val="17"/>
              </w:rPr>
              <w:t>Seçilen tanımın açıklayıcı adıdır.</w:t>
            </w:r>
          </w:p>
        </w:tc>
      </w:tr>
      <w:tr w:rsidR="00D6372F" w14:paraId="5A40D9B1" w14:textId="77777777" w:rsidTr="006D712B">
        <w:trPr>
          <w:cantSplit/>
          <w:jc w:val="center"/>
        </w:trPr>
        <w:tc>
          <w:tcPr>
            <w:tcW w:w="1987" w:type="dxa"/>
            <w:shd w:val="clear" w:color="auto" w:fill="F4F7F9"/>
            <w:tcMar>
              <w:top w:w="80" w:type="dxa"/>
              <w:left w:w="100" w:type="dxa"/>
              <w:bottom w:w="80" w:type="dxa"/>
              <w:right w:w="100" w:type="dxa"/>
            </w:tcMar>
            <w:vAlign w:val="center"/>
          </w:tcPr>
          <w:p w14:paraId="6AAE9664" w14:textId="77777777" w:rsidR="00D6372F" w:rsidRPr="006D712B" w:rsidRDefault="004315FA" w:rsidP="006D712B">
            <w:pPr>
              <w:spacing w:before="20" w:after="20" w:line="264" w:lineRule="auto"/>
              <w:rPr>
                <w:sz w:val="17"/>
              </w:rPr>
            </w:pPr>
            <w:r w:rsidRPr="006D712B">
              <w:rPr>
                <w:b/>
                <w:sz w:val="17"/>
              </w:rPr>
              <w:t>Collateral Type</w:t>
            </w:r>
          </w:p>
        </w:tc>
        <w:tc>
          <w:tcPr>
            <w:tcW w:w="1238" w:type="dxa"/>
            <w:shd w:val="clear" w:color="auto" w:fill="F4F7F9"/>
            <w:tcMar>
              <w:top w:w="80" w:type="dxa"/>
              <w:left w:w="100" w:type="dxa"/>
              <w:bottom w:w="80" w:type="dxa"/>
              <w:right w:w="100" w:type="dxa"/>
            </w:tcMar>
            <w:vAlign w:val="center"/>
          </w:tcPr>
          <w:p w14:paraId="46CC6075" w14:textId="77777777" w:rsidR="00D6372F" w:rsidRPr="006D712B" w:rsidRDefault="004315FA" w:rsidP="006D712B">
            <w:pPr>
              <w:spacing w:before="20" w:after="20" w:line="264" w:lineRule="auto"/>
              <w:rPr>
                <w:sz w:val="17"/>
              </w:rPr>
            </w:pPr>
            <w:r w:rsidRPr="006D712B">
              <w:rPr>
                <w:sz w:val="17"/>
              </w:rPr>
              <w:t>Inherited</w:t>
            </w:r>
          </w:p>
        </w:tc>
        <w:tc>
          <w:tcPr>
            <w:tcW w:w="2333" w:type="dxa"/>
            <w:shd w:val="clear" w:color="auto" w:fill="F4F7F9"/>
            <w:tcMar>
              <w:top w:w="80" w:type="dxa"/>
              <w:left w:w="100" w:type="dxa"/>
              <w:bottom w:w="80" w:type="dxa"/>
              <w:right w:w="100" w:type="dxa"/>
            </w:tcMar>
            <w:vAlign w:val="center"/>
          </w:tcPr>
          <w:p w14:paraId="299D3216" w14:textId="77777777" w:rsidR="00D6372F" w:rsidRPr="006D712B" w:rsidRDefault="004315FA" w:rsidP="006D712B">
            <w:pPr>
              <w:spacing w:before="20" w:after="20" w:line="264" w:lineRule="auto"/>
              <w:rPr>
                <w:sz w:val="17"/>
              </w:rPr>
            </w:pPr>
            <w:r w:rsidRPr="006D712B">
              <w:rPr>
                <w:sz w:val="17"/>
              </w:rPr>
              <w:t>Cash / Security</w:t>
            </w:r>
          </w:p>
        </w:tc>
        <w:tc>
          <w:tcPr>
            <w:tcW w:w="4493" w:type="dxa"/>
            <w:shd w:val="clear" w:color="auto" w:fill="F4F7F9"/>
            <w:tcMar>
              <w:top w:w="80" w:type="dxa"/>
              <w:left w:w="100" w:type="dxa"/>
              <w:bottom w:w="80" w:type="dxa"/>
              <w:right w:w="100" w:type="dxa"/>
            </w:tcMar>
            <w:vAlign w:val="center"/>
          </w:tcPr>
          <w:p w14:paraId="0E9737B5" w14:textId="77777777" w:rsidR="00D6372F" w:rsidRPr="006D712B" w:rsidRDefault="004315FA" w:rsidP="006D712B">
            <w:pPr>
              <w:spacing w:before="20" w:after="20" w:line="264" w:lineRule="auto"/>
              <w:rPr>
                <w:sz w:val="17"/>
              </w:rPr>
            </w:pPr>
            <w:r w:rsidRPr="006D712B">
              <w:rPr>
                <w:sz w:val="17"/>
              </w:rPr>
              <w:t>Alt işlem panelini belirler.</w:t>
            </w:r>
          </w:p>
        </w:tc>
      </w:tr>
      <w:tr w:rsidR="00D6372F" w14:paraId="6F091241" w14:textId="77777777" w:rsidTr="006D712B">
        <w:trPr>
          <w:cantSplit/>
          <w:jc w:val="center"/>
        </w:trPr>
        <w:tc>
          <w:tcPr>
            <w:tcW w:w="1987" w:type="dxa"/>
            <w:tcMar>
              <w:top w:w="80" w:type="dxa"/>
              <w:left w:w="100" w:type="dxa"/>
              <w:bottom w:w="80" w:type="dxa"/>
              <w:right w:w="100" w:type="dxa"/>
            </w:tcMar>
            <w:vAlign w:val="center"/>
          </w:tcPr>
          <w:p w14:paraId="04EC4B53" w14:textId="77777777" w:rsidR="00D6372F" w:rsidRPr="006D712B" w:rsidRDefault="004315FA" w:rsidP="006D712B">
            <w:pPr>
              <w:spacing w:before="20" w:after="20" w:line="264" w:lineRule="auto"/>
              <w:rPr>
                <w:sz w:val="17"/>
              </w:rPr>
            </w:pPr>
            <w:r w:rsidRPr="006D712B">
              <w:rPr>
                <w:b/>
                <w:sz w:val="17"/>
              </w:rPr>
              <w:t>Portfolio</w:t>
            </w:r>
          </w:p>
        </w:tc>
        <w:tc>
          <w:tcPr>
            <w:tcW w:w="1238" w:type="dxa"/>
            <w:tcMar>
              <w:top w:w="80" w:type="dxa"/>
              <w:left w:w="100" w:type="dxa"/>
              <w:bottom w:w="80" w:type="dxa"/>
              <w:right w:w="100" w:type="dxa"/>
            </w:tcMar>
            <w:vAlign w:val="center"/>
          </w:tcPr>
          <w:p w14:paraId="78125177" w14:textId="77777777" w:rsidR="00D6372F" w:rsidRPr="006D712B" w:rsidRDefault="004315FA" w:rsidP="006D712B">
            <w:pPr>
              <w:spacing w:before="20" w:after="20" w:line="264" w:lineRule="auto"/>
              <w:rPr>
                <w:sz w:val="17"/>
              </w:rPr>
            </w:pPr>
            <w:r w:rsidRPr="006D712B">
              <w:rPr>
                <w:sz w:val="17"/>
              </w:rPr>
              <w:t>Required</w:t>
            </w:r>
          </w:p>
        </w:tc>
        <w:tc>
          <w:tcPr>
            <w:tcW w:w="2333" w:type="dxa"/>
            <w:tcMar>
              <w:top w:w="80" w:type="dxa"/>
              <w:left w:w="100" w:type="dxa"/>
              <w:bottom w:w="80" w:type="dxa"/>
              <w:right w:w="100" w:type="dxa"/>
            </w:tcMar>
            <w:vAlign w:val="center"/>
          </w:tcPr>
          <w:p w14:paraId="71CC49C6" w14:textId="77777777" w:rsidR="00D6372F" w:rsidRPr="006D712B" w:rsidRDefault="004315FA" w:rsidP="006D712B">
            <w:pPr>
              <w:spacing w:before="20" w:after="20" w:line="264" w:lineRule="auto"/>
              <w:rPr>
                <w:sz w:val="17"/>
              </w:rPr>
            </w:pPr>
            <w:r w:rsidRPr="006D712B">
              <w:rPr>
                <w:sz w:val="17"/>
              </w:rPr>
              <w:t>Portfolio master</w:t>
            </w:r>
          </w:p>
        </w:tc>
        <w:tc>
          <w:tcPr>
            <w:tcW w:w="4493" w:type="dxa"/>
            <w:tcMar>
              <w:top w:w="80" w:type="dxa"/>
              <w:left w:w="100" w:type="dxa"/>
              <w:bottom w:w="80" w:type="dxa"/>
              <w:right w:w="100" w:type="dxa"/>
            </w:tcMar>
            <w:vAlign w:val="center"/>
          </w:tcPr>
          <w:p w14:paraId="45372166" w14:textId="77777777" w:rsidR="00D6372F" w:rsidRPr="006D712B" w:rsidRDefault="004315FA" w:rsidP="006D712B">
            <w:pPr>
              <w:spacing w:before="20" w:after="20" w:line="264" w:lineRule="auto"/>
              <w:rPr>
                <w:sz w:val="17"/>
              </w:rPr>
            </w:pPr>
            <w:r w:rsidRPr="006D712B">
              <w:rPr>
                <w:sz w:val="17"/>
              </w:rPr>
              <w:t>İşlemin muhasebe ve raporlama portföyünü belirler.</w:t>
            </w:r>
          </w:p>
        </w:tc>
      </w:tr>
      <w:tr w:rsidR="00D6372F" w14:paraId="362D170A" w14:textId="77777777" w:rsidTr="006D712B">
        <w:trPr>
          <w:cantSplit/>
          <w:jc w:val="center"/>
        </w:trPr>
        <w:tc>
          <w:tcPr>
            <w:tcW w:w="1987" w:type="dxa"/>
            <w:shd w:val="clear" w:color="auto" w:fill="F4F7F9"/>
            <w:tcMar>
              <w:top w:w="80" w:type="dxa"/>
              <w:left w:w="100" w:type="dxa"/>
              <w:bottom w:w="80" w:type="dxa"/>
              <w:right w:w="100" w:type="dxa"/>
            </w:tcMar>
            <w:vAlign w:val="center"/>
          </w:tcPr>
          <w:p w14:paraId="4A0E3D66" w14:textId="77777777" w:rsidR="00D6372F" w:rsidRPr="006D712B" w:rsidRDefault="004315FA" w:rsidP="006D712B">
            <w:pPr>
              <w:spacing w:before="20" w:after="20" w:line="264" w:lineRule="auto"/>
              <w:rPr>
                <w:sz w:val="17"/>
              </w:rPr>
            </w:pPr>
            <w:r w:rsidRPr="006D712B">
              <w:rPr>
                <w:b/>
                <w:sz w:val="17"/>
              </w:rPr>
              <w:t>Trader</w:t>
            </w:r>
          </w:p>
        </w:tc>
        <w:tc>
          <w:tcPr>
            <w:tcW w:w="1238" w:type="dxa"/>
            <w:shd w:val="clear" w:color="auto" w:fill="F4F7F9"/>
            <w:tcMar>
              <w:top w:w="80" w:type="dxa"/>
              <w:left w:w="100" w:type="dxa"/>
              <w:bottom w:w="80" w:type="dxa"/>
              <w:right w:w="100" w:type="dxa"/>
            </w:tcMar>
            <w:vAlign w:val="center"/>
          </w:tcPr>
          <w:p w14:paraId="1F566094" w14:textId="77777777" w:rsidR="00D6372F" w:rsidRPr="006D712B" w:rsidRDefault="004315FA" w:rsidP="006D712B">
            <w:pPr>
              <w:spacing w:before="20" w:after="20" w:line="264" w:lineRule="auto"/>
              <w:rPr>
                <w:sz w:val="17"/>
              </w:rPr>
            </w:pPr>
            <w:r w:rsidRPr="006D712B">
              <w:rPr>
                <w:sz w:val="17"/>
              </w:rPr>
              <w:t>Inherited</w:t>
            </w:r>
          </w:p>
        </w:tc>
        <w:tc>
          <w:tcPr>
            <w:tcW w:w="2333" w:type="dxa"/>
            <w:shd w:val="clear" w:color="auto" w:fill="F4F7F9"/>
            <w:tcMar>
              <w:top w:w="80" w:type="dxa"/>
              <w:left w:w="100" w:type="dxa"/>
              <w:bottom w:w="80" w:type="dxa"/>
              <w:right w:w="100" w:type="dxa"/>
            </w:tcMar>
            <w:vAlign w:val="center"/>
          </w:tcPr>
          <w:p w14:paraId="4FC3BE2B" w14:textId="77777777" w:rsidR="00D6372F" w:rsidRPr="006D712B" w:rsidRDefault="004315FA" w:rsidP="006D712B">
            <w:pPr>
              <w:spacing w:before="20" w:after="20" w:line="264" w:lineRule="auto"/>
              <w:rPr>
                <w:sz w:val="17"/>
              </w:rPr>
            </w:pPr>
            <w:r w:rsidRPr="006D712B">
              <w:rPr>
                <w:sz w:val="17"/>
              </w:rPr>
              <w:t>Authenticated user</w:t>
            </w:r>
          </w:p>
        </w:tc>
        <w:tc>
          <w:tcPr>
            <w:tcW w:w="4493" w:type="dxa"/>
            <w:shd w:val="clear" w:color="auto" w:fill="F4F7F9"/>
            <w:tcMar>
              <w:top w:w="80" w:type="dxa"/>
              <w:left w:w="100" w:type="dxa"/>
              <w:bottom w:w="80" w:type="dxa"/>
              <w:right w:w="100" w:type="dxa"/>
            </w:tcMar>
            <w:vAlign w:val="center"/>
          </w:tcPr>
          <w:p w14:paraId="23635E80" w14:textId="77777777" w:rsidR="00D6372F" w:rsidRPr="006D712B" w:rsidRDefault="004315FA" w:rsidP="006D712B">
            <w:pPr>
              <w:spacing w:before="20" w:after="20" w:line="264" w:lineRule="auto"/>
              <w:rPr>
                <w:sz w:val="17"/>
              </w:rPr>
            </w:pPr>
            <w:r w:rsidRPr="006D712B">
              <w:rPr>
                <w:sz w:val="17"/>
              </w:rPr>
              <w:t>Kaydı oluşturan kullanıcıdır; eski Entered By alanının güncel adıdır.</w:t>
            </w:r>
          </w:p>
        </w:tc>
      </w:tr>
      <w:tr w:rsidR="00D6372F" w14:paraId="31AB4B94" w14:textId="77777777" w:rsidTr="006D712B">
        <w:trPr>
          <w:cantSplit/>
          <w:jc w:val="center"/>
        </w:trPr>
        <w:tc>
          <w:tcPr>
            <w:tcW w:w="1987" w:type="dxa"/>
            <w:tcMar>
              <w:top w:w="80" w:type="dxa"/>
              <w:left w:w="100" w:type="dxa"/>
              <w:bottom w:w="80" w:type="dxa"/>
              <w:right w:w="100" w:type="dxa"/>
            </w:tcMar>
            <w:vAlign w:val="center"/>
          </w:tcPr>
          <w:p w14:paraId="7AD9997F" w14:textId="77777777" w:rsidR="00D6372F" w:rsidRPr="006D712B" w:rsidRDefault="004315FA" w:rsidP="006D712B">
            <w:pPr>
              <w:spacing w:before="20" w:after="20" w:line="264" w:lineRule="auto"/>
              <w:rPr>
                <w:sz w:val="17"/>
              </w:rPr>
            </w:pPr>
            <w:r w:rsidRPr="006D712B">
              <w:rPr>
                <w:b/>
                <w:sz w:val="17"/>
              </w:rPr>
              <w:t>Input Date</w:t>
            </w:r>
          </w:p>
        </w:tc>
        <w:tc>
          <w:tcPr>
            <w:tcW w:w="1238" w:type="dxa"/>
            <w:tcMar>
              <w:top w:w="80" w:type="dxa"/>
              <w:left w:w="100" w:type="dxa"/>
              <w:bottom w:w="80" w:type="dxa"/>
              <w:right w:w="100" w:type="dxa"/>
            </w:tcMar>
            <w:vAlign w:val="center"/>
          </w:tcPr>
          <w:p w14:paraId="08E28631" w14:textId="77777777" w:rsidR="00D6372F" w:rsidRPr="006D712B" w:rsidRDefault="004315FA" w:rsidP="006D712B">
            <w:pPr>
              <w:spacing w:before="20" w:after="20" w:line="264" w:lineRule="auto"/>
              <w:rPr>
                <w:sz w:val="17"/>
              </w:rPr>
            </w:pPr>
            <w:r w:rsidRPr="006D712B">
              <w:rPr>
                <w:sz w:val="17"/>
              </w:rPr>
              <w:t>Inherited</w:t>
            </w:r>
          </w:p>
        </w:tc>
        <w:tc>
          <w:tcPr>
            <w:tcW w:w="2333" w:type="dxa"/>
            <w:tcMar>
              <w:top w:w="80" w:type="dxa"/>
              <w:left w:w="100" w:type="dxa"/>
              <w:bottom w:w="80" w:type="dxa"/>
              <w:right w:w="100" w:type="dxa"/>
            </w:tcMar>
            <w:vAlign w:val="center"/>
          </w:tcPr>
          <w:p w14:paraId="7542AC63" w14:textId="77777777" w:rsidR="00D6372F" w:rsidRPr="006D712B" w:rsidRDefault="004315FA" w:rsidP="006D712B">
            <w:pPr>
              <w:spacing w:before="20" w:after="20" w:line="264" w:lineRule="auto"/>
              <w:rPr>
                <w:sz w:val="17"/>
              </w:rPr>
            </w:pPr>
            <w:r w:rsidRPr="006D712B">
              <w:rPr>
                <w:sz w:val="17"/>
              </w:rPr>
              <w:t>System date</w:t>
            </w:r>
          </w:p>
        </w:tc>
        <w:tc>
          <w:tcPr>
            <w:tcW w:w="4493" w:type="dxa"/>
            <w:tcMar>
              <w:top w:w="80" w:type="dxa"/>
              <w:left w:w="100" w:type="dxa"/>
              <w:bottom w:w="80" w:type="dxa"/>
              <w:right w:w="100" w:type="dxa"/>
            </w:tcMar>
            <w:vAlign w:val="center"/>
          </w:tcPr>
          <w:p w14:paraId="19DC40B6" w14:textId="77777777" w:rsidR="00D6372F" w:rsidRPr="006D712B" w:rsidRDefault="004315FA" w:rsidP="006D712B">
            <w:pPr>
              <w:spacing w:before="20" w:after="20" w:line="264" w:lineRule="auto"/>
              <w:rPr>
                <w:sz w:val="17"/>
              </w:rPr>
            </w:pPr>
            <w:r w:rsidRPr="006D712B">
              <w:rPr>
                <w:sz w:val="17"/>
              </w:rPr>
              <w:t>Kaydın sisteme girildiği tarihtir.</w:t>
            </w:r>
          </w:p>
        </w:tc>
      </w:tr>
      <w:tr w:rsidR="00D6372F" w14:paraId="345AA045" w14:textId="77777777" w:rsidTr="006D712B">
        <w:trPr>
          <w:cantSplit/>
          <w:jc w:val="center"/>
        </w:trPr>
        <w:tc>
          <w:tcPr>
            <w:tcW w:w="1987" w:type="dxa"/>
            <w:shd w:val="clear" w:color="auto" w:fill="F4F7F9"/>
            <w:tcMar>
              <w:top w:w="80" w:type="dxa"/>
              <w:left w:w="100" w:type="dxa"/>
              <w:bottom w:w="80" w:type="dxa"/>
              <w:right w:w="100" w:type="dxa"/>
            </w:tcMar>
            <w:vAlign w:val="center"/>
          </w:tcPr>
          <w:p w14:paraId="137F2EDB" w14:textId="77777777" w:rsidR="00D6372F" w:rsidRPr="006D712B" w:rsidRDefault="004315FA" w:rsidP="006D712B">
            <w:pPr>
              <w:spacing w:before="20" w:after="20" w:line="264" w:lineRule="auto"/>
              <w:rPr>
                <w:sz w:val="17"/>
              </w:rPr>
            </w:pPr>
            <w:r w:rsidRPr="006D712B">
              <w:rPr>
                <w:b/>
                <w:sz w:val="17"/>
              </w:rPr>
              <w:t>Annex</w:t>
            </w:r>
          </w:p>
        </w:tc>
        <w:tc>
          <w:tcPr>
            <w:tcW w:w="1238" w:type="dxa"/>
            <w:shd w:val="clear" w:color="auto" w:fill="F4F7F9"/>
            <w:tcMar>
              <w:top w:w="80" w:type="dxa"/>
              <w:left w:w="100" w:type="dxa"/>
              <w:bottom w:w="80" w:type="dxa"/>
              <w:right w:w="100" w:type="dxa"/>
            </w:tcMar>
            <w:vAlign w:val="center"/>
          </w:tcPr>
          <w:p w14:paraId="113542FB" w14:textId="77777777" w:rsidR="00D6372F" w:rsidRPr="006D712B" w:rsidRDefault="004315FA" w:rsidP="006D712B">
            <w:pPr>
              <w:spacing w:before="20" w:after="20" w:line="264" w:lineRule="auto"/>
              <w:rPr>
                <w:sz w:val="17"/>
              </w:rPr>
            </w:pPr>
            <w:r w:rsidRPr="006D712B">
              <w:rPr>
                <w:sz w:val="17"/>
              </w:rPr>
              <w:t>Inherited</w:t>
            </w:r>
          </w:p>
        </w:tc>
        <w:tc>
          <w:tcPr>
            <w:tcW w:w="2333" w:type="dxa"/>
            <w:shd w:val="clear" w:color="auto" w:fill="F4F7F9"/>
            <w:tcMar>
              <w:top w:w="80" w:type="dxa"/>
              <w:left w:w="100" w:type="dxa"/>
              <w:bottom w:w="80" w:type="dxa"/>
              <w:right w:w="100" w:type="dxa"/>
            </w:tcMar>
            <w:vAlign w:val="center"/>
          </w:tcPr>
          <w:p w14:paraId="43574C3C" w14:textId="77777777" w:rsidR="00D6372F" w:rsidRPr="006D712B" w:rsidRDefault="004315FA" w:rsidP="006D712B">
            <w:pPr>
              <w:spacing w:before="20" w:after="20" w:line="264" w:lineRule="auto"/>
              <w:rPr>
                <w:sz w:val="17"/>
              </w:rPr>
            </w:pPr>
            <w:r w:rsidRPr="006D712B">
              <w:rPr>
                <w:sz w:val="17"/>
              </w:rPr>
              <w:t>Definition</w:t>
            </w:r>
          </w:p>
        </w:tc>
        <w:tc>
          <w:tcPr>
            <w:tcW w:w="4493" w:type="dxa"/>
            <w:shd w:val="clear" w:color="auto" w:fill="F4F7F9"/>
            <w:tcMar>
              <w:top w:w="80" w:type="dxa"/>
              <w:left w:w="100" w:type="dxa"/>
              <w:bottom w:w="80" w:type="dxa"/>
              <w:right w:w="100" w:type="dxa"/>
            </w:tcMar>
            <w:vAlign w:val="center"/>
          </w:tcPr>
          <w:p w14:paraId="0714645B" w14:textId="77777777" w:rsidR="00D6372F" w:rsidRPr="006D712B" w:rsidRDefault="004315FA" w:rsidP="006D712B">
            <w:pPr>
              <w:spacing w:before="20" w:after="20" w:line="264" w:lineRule="auto"/>
              <w:rPr>
                <w:sz w:val="17"/>
              </w:rPr>
            </w:pPr>
            <w:r w:rsidRPr="006D712B">
              <w:rPr>
                <w:sz w:val="17"/>
              </w:rPr>
              <w:t>Varsa sözleşmesel Annex kodunu gösterir.</w:t>
            </w:r>
          </w:p>
        </w:tc>
      </w:tr>
      <w:tr w:rsidR="00D6372F" w14:paraId="5DECA3A7" w14:textId="77777777" w:rsidTr="006D712B">
        <w:trPr>
          <w:cantSplit/>
          <w:jc w:val="center"/>
        </w:trPr>
        <w:tc>
          <w:tcPr>
            <w:tcW w:w="1987" w:type="dxa"/>
            <w:tcMar>
              <w:top w:w="80" w:type="dxa"/>
              <w:left w:w="100" w:type="dxa"/>
              <w:bottom w:w="80" w:type="dxa"/>
              <w:right w:w="100" w:type="dxa"/>
            </w:tcMar>
            <w:vAlign w:val="center"/>
          </w:tcPr>
          <w:p w14:paraId="13C34D29" w14:textId="77777777" w:rsidR="000A5D52" w:rsidRPr="006D712B" w:rsidRDefault="004315FA" w:rsidP="006D712B">
            <w:pPr>
              <w:spacing w:before="20" w:after="20" w:line="264" w:lineRule="auto"/>
              <w:rPr>
                <w:sz w:val="17"/>
              </w:rPr>
            </w:pPr>
            <w:r w:rsidRPr="006D712B">
              <w:rPr>
                <w:b/>
                <w:sz w:val="17"/>
              </w:rPr>
              <w:t>Logical Reference</w:t>
            </w:r>
          </w:p>
        </w:tc>
        <w:tc>
          <w:tcPr>
            <w:tcW w:w="1238" w:type="dxa"/>
            <w:tcMar>
              <w:top w:w="80" w:type="dxa"/>
              <w:left w:w="100" w:type="dxa"/>
              <w:bottom w:w="80" w:type="dxa"/>
              <w:right w:w="100" w:type="dxa"/>
            </w:tcMar>
            <w:vAlign w:val="center"/>
          </w:tcPr>
          <w:p w14:paraId="4673EC6B" w14:textId="77777777" w:rsidR="000A5D52" w:rsidRPr="006D712B" w:rsidRDefault="004315FA" w:rsidP="006D712B">
            <w:pPr>
              <w:spacing w:before="20" w:after="20" w:line="264" w:lineRule="auto"/>
              <w:rPr>
                <w:sz w:val="17"/>
              </w:rPr>
            </w:pPr>
            <w:r w:rsidRPr="006D712B">
              <w:rPr>
                <w:sz w:val="17"/>
              </w:rPr>
              <w:t>Optional</w:t>
            </w:r>
          </w:p>
        </w:tc>
        <w:tc>
          <w:tcPr>
            <w:tcW w:w="2333" w:type="dxa"/>
            <w:tcMar>
              <w:top w:w="80" w:type="dxa"/>
              <w:left w:w="100" w:type="dxa"/>
              <w:bottom w:w="80" w:type="dxa"/>
              <w:right w:w="100" w:type="dxa"/>
            </w:tcMar>
            <w:vAlign w:val="center"/>
          </w:tcPr>
          <w:p w14:paraId="6841AC7F" w14:textId="77777777" w:rsidR="000A5D52" w:rsidRPr="006D712B" w:rsidRDefault="004315FA" w:rsidP="006D712B">
            <w:pPr>
              <w:spacing w:before="20" w:after="20" w:line="264" w:lineRule="auto"/>
              <w:rPr>
                <w:sz w:val="17"/>
              </w:rPr>
            </w:pPr>
            <w:r w:rsidRPr="006D712B">
              <w:rPr>
                <w:sz w:val="17"/>
              </w:rPr>
              <w:t>Kullanıcı/entegrasyon</w:t>
            </w:r>
          </w:p>
        </w:tc>
        <w:tc>
          <w:tcPr>
            <w:tcW w:w="4493" w:type="dxa"/>
            <w:tcMar>
              <w:top w:w="80" w:type="dxa"/>
              <w:left w:w="100" w:type="dxa"/>
              <w:bottom w:w="80" w:type="dxa"/>
              <w:right w:w="100" w:type="dxa"/>
            </w:tcMar>
            <w:vAlign w:val="center"/>
          </w:tcPr>
          <w:p w14:paraId="3A8365FE" w14:textId="77777777" w:rsidR="000A5D52" w:rsidRPr="006D712B" w:rsidRDefault="004315FA" w:rsidP="006D712B">
            <w:pPr>
              <w:spacing w:before="20" w:after="20" w:line="264" w:lineRule="auto"/>
              <w:rPr>
                <w:sz w:val="17"/>
              </w:rPr>
            </w:pPr>
            <w:r w:rsidRPr="006D712B">
              <w:rPr>
                <w:sz w:val="17"/>
              </w:rPr>
              <w:t>Harici margin calculation/call, operasyon veya custody referansını saklar; ayrı bir Margin Call alanı oluşturmaz ve source system ile birlikte duplicate kontrolünde kullanılabilir.</w:t>
            </w:r>
          </w:p>
        </w:tc>
      </w:tr>
    </w:tbl>
    <w:p w14:paraId="5A4F2A76" w14:textId="77777777" w:rsidR="00D6372F" w:rsidRPr="006D712B" w:rsidRDefault="00D6372F" w:rsidP="006D712B">
      <w:pPr>
        <w:spacing w:after="160" w:line="300" w:lineRule="auto"/>
        <w:rPr>
          <w:sz w:val="21"/>
        </w:rPr>
      </w:pPr>
      <w:r w:rsidRPr="006D712B">
        <w:rPr>
          <w:sz w:val="21"/>
        </w:rPr>
        <w:t>Trade Date ve Value Date tanım alanı değildir. Cash işlemde Cash Amount and Currency Conversion; Security işlemde Security Amount and Valuation bölümünde yer alır.</w:t>
      </w:r>
    </w:p>
    <w:p w14:paraId="2A1CE72E" w14:textId="77777777" w:rsidR="00D6372F" w:rsidRPr="006D712B" w:rsidRDefault="004315FA" w:rsidP="006D712B">
      <w:pPr>
        <w:pStyle w:val="Heading2"/>
        <w:spacing w:before="320" w:after="120" w:line="288" w:lineRule="auto"/>
        <w:rPr>
          <w:rFonts w:ascii="Aptos Display" w:hAnsi="Aptos Display"/>
          <w:color w:val="174A6E"/>
          <w:sz w:val="26"/>
        </w:rPr>
      </w:pPr>
      <w:r w:rsidRPr="006D712B">
        <w:rPr>
          <w:rFonts w:ascii="Aptos Display" w:hAnsi="Aptos Display"/>
          <w:color w:val="174A6E"/>
          <w:sz w:val="26"/>
        </w:rPr>
        <w:t>6.2 Cash Amount and Currency Conversion</w:t>
      </w:r>
    </w:p>
    <w:tbl>
      <w:tblPr>
        <w:tblW w:w="0" w:type="auto"/>
        <w:jc w:val="center"/>
        <w:tblBorders>
          <w:top w:val="single" w:sz="4" w:space="0" w:color="D2D9DF"/>
          <w:left w:val="single" w:sz="4" w:space="0" w:color="D2D9DF"/>
          <w:bottom w:val="single" w:sz="4" w:space="0" w:color="D2D9DF"/>
          <w:right w:val="single" w:sz="4" w:space="0" w:color="D2D9DF"/>
          <w:insideH w:val="single" w:sz="4" w:space="0" w:color="D2D9DF"/>
          <w:insideV w:val="single" w:sz="4" w:space="0" w:color="D2D9DF"/>
        </w:tblBorders>
        <w:tblLayout w:type="fixed"/>
        <w:tblLook w:val="04A0" w:firstRow="1" w:lastRow="0" w:firstColumn="1" w:lastColumn="0" w:noHBand="0" w:noVBand="1"/>
      </w:tblPr>
      <w:tblGrid>
        <w:gridCol w:w="1987"/>
        <w:gridCol w:w="1238"/>
        <w:gridCol w:w="2333"/>
        <w:gridCol w:w="4493"/>
      </w:tblGrid>
      <w:tr w:rsidR="00D6372F" w14:paraId="32B1DB05" w14:textId="77777777" w:rsidTr="006D712B">
        <w:trPr>
          <w:cantSplit/>
          <w:tblHeader/>
          <w:jc w:val="center"/>
        </w:trPr>
        <w:tc>
          <w:tcPr>
            <w:tcW w:w="1987" w:type="dxa"/>
            <w:shd w:val="clear" w:color="auto" w:fill="174A6E"/>
            <w:tcMar>
              <w:top w:w="80" w:type="dxa"/>
              <w:left w:w="100" w:type="dxa"/>
              <w:bottom w:w="80" w:type="dxa"/>
              <w:right w:w="100" w:type="dxa"/>
            </w:tcMar>
            <w:vAlign w:val="center"/>
          </w:tcPr>
          <w:p w14:paraId="31DDA248" w14:textId="77777777" w:rsidR="00D6372F" w:rsidRPr="006D712B" w:rsidRDefault="004315FA" w:rsidP="006D712B">
            <w:pPr>
              <w:spacing w:before="20" w:after="20" w:line="264" w:lineRule="auto"/>
              <w:jc w:val="center"/>
              <w:rPr>
                <w:sz w:val="17"/>
              </w:rPr>
            </w:pPr>
            <w:r w:rsidRPr="006D712B">
              <w:rPr>
                <w:b/>
                <w:color w:val="FFFFFF"/>
                <w:sz w:val="17"/>
              </w:rPr>
              <w:t>Alan</w:t>
            </w:r>
          </w:p>
        </w:tc>
        <w:tc>
          <w:tcPr>
            <w:tcW w:w="1238" w:type="dxa"/>
            <w:shd w:val="clear" w:color="auto" w:fill="174A6E"/>
            <w:tcMar>
              <w:top w:w="80" w:type="dxa"/>
              <w:left w:w="100" w:type="dxa"/>
              <w:bottom w:w="80" w:type="dxa"/>
              <w:right w:w="100" w:type="dxa"/>
            </w:tcMar>
            <w:vAlign w:val="center"/>
          </w:tcPr>
          <w:p w14:paraId="1EA78471" w14:textId="77777777" w:rsidR="00D6372F" w:rsidRPr="006D712B" w:rsidRDefault="004315FA" w:rsidP="006D712B">
            <w:pPr>
              <w:spacing w:before="20" w:after="20" w:line="264" w:lineRule="auto"/>
              <w:jc w:val="center"/>
              <w:rPr>
                <w:sz w:val="17"/>
              </w:rPr>
            </w:pPr>
            <w:r w:rsidRPr="006D712B">
              <w:rPr>
                <w:b/>
                <w:color w:val="FFFFFF"/>
                <w:sz w:val="17"/>
              </w:rPr>
              <w:t>Zorunluluk</w:t>
            </w:r>
          </w:p>
        </w:tc>
        <w:tc>
          <w:tcPr>
            <w:tcW w:w="2333" w:type="dxa"/>
            <w:shd w:val="clear" w:color="auto" w:fill="174A6E"/>
            <w:tcMar>
              <w:top w:w="80" w:type="dxa"/>
              <w:left w:w="100" w:type="dxa"/>
              <w:bottom w:w="80" w:type="dxa"/>
              <w:right w:w="100" w:type="dxa"/>
            </w:tcMar>
            <w:vAlign w:val="center"/>
          </w:tcPr>
          <w:p w14:paraId="1B90A630" w14:textId="77777777" w:rsidR="00D6372F" w:rsidRPr="006D712B" w:rsidRDefault="004315FA" w:rsidP="006D712B">
            <w:pPr>
              <w:spacing w:before="20" w:after="20" w:line="264" w:lineRule="auto"/>
              <w:jc w:val="center"/>
              <w:rPr>
                <w:sz w:val="17"/>
              </w:rPr>
            </w:pPr>
            <w:r w:rsidRPr="006D712B">
              <w:rPr>
                <w:b/>
                <w:color w:val="FFFFFF"/>
                <w:sz w:val="17"/>
              </w:rPr>
              <w:t>Kaynak / Davranış</w:t>
            </w:r>
          </w:p>
        </w:tc>
        <w:tc>
          <w:tcPr>
            <w:tcW w:w="4493" w:type="dxa"/>
            <w:shd w:val="clear" w:color="auto" w:fill="174A6E"/>
            <w:tcMar>
              <w:top w:w="80" w:type="dxa"/>
              <w:left w:w="100" w:type="dxa"/>
              <w:bottom w:w="80" w:type="dxa"/>
              <w:right w:w="100" w:type="dxa"/>
            </w:tcMar>
            <w:vAlign w:val="center"/>
          </w:tcPr>
          <w:p w14:paraId="17444FB0" w14:textId="77777777" w:rsidR="00D6372F" w:rsidRPr="006D712B" w:rsidRDefault="004315FA" w:rsidP="006D712B">
            <w:pPr>
              <w:spacing w:before="20" w:after="20" w:line="264" w:lineRule="auto"/>
              <w:jc w:val="center"/>
              <w:rPr>
                <w:sz w:val="17"/>
              </w:rPr>
            </w:pPr>
            <w:r w:rsidRPr="006D712B">
              <w:rPr>
                <w:b/>
                <w:color w:val="FFFFFF"/>
                <w:sz w:val="17"/>
              </w:rPr>
              <w:t>Türkçe yardım metni</w:t>
            </w:r>
          </w:p>
        </w:tc>
      </w:tr>
      <w:tr w:rsidR="00D6372F" w14:paraId="658F3C47" w14:textId="77777777" w:rsidTr="006D712B">
        <w:trPr>
          <w:cantSplit/>
          <w:jc w:val="center"/>
        </w:trPr>
        <w:tc>
          <w:tcPr>
            <w:tcW w:w="1987" w:type="dxa"/>
            <w:tcMar>
              <w:top w:w="80" w:type="dxa"/>
              <w:left w:w="100" w:type="dxa"/>
              <w:bottom w:w="80" w:type="dxa"/>
              <w:right w:w="100" w:type="dxa"/>
            </w:tcMar>
            <w:vAlign w:val="center"/>
          </w:tcPr>
          <w:p w14:paraId="6C2C1E9D" w14:textId="77777777" w:rsidR="000A5D52" w:rsidRPr="006D712B" w:rsidRDefault="004315FA" w:rsidP="006D712B">
            <w:pPr>
              <w:spacing w:before="20" w:after="20" w:line="264" w:lineRule="auto"/>
              <w:rPr>
                <w:sz w:val="17"/>
              </w:rPr>
            </w:pPr>
            <w:r w:rsidRPr="006D712B">
              <w:rPr>
                <w:b/>
                <w:sz w:val="17"/>
              </w:rPr>
              <w:t>Transaction Type</w:t>
            </w:r>
          </w:p>
        </w:tc>
        <w:tc>
          <w:tcPr>
            <w:tcW w:w="1238" w:type="dxa"/>
            <w:tcMar>
              <w:top w:w="80" w:type="dxa"/>
              <w:left w:w="100" w:type="dxa"/>
              <w:bottom w:w="80" w:type="dxa"/>
              <w:right w:w="100" w:type="dxa"/>
            </w:tcMar>
            <w:vAlign w:val="center"/>
          </w:tcPr>
          <w:p w14:paraId="739F5808" w14:textId="77777777" w:rsidR="000A5D52" w:rsidRPr="006D712B" w:rsidRDefault="004315FA" w:rsidP="006D712B">
            <w:pPr>
              <w:spacing w:before="20" w:after="20" w:line="264" w:lineRule="auto"/>
              <w:rPr>
                <w:sz w:val="17"/>
              </w:rPr>
            </w:pPr>
            <w:r w:rsidRPr="006D712B">
              <w:rPr>
                <w:sz w:val="17"/>
              </w:rPr>
              <w:t>Required</w:t>
            </w:r>
          </w:p>
        </w:tc>
        <w:tc>
          <w:tcPr>
            <w:tcW w:w="2333" w:type="dxa"/>
            <w:tcMar>
              <w:top w:w="80" w:type="dxa"/>
              <w:left w:w="100" w:type="dxa"/>
              <w:bottom w:w="80" w:type="dxa"/>
              <w:right w:w="100" w:type="dxa"/>
            </w:tcMar>
            <w:vAlign w:val="center"/>
          </w:tcPr>
          <w:p w14:paraId="4301136E" w14:textId="77777777" w:rsidR="000A5D52" w:rsidRPr="006D712B" w:rsidRDefault="004315FA" w:rsidP="006D712B">
            <w:pPr>
              <w:spacing w:before="20" w:after="20" w:line="264" w:lineRule="auto"/>
              <w:rPr>
                <w:sz w:val="17"/>
              </w:rPr>
            </w:pPr>
            <w:r w:rsidRPr="006D712B">
              <w:rPr>
                <w:sz w:val="17"/>
              </w:rPr>
              <w:t>Increase / Decrease</w:t>
            </w:r>
          </w:p>
        </w:tc>
        <w:tc>
          <w:tcPr>
            <w:tcW w:w="4493" w:type="dxa"/>
            <w:tcMar>
              <w:top w:w="80" w:type="dxa"/>
              <w:left w:w="100" w:type="dxa"/>
              <w:bottom w:w="80" w:type="dxa"/>
              <w:right w:w="100" w:type="dxa"/>
            </w:tcMar>
            <w:vAlign w:val="center"/>
          </w:tcPr>
          <w:p w14:paraId="1B534BCA" w14:textId="77777777" w:rsidR="000A5D52" w:rsidRPr="006D712B" w:rsidRDefault="004315FA" w:rsidP="006D712B">
            <w:pPr>
              <w:spacing w:before="20" w:after="20" w:line="264" w:lineRule="auto"/>
              <w:rPr>
                <w:sz w:val="17"/>
              </w:rPr>
            </w:pPr>
            <w:r w:rsidRPr="006D712B">
              <w:rPr>
                <w:sz w:val="17"/>
              </w:rPr>
              <w:t>Increase nakit girişini ve bakiye artışını; Decrease nakit çıkışını ve bakiye azalışını ifade eder.</w:t>
            </w:r>
          </w:p>
        </w:tc>
      </w:tr>
      <w:tr w:rsidR="00D6372F" w14:paraId="1311A729" w14:textId="77777777" w:rsidTr="006D712B">
        <w:trPr>
          <w:cantSplit/>
          <w:jc w:val="center"/>
        </w:trPr>
        <w:tc>
          <w:tcPr>
            <w:tcW w:w="1987" w:type="dxa"/>
            <w:shd w:val="clear" w:color="auto" w:fill="F4F7F9"/>
            <w:tcMar>
              <w:top w:w="80" w:type="dxa"/>
              <w:left w:w="100" w:type="dxa"/>
              <w:bottom w:w="80" w:type="dxa"/>
              <w:right w:w="100" w:type="dxa"/>
            </w:tcMar>
            <w:vAlign w:val="center"/>
          </w:tcPr>
          <w:p w14:paraId="43085CF7" w14:textId="77777777" w:rsidR="00D6372F" w:rsidRPr="006D712B" w:rsidRDefault="004315FA" w:rsidP="006D712B">
            <w:pPr>
              <w:spacing w:before="20" w:after="20" w:line="264" w:lineRule="auto"/>
              <w:rPr>
                <w:sz w:val="17"/>
              </w:rPr>
            </w:pPr>
            <w:r w:rsidRPr="006D712B">
              <w:rPr>
                <w:b/>
                <w:sz w:val="17"/>
              </w:rPr>
              <w:t>Margin Type</w:t>
            </w:r>
          </w:p>
        </w:tc>
        <w:tc>
          <w:tcPr>
            <w:tcW w:w="1238" w:type="dxa"/>
            <w:shd w:val="clear" w:color="auto" w:fill="F4F7F9"/>
            <w:tcMar>
              <w:top w:w="80" w:type="dxa"/>
              <w:left w:w="100" w:type="dxa"/>
              <w:bottom w:w="80" w:type="dxa"/>
              <w:right w:w="100" w:type="dxa"/>
            </w:tcMar>
            <w:vAlign w:val="center"/>
          </w:tcPr>
          <w:p w14:paraId="32E33C29" w14:textId="77777777" w:rsidR="00D6372F" w:rsidRPr="006D712B" w:rsidRDefault="004315FA" w:rsidP="006D712B">
            <w:pPr>
              <w:spacing w:before="20" w:after="20" w:line="264" w:lineRule="auto"/>
              <w:rPr>
                <w:sz w:val="17"/>
              </w:rPr>
            </w:pPr>
            <w:r w:rsidRPr="006D712B">
              <w:rPr>
                <w:sz w:val="17"/>
              </w:rPr>
              <w:t>Required</w:t>
            </w:r>
          </w:p>
        </w:tc>
        <w:tc>
          <w:tcPr>
            <w:tcW w:w="2333" w:type="dxa"/>
            <w:shd w:val="clear" w:color="auto" w:fill="F4F7F9"/>
            <w:tcMar>
              <w:top w:w="80" w:type="dxa"/>
              <w:left w:w="100" w:type="dxa"/>
              <w:bottom w:w="80" w:type="dxa"/>
              <w:right w:w="100" w:type="dxa"/>
            </w:tcMar>
            <w:vAlign w:val="center"/>
          </w:tcPr>
          <w:p w14:paraId="5287AEDC" w14:textId="77777777" w:rsidR="00D6372F" w:rsidRPr="006D712B" w:rsidRDefault="004315FA" w:rsidP="006D712B">
            <w:pPr>
              <w:spacing w:before="20" w:after="20" w:line="264" w:lineRule="auto"/>
              <w:rPr>
                <w:sz w:val="17"/>
              </w:rPr>
            </w:pPr>
            <w:r w:rsidRPr="006D712B">
              <w:rPr>
                <w:sz w:val="17"/>
              </w:rPr>
              <w:t>VM / IM / IA / Other</w:t>
            </w:r>
          </w:p>
        </w:tc>
        <w:tc>
          <w:tcPr>
            <w:tcW w:w="4493" w:type="dxa"/>
            <w:shd w:val="clear" w:color="auto" w:fill="F4F7F9"/>
            <w:tcMar>
              <w:top w:w="80" w:type="dxa"/>
              <w:left w:w="100" w:type="dxa"/>
              <w:bottom w:w="80" w:type="dxa"/>
              <w:right w:w="100" w:type="dxa"/>
            </w:tcMar>
            <w:vAlign w:val="center"/>
          </w:tcPr>
          <w:p w14:paraId="3A4C1014" w14:textId="77777777" w:rsidR="00D6372F" w:rsidRPr="006D712B" w:rsidRDefault="004315FA" w:rsidP="006D712B">
            <w:pPr>
              <w:spacing w:before="20" w:after="20" w:line="264" w:lineRule="auto"/>
              <w:rPr>
                <w:sz w:val="17"/>
              </w:rPr>
            </w:pPr>
            <w:r w:rsidRPr="006D712B">
              <w:rPr>
                <w:sz w:val="17"/>
              </w:rPr>
              <w:t>Hareketin hangi teminat amacına ait olduğunu gösterir.</w:t>
            </w:r>
          </w:p>
        </w:tc>
      </w:tr>
      <w:tr w:rsidR="00D6372F" w14:paraId="6DDC8B6E" w14:textId="77777777" w:rsidTr="006D712B">
        <w:trPr>
          <w:cantSplit/>
          <w:jc w:val="center"/>
        </w:trPr>
        <w:tc>
          <w:tcPr>
            <w:tcW w:w="1987" w:type="dxa"/>
            <w:tcMar>
              <w:top w:w="80" w:type="dxa"/>
              <w:left w:w="100" w:type="dxa"/>
              <w:bottom w:w="80" w:type="dxa"/>
              <w:right w:w="100" w:type="dxa"/>
            </w:tcMar>
            <w:vAlign w:val="center"/>
          </w:tcPr>
          <w:p w14:paraId="274685D8" w14:textId="77777777" w:rsidR="00D6372F" w:rsidRPr="006D712B" w:rsidRDefault="004315FA" w:rsidP="006D712B">
            <w:pPr>
              <w:spacing w:before="20" w:after="20" w:line="264" w:lineRule="auto"/>
              <w:rPr>
                <w:sz w:val="17"/>
              </w:rPr>
            </w:pPr>
            <w:r w:rsidRPr="006D712B">
              <w:rPr>
                <w:b/>
                <w:sz w:val="17"/>
              </w:rPr>
              <w:t>Trade Date</w:t>
            </w:r>
          </w:p>
        </w:tc>
        <w:tc>
          <w:tcPr>
            <w:tcW w:w="1238" w:type="dxa"/>
            <w:tcMar>
              <w:top w:w="80" w:type="dxa"/>
              <w:left w:w="100" w:type="dxa"/>
              <w:bottom w:w="80" w:type="dxa"/>
              <w:right w:w="100" w:type="dxa"/>
            </w:tcMar>
            <w:vAlign w:val="center"/>
          </w:tcPr>
          <w:p w14:paraId="578980EA" w14:textId="77777777" w:rsidR="00D6372F" w:rsidRPr="006D712B" w:rsidRDefault="004315FA" w:rsidP="006D712B">
            <w:pPr>
              <w:spacing w:before="20" w:after="20" w:line="264" w:lineRule="auto"/>
              <w:rPr>
                <w:sz w:val="17"/>
              </w:rPr>
            </w:pPr>
            <w:r w:rsidRPr="006D712B">
              <w:rPr>
                <w:sz w:val="17"/>
              </w:rPr>
              <w:t>Required</w:t>
            </w:r>
          </w:p>
        </w:tc>
        <w:tc>
          <w:tcPr>
            <w:tcW w:w="2333" w:type="dxa"/>
            <w:tcMar>
              <w:top w:w="80" w:type="dxa"/>
              <w:left w:w="100" w:type="dxa"/>
              <w:bottom w:w="80" w:type="dxa"/>
              <w:right w:w="100" w:type="dxa"/>
            </w:tcMar>
            <w:vAlign w:val="center"/>
          </w:tcPr>
          <w:p w14:paraId="51237BDB" w14:textId="77777777" w:rsidR="00D6372F" w:rsidRPr="006D712B" w:rsidRDefault="004315FA" w:rsidP="006D712B">
            <w:pPr>
              <w:spacing w:before="20" w:after="20" w:line="264" w:lineRule="auto"/>
              <w:rPr>
                <w:sz w:val="17"/>
              </w:rPr>
            </w:pPr>
            <w:r w:rsidRPr="006D712B">
              <w:rPr>
                <w:sz w:val="17"/>
              </w:rPr>
              <w:t>Kullanıcı</w:t>
            </w:r>
          </w:p>
        </w:tc>
        <w:tc>
          <w:tcPr>
            <w:tcW w:w="4493" w:type="dxa"/>
            <w:tcMar>
              <w:top w:w="80" w:type="dxa"/>
              <w:left w:w="100" w:type="dxa"/>
              <w:bottom w:w="80" w:type="dxa"/>
              <w:right w:w="100" w:type="dxa"/>
            </w:tcMar>
            <w:vAlign w:val="center"/>
          </w:tcPr>
          <w:p w14:paraId="59535B25" w14:textId="77777777" w:rsidR="00D6372F" w:rsidRPr="006D712B" w:rsidRDefault="004315FA" w:rsidP="006D712B">
            <w:pPr>
              <w:spacing w:before="20" w:after="20" w:line="264" w:lineRule="auto"/>
              <w:rPr>
                <w:sz w:val="17"/>
              </w:rPr>
            </w:pPr>
            <w:r w:rsidRPr="006D712B">
              <w:rPr>
                <w:sz w:val="17"/>
              </w:rPr>
              <w:t>Nakit teminat hareketinin taraflarca kararlaştırıldığı iş tarihidir.</w:t>
            </w:r>
          </w:p>
        </w:tc>
      </w:tr>
      <w:tr w:rsidR="00D6372F" w14:paraId="2F838DF5" w14:textId="77777777" w:rsidTr="006D712B">
        <w:trPr>
          <w:cantSplit/>
          <w:jc w:val="center"/>
        </w:trPr>
        <w:tc>
          <w:tcPr>
            <w:tcW w:w="1987" w:type="dxa"/>
            <w:shd w:val="clear" w:color="auto" w:fill="F4F7F9"/>
            <w:tcMar>
              <w:top w:w="80" w:type="dxa"/>
              <w:left w:w="100" w:type="dxa"/>
              <w:bottom w:w="80" w:type="dxa"/>
              <w:right w:w="100" w:type="dxa"/>
            </w:tcMar>
            <w:vAlign w:val="center"/>
          </w:tcPr>
          <w:p w14:paraId="40DDF7DE" w14:textId="77777777" w:rsidR="00D6372F" w:rsidRPr="006D712B" w:rsidRDefault="004315FA" w:rsidP="006D712B">
            <w:pPr>
              <w:spacing w:before="20" w:after="20" w:line="264" w:lineRule="auto"/>
              <w:rPr>
                <w:sz w:val="17"/>
              </w:rPr>
            </w:pPr>
            <w:r w:rsidRPr="006D712B">
              <w:rPr>
                <w:b/>
                <w:sz w:val="17"/>
              </w:rPr>
              <w:t>Value Date</w:t>
            </w:r>
          </w:p>
        </w:tc>
        <w:tc>
          <w:tcPr>
            <w:tcW w:w="1238" w:type="dxa"/>
            <w:shd w:val="clear" w:color="auto" w:fill="F4F7F9"/>
            <w:tcMar>
              <w:top w:w="80" w:type="dxa"/>
              <w:left w:w="100" w:type="dxa"/>
              <w:bottom w:w="80" w:type="dxa"/>
              <w:right w:w="100" w:type="dxa"/>
            </w:tcMar>
            <w:vAlign w:val="center"/>
          </w:tcPr>
          <w:p w14:paraId="1E7AD1B3" w14:textId="77777777" w:rsidR="00D6372F" w:rsidRPr="006D712B" w:rsidRDefault="004315FA" w:rsidP="006D712B">
            <w:pPr>
              <w:spacing w:before="20" w:after="20" w:line="264" w:lineRule="auto"/>
              <w:rPr>
                <w:sz w:val="17"/>
              </w:rPr>
            </w:pPr>
            <w:r w:rsidRPr="006D712B">
              <w:rPr>
                <w:sz w:val="17"/>
              </w:rPr>
              <w:t>Required</w:t>
            </w:r>
          </w:p>
        </w:tc>
        <w:tc>
          <w:tcPr>
            <w:tcW w:w="2333" w:type="dxa"/>
            <w:shd w:val="clear" w:color="auto" w:fill="F4F7F9"/>
            <w:tcMar>
              <w:top w:w="80" w:type="dxa"/>
              <w:left w:w="100" w:type="dxa"/>
              <w:bottom w:w="80" w:type="dxa"/>
              <w:right w:w="100" w:type="dxa"/>
            </w:tcMar>
            <w:vAlign w:val="center"/>
          </w:tcPr>
          <w:p w14:paraId="68CB6F88" w14:textId="77777777" w:rsidR="00D6372F" w:rsidRPr="006D712B" w:rsidRDefault="004315FA" w:rsidP="006D712B">
            <w:pPr>
              <w:spacing w:before="20" w:after="20" w:line="264" w:lineRule="auto"/>
              <w:rPr>
                <w:sz w:val="17"/>
              </w:rPr>
            </w:pPr>
            <w:r w:rsidRPr="006D712B">
              <w:rPr>
                <w:sz w:val="17"/>
              </w:rPr>
              <w:t>Kullanıcı</w:t>
            </w:r>
          </w:p>
        </w:tc>
        <w:tc>
          <w:tcPr>
            <w:tcW w:w="4493" w:type="dxa"/>
            <w:shd w:val="clear" w:color="auto" w:fill="F4F7F9"/>
            <w:tcMar>
              <w:top w:w="80" w:type="dxa"/>
              <w:left w:w="100" w:type="dxa"/>
              <w:bottom w:w="80" w:type="dxa"/>
              <w:right w:w="100" w:type="dxa"/>
            </w:tcMar>
            <w:vAlign w:val="center"/>
          </w:tcPr>
          <w:p w14:paraId="5F829463" w14:textId="77777777" w:rsidR="00D6372F" w:rsidRPr="006D712B" w:rsidRDefault="004315FA" w:rsidP="006D712B">
            <w:pPr>
              <w:spacing w:before="20" w:after="20" w:line="264" w:lineRule="auto"/>
              <w:rPr>
                <w:sz w:val="17"/>
              </w:rPr>
            </w:pPr>
            <w:r w:rsidRPr="006D712B">
              <w:rPr>
                <w:sz w:val="17"/>
              </w:rPr>
              <w:t>Nakit transferinin gerçekleşeceği settlement tarihidir.</w:t>
            </w:r>
          </w:p>
        </w:tc>
      </w:tr>
      <w:tr w:rsidR="00D6372F" w14:paraId="1A8988F0" w14:textId="77777777" w:rsidTr="006D712B">
        <w:trPr>
          <w:cantSplit/>
          <w:jc w:val="center"/>
        </w:trPr>
        <w:tc>
          <w:tcPr>
            <w:tcW w:w="1987" w:type="dxa"/>
            <w:tcMar>
              <w:top w:w="80" w:type="dxa"/>
              <w:left w:w="100" w:type="dxa"/>
              <w:bottom w:w="80" w:type="dxa"/>
              <w:right w:w="100" w:type="dxa"/>
            </w:tcMar>
            <w:vAlign w:val="center"/>
          </w:tcPr>
          <w:p w14:paraId="64E9AA5F" w14:textId="77777777" w:rsidR="00D6372F" w:rsidRPr="006D712B" w:rsidRDefault="004315FA" w:rsidP="006D712B">
            <w:pPr>
              <w:spacing w:before="20" w:after="20" w:line="264" w:lineRule="auto"/>
              <w:rPr>
                <w:sz w:val="17"/>
              </w:rPr>
            </w:pPr>
            <w:r w:rsidRPr="006D712B">
              <w:rPr>
                <w:b/>
                <w:sz w:val="17"/>
              </w:rPr>
              <w:t>Amount</w:t>
            </w:r>
          </w:p>
        </w:tc>
        <w:tc>
          <w:tcPr>
            <w:tcW w:w="1238" w:type="dxa"/>
            <w:tcMar>
              <w:top w:w="80" w:type="dxa"/>
              <w:left w:w="100" w:type="dxa"/>
              <w:bottom w:w="80" w:type="dxa"/>
              <w:right w:w="100" w:type="dxa"/>
            </w:tcMar>
            <w:vAlign w:val="center"/>
          </w:tcPr>
          <w:p w14:paraId="7339EB74" w14:textId="77777777" w:rsidR="00D6372F" w:rsidRPr="006D712B" w:rsidRDefault="004315FA" w:rsidP="006D712B">
            <w:pPr>
              <w:spacing w:before="20" w:after="20" w:line="264" w:lineRule="auto"/>
              <w:rPr>
                <w:sz w:val="17"/>
              </w:rPr>
            </w:pPr>
            <w:r w:rsidRPr="006D712B">
              <w:rPr>
                <w:sz w:val="17"/>
              </w:rPr>
              <w:t>Required</w:t>
            </w:r>
          </w:p>
        </w:tc>
        <w:tc>
          <w:tcPr>
            <w:tcW w:w="2333" w:type="dxa"/>
            <w:tcMar>
              <w:top w:w="80" w:type="dxa"/>
              <w:left w:w="100" w:type="dxa"/>
              <w:bottom w:w="80" w:type="dxa"/>
              <w:right w:w="100" w:type="dxa"/>
            </w:tcMar>
            <w:vAlign w:val="center"/>
          </w:tcPr>
          <w:p w14:paraId="100AC564" w14:textId="77777777" w:rsidR="00D6372F" w:rsidRPr="006D712B" w:rsidRDefault="004315FA" w:rsidP="006D712B">
            <w:pPr>
              <w:spacing w:before="20" w:after="20" w:line="264" w:lineRule="auto"/>
              <w:rPr>
                <w:sz w:val="17"/>
              </w:rPr>
            </w:pPr>
            <w:r w:rsidRPr="006D712B">
              <w:rPr>
                <w:sz w:val="17"/>
              </w:rPr>
              <w:t>Kullanıcı; &gt; 0</w:t>
            </w:r>
          </w:p>
        </w:tc>
        <w:tc>
          <w:tcPr>
            <w:tcW w:w="4493" w:type="dxa"/>
            <w:tcMar>
              <w:top w:w="80" w:type="dxa"/>
              <w:left w:w="100" w:type="dxa"/>
              <w:bottom w:w="80" w:type="dxa"/>
              <w:right w:w="100" w:type="dxa"/>
            </w:tcMar>
            <w:vAlign w:val="center"/>
          </w:tcPr>
          <w:p w14:paraId="084357BC" w14:textId="77777777" w:rsidR="00D6372F" w:rsidRPr="006D712B" w:rsidRDefault="004315FA" w:rsidP="006D712B">
            <w:pPr>
              <w:spacing w:before="20" w:after="20" w:line="264" w:lineRule="auto"/>
              <w:rPr>
                <w:sz w:val="17"/>
              </w:rPr>
            </w:pPr>
            <w:r w:rsidRPr="006D712B">
              <w:rPr>
                <w:sz w:val="17"/>
              </w:rPr>
              <w:t>Transfer edilen nakit tutardır.</w:t>
            </w:r>
          </w:p>
        </w:tc>
      </w:tr>
      <w:tr w:rsidR="00D6372F" w14:paraId="10DF6BA1" w14:textId="77777777" w:rsidTr="006D712B">
        <w:trPr>
          <w:cantSplit/>
          <w:jc w:val="center"/>
        </w:trPr>
        <w:tc>
          <w:tcPr>
            <w:tcW w:w="1987" w:type="dxa"/>
            <w:shd w:val="clear" w:color="auto" w:fill="F4F7F9"/>
            <w:tcMar>
              <w:top w:w="80" w:type="dxa"/>
              <w:left w:w="100" w:type="dxa"/>
              <w:bottom w:w="80" w:type="dxa"/>
              <w:right w:w="100" w:type="dxa"/>
            </w:tcMar>
            <w:vAlign w:val="center"/>
          </w:tcPr>
          <w:p w14:paraId="29571729" w14:textId="77777777" w:rsidR="00D6372F" w:rsidRPr="006D712B" w:rsidRDefault="004315FA" w:rsidP="006D712B">
            <w:pPr>
              <w:spacing w:before="20" w:after="20" w:line="264" w:lineRule="auto"/>
              <w:rPr>
                <w:sz w:val="17"/>
              </w:rPr>
            </w:pPr>
            <w:r w:rsidRPr="006D712B">
              <w:rPr>
                <w:b/>
                <w:sz w:val="17"/>
              </w:rPr>
              <w:t>Currency</w:t>
            </w:r>
          </w:p>
        </w:tc>
        <w:tc>
          <w:tcPr>
            <w:tcW w:w="1238" w:type="dxa"/>
            <w:shd w:val="clear" w:color="auto" w:fill="F4F7F9"/>
            <w:tcMar>
              <w:top w:w="80" w:type="dxa"/>
              <w:left w:w="100" w:type="dxa"/>
              <w:bottom w:w="80" w:type="dxa"/>
              <w:right w:w="100" w:type="dxa"/>
            </w:tcMar>
            <w:vAlign w:val="center"/>
          </w:tcPr>
          <w:p w14:paraId="0D204DAC" w14:textId="77777777" w:rsidR="00D6372F" w:rsidRPr="006D712B" w:rsidRDefault="004315FA" w:rsidP="006D712B">
            <w:pPr>
              <w:spacing w:before="20" w:after="20" w:line="264" w:lineRule="auto"/>
              <w:rPr>
                <w:sz w:val="17"/>
              </w:rPr>
            </w:pPr>
            <w:r w:rsidRPr="006D712B">
              <w:rPr>
                <w:sz w:val="17"/>
              </w:rPr>
              <w:t>Required</w:t>
            </w:r>
          </w:p>
        </w:tc>
        <w:tc>
          <w:tcPr>
            <w:tcW w:w="2333" w:type="dxa"/>
            <w:shd w:val="clear" w:color="auto" w:fill="F4F7F9"/>
            <w:tcMar>
              <w:top w:w="80" w:type="dxa"/>
              <w:left w:w="100" w:type="dxa"/>
              <w:bottom w:w="80" w:type="dxa"/>
              <w:right w:w="100" w:type="dxa"/>
            </w:tcMar>
            <w:vAlign w:val="center"/>
          </w:tcPr>
          <w:p w14:paraId="2B5087CB" w14:textId="77777777" w:rsidR="00D6372F" w:rsidRPr="006D712B" w:rsidRDefault="004315FA" w:rsidP="006D712B">
            <w:pPr>
              <w:spacing w:before="20" w:after="20" w:line="264" w:lineRule="auto"/>
              <w:rPr>
                <w:sz w:val="17"/>
              </w:rPr>
            </w:pPr>
            <w:r w:rsidRPr="006D712B">
              <w:rPr>
                <w:sz w:val="17"/>
              </w:rPr>
              <w:t>Definition Eligible Currencies</w:t>
            </w:r>
          </w:p>
        </w:tc>
        <w:tc>
          <w:tcPr>
            <w:tcW w:w="4493" w:type="dxa"/>
            <w:shd w:val="clear" w:color="auto" w:fill="F4F7F9"/>
            <w:tcMar>
              <w:top w:w="80" w:type="dxa"/>
              <w:left w:w="100" w:type="dxa"/>
              <w:bottom w:w="80" w:type="dxa"/>
              <w:right w:w="100" w:type="dxa"/>
            </w:tcMar>
            <w:vAlign w:val="center"/>
          </w:tcPr>
          <w:p w14:paraId="4B763516" w14:textId="77777777" w:rsidR="00D6372F" w:rsidRPr="006D712B" w:rsidRDefault="004315FA" w:rsidP="006D712B">
            <w:pPr>
              <w:spacing w:before="20" w:after="20" w:line="264" w:lineRule="auto"/>
              <w:rPr>
                <w:sz w:val="17"/>
              </w:rPr>
            </w:pPr>
            <w:r w:rsidRPr="006D712B">
              <w:rPr>
                <w:sz w:val="17"/>
              </w:rPr>
              <w:t>Annex Base Currency'den bağımsız seçilebilir; yalnız tanımda izin verilen para birimleri gelir.</w:t>
            </w:r>
          </w:p>
        </w:tc>
      </w:tr>
      <w:tr w:rsidR="00D6372F" w14:paraId="1F094E36" w14:textId="77777777" w:rsidTr="006D712B">
        <w:trPr>
          <w:cantSplit/>
          <w:jc w:val="center"/>
        </w:trPr>
        <w:tc>
          <w:tcPr>
            <w:tcW w:w="1987" w:type="dxa"/>
            <w:tcMar>
              <w:top w:w="80" w:type="dxa"/>
              <w:left w:w="100" w:type="dxa"/>
              <w:bottom w:w="80" w:type="dxa"/>
              <w:right w:w="100" w:type="dxa"/>
            </w:tcMar>
            <w:vAlign w:val="center"/>
          </w:tcPr>
          <w:p w14:paraId="6630C2C6" w14:textId="77777777" w:rsidR="000A5D52" w:rsidRDefault="004315FA" w:rsidP="006D712B">
            <w:pPr>
              <w:spacing w:before="20" w:after="20" w:line="264" w:lineRule="auto"/>
            </w:pPr>
            <w:r>
              <w:t>Current Balance</w:t>
            </w:r>
          </w:p>
        </w:tc>
        <w:tc>
          <w:tcPr>
            <w:tcW w:w="1238" w:type="dxa"/>
            <w:tcMar>
              <w:top w:w="80" w:type="dxa"/>
              <w:left w:w="100" w:type="dxa"/>
              <w:bottom w:w="80" w:type="dxa"/>
              <w:right w:w="100" w:type="dxa"/>
            </w:tcMar>
            <w:vAlign w:val="center"/>
          </w:tcPr>
          <w:p w14:paraId="77AD041D" w14:textId="77777777" w:rsidR="000A5D52" w:rsidRDefault="004315FA" w:rsidP="006D712B">
            <w:pPr>
              <w:spacing w:before="20" w:after="20" w:line="264" w:lineRule="auto"/>
            </w:pPr>
            <w:r>
              <w:t>Derived</w:t>
            </w:r>
          </w:p>
        </w:tc>
        <w:tc>
          <w:tcPr>
            <w:tcW w:w="2333" w:type="dxa"/>
            <w:tcMar>
              <w:top w:w="80" w:type="dxa"/>
              <w:left w:w="100" w:type="dxa"/>
              <w:bottom w:w="80" w:type="dxa"/>
              <w:right w:w="100" w:type="dxa"/>
            </w:tcMar>
            <w:vAlign w:val="center"/>
          </w:tcPr>
          <w:p w14:paraId="4383B2BD" w14:textId="77777777" w:rsidR="000A5D52" w:rsidRDefault="004315FA" w:rsidP="006D712B">
            <w:pPr>
              <w:spacing w:before="20" w:after="20" w:line="264" w:lineRule="auto"/>
            </w:pPr>
            <w:r>
              <w:t>Transaction ledger</w:t>
            </w:r>
          </w:p>
        </w:tc>
        <w:tc>
          <w:tcPr>
            <w:tcW w:w="4493" w:type="dxa"/>
            <w:tcMar>
              <w:top w:w="80" w:type="dxa"/>
              <w:left w:w="100" w:type="dxa"/>
              <w:bottom w:w="80" w:type="dxa"/>
              <w:right w:w="100" w:type="dxa"/>
            </w:tcMar>
            <w:vAlign w:val="center"/>
          </w:tcPr>
          <w:p w14:paraId="2E6CCD36" w14:textId="77777777" w:rsidR="000A5D52" w:rsidRDefault="004315FA" w:rsidP="006D712B">
            <w:pPr>
              <w:spacing w:before="20" w:after="20" w:line="264" w:lineRule="auto"/>
            </w:pPr>
            <w:r>
              <w:t>Seçilen Collateral Code, Margin Type ve para birimi için işlem öncesi yerel bakiyedir.</w:t>
            </w:r>
          </w:p>
        </w:tc>
      </w:tr>
      <w:tr w:rsidR="00D6372F" w14:paraId="7531C776" w14:textId="77777777" w:rsidTr="006D712B">
        <w:trPr>
          <w:cantSplit/>
          <w:jc w:val="center"/>
        </w:trPr>
        <w:tc>
          <w:tcPr>
            <w:tcW w:w="1987" w:type="dxa"/>
            <w:shd w:val="clear" w:color="auto" w:fill="F4F7F9"/>
            <w:tcMar>
              <w:top w:w="80" w:type="dxa"/>
              <w:left w:w="100" w:type="dxa"/>
              <w:bottom w:w="80" w:type="dxa"/>
              <w:right w:w="100" w:type="dxa"/>
            </w:tcMar>
            <w:vAlign w:val="center"/>
          </w:tcPr>
          <w:p w14:paraId="430A2CEF" w14:textId="77777777" w:rsidR="00D6372F" w:rsidRPr="006D712B" w:rsidRDefault="004315FA" w:rsidP="006D712B">
            <w:pPr>
              <w:spacing w:before="20" w:after="20" w:line="264" w:lineRule="auto"/>
              <w:rPr>
                <w:sz w:val="17"/>
              </w:rPr>
            </w:pPr>
            <w:r w:rsidRPr="006D712B">
              <w:rPr>
                <w:b/>
                <w:sz w:val="17"/>
              </w:rPr>
              <w:t>Minimum Amount</w:t>
            </w:r>
          </w:p>
        </w:tc>
        <w:tc>
          <w:tcPr>
            <w:tcW w:w="1238" w:type="dxa"/>
            <w:shd w:val="clear" w:color="auto" w:fill="F4F7F9"/>
            <w:tcMar>
              <w:top w:w="80" w:type="dxa"/>
              <w:left w:w="100" w:type="dxa"/>
              <w:bottom w:w="80" w:type="dxa"/>
              <w:right w:w="100" w:type="dxa"/>
            </w:tcMar>
            <w:vAlign w:val="center"/>
          </w:tcPr>
          <w:p w14:paraId="786A92F4" w14:textId="77777777" w:rsidR="00D6372F" w:rsidRPr="006D712B" w:rsidRDefault="004315FA" w:rsidP="006D712B">
            <w:pPr>
              <w:spacing w:before="20" w:after="20" w:line="264" w:lineRule="auto"/>
              <w:rPr>
                <w:sz w:val="17"/>
              </w:rPr>
            </w:pPr>
            <w:r w:rsidRPr="006D712B">
              <w:rPr>
                <w:sz w:val="17"/>
              </w:rPr>
              <w:t>Inherited/Derived</w:t>
            </w:r>
          </w:p>
        </w:tc>
        <w:tc>
          <w:tcPr>
            <w:tcW w:w="2333" w:type="dxa"/>
            <w:shd w:val="clear" w:color="auto" w:fill="F4F7F9"/>
            <w:tcMar>
              <w:top w:w="80" w:type="dxa"/>
              <w:left w:w="100" w:type="dxa"/>
              <w:bottom w:w="80" w:type="dxa"/>
              <w:right w:w="100" w:type="dxa"/>
            </w:tcMar>
            <w:vAlign w:val="center"/>
          </w:tcPr>
          <w:p w14:paraId="2B949B72" w14:textId="77777777" w:rsidR="00D6372F" w:rsidRPr="006D712B" w:rsidRDefault="004315FA" w:rsidP="006D712B">
            <w:pPr>
              <w:spacing w:before="20" w:after="20" w:line="264" w:lineRule="auto"/>
              <w:rPr>
                <w:sz w:val="17"/>
              </w:rPr>
            </w:pPr>
            <w:r w:rsidRPr="006D712B">
              <w:rPr>
                <w:sz w:val="17"/>
              </w:rPr>
              <w:t>Definition/operational rule</w:t>
            </w:r>
          </w:p>
        </w:tc>
        <w:tc>
          <w:tcPr>
            <w:tcW w:w="4493" w:type="dxa"/>
            <w:shd w:val="clear" w:color="auto" w:fill="F4F7F9"/>
            <w:tcMar>
              <w:top w:w="80" w:type="dxa"/>
              <w:left w:w="100" w:type="dxa"/>
              <w:bottom w:w="80" w:type="dxa"/>
              <w:right w:w="100" w:type="dxa"/>
            </w:tcMar>
            <w:vAlign w:val="center"/>
          </w:tcPr>
          <w:p w14:paraId="7F1C212D" w14:textId="77777777" w:rsidR="00D6372F" w:rsidRPr="006D712B" w:rsidRDefault="004315FA" w:rsidP="006D712B">
            <w:pPr>
              <w:spacing w:before="20" w:after="20" w:line="264" w:lineRule="auto"/>
              <w:rPr>
                <w:sz w:val="17"/>
              </w:rPr>
            </w:pPr>
            <w:r w:rsidRPr="006D712B">
              <w:rPr>
                <w:sz w:val="17"/>
              </w:rPr>
              <w:t>Varsa kabul edilen en düşük işlem tutarını gösterir.</w:t>
            </w:r>
          </w:p>
        </w:tc>
      </w:tr>
      <w:tr w:rsidR="00D6372F" w14:paraId="3109AF9B" w14:textId="77777777" w:rsidTr="006D712B">
        <w:trPr>
          <w:cantSplit/>
          <w:jc w:val="center"/>
        </w:trPr>
        <w:tc>
          <w:tcPr>
            <w:tcW w:w="1987" w:type="dxa"/>
            <w:tcMar>
              <w:top w:w="80" w:type="dxa"/>
              <w:left w:w="100" w:type="dxa"/>
              <w:bottom w:w="80" w:type="dxa"/>
              <w:right w:w="100" w:type="dxa"/>
            </w:tcMar>
            <w:vAlign w:val="center"/>
          </w:tcPr>
          <w:p w14:paraId="11BDED7C" w14:textId="77777777" w:rsidR="00D6372F" w:rsidRPr="006D712B" w:rsidRDefault="004315FA" w:rsidP="006D712B">
            <w:pPr>
              <w:spacing w:before="20" w:after="20" w:line="264" w:lineRule="auto"/>
              <w:rPr>
                <w:sz w:val="17"/>
              </w:rPr>
            </w:pPr>
            <w:r w:rsidRPr="006D712B">
              <w:rPr>
                <w:b/>
                <w:sz w:val="17"/>
              </w:rPr>
              <w:t>Valuation Currency</w:t>
            </w:r>
          </w:p>
        </w:tc>
        <w:tc>
          <w:tcPr>
            <w:tcW w:w="1238" w:type="dxa"/>
            <w:tcMar>
              <w:top w:w="80" w:type="dxa"/>
              <w:left w:w="100" w:type="dxa"/>
              <w:bottom w:w="80" w:type="dxa"/>
              <w:right w:w="100" w:type="dxa"/>
            </w:tcMar>
            <w:vAlign w:val="center"/>
          </w:tcPr>
          <w:p w14:paraId="3E4C6C03" w14:textId="77777777" w:rsidR="00D6372F" w:rsidRPr="006D712B" w:rsidRDefault="004315FA" w:rsidP="006D712B">
            <w:pPr>
              <w:spacing w:before="20" w:after="20" w:line="264" w:lineRule="auto"/>
              <w:rPr>
                <w:sz w:val="17"/>
              </w:rPr>
            </w:pPr>
            <w:r w:rsidRPr="006D712B">
              <w:rPr>
                <w:sz w:val="17"/>
              </w:rPr>
              <w:t>Inherited</w:t>
            </w:r>
          </w:p>
        </w:tc>
        <w:tc>
          <w:tcPr>
            <w:tcW w:w="2333" w:type="dxa"/>
            <w:tcMar>
              <w:top w:w="80" w:type="dxa"/>
              <w:left w:w="100" w:type="dxa"/>
              <w:bottom w:w="80" w:type="dxa"/>
              <w:right w:w="100" w:type="dxa"/>
            </w:tcMar>
            <w:vAlign w:val="center"/>
          </w:tcPr>
          <w:p w14:paraId="14D89140" w14:textId="77777777" w:rsidR="00D6372F" w:rsidRPr="006D712B" w:rsidRDefault="004315FA" w:rsidP="006D712B">
            <w:pPr>
              <w:spacing w:before="20" w:after="20" w:line="264" w:lineRule="auto"/>
              <w:rPr>
                <w:sz w:val="17"/>
              </w:rPr>
            </w:pPr>
            <w:r w:rsidRPr="006D712B">
              <w:rPr>
                <w:sz w:val="17"/>
              </w:rPr>
              <w:t>Annex Base Currency / Definition</w:t>
            </w:r>
          </w:p>
        </w:tc>
        <w:tc>
          <w:tcPr>
            <w:tcW w:w="4493" w:type="dxa"/>
            <w:tcMar>
              <w:top w:w="80" w:type="dxa"/>
              <w:left w:w="100" w:type="dxa"/>
              <w:bottom w:w="80" w:type="dxa"/>
              <w:right w:w="100" w:type="dxa"/>
            </w:tcMar>
            <w:vAlign w:val="center"/>
          </w:tcPr>
          <w:p w14:paraId="5348F5C7" w14:textId="77777777" w:rsidR="00D6372F" w:rsidRPr="006D712B" w:rsidRDefault="004315FA" w:rsidP="006D712B">
            <w:pPr>
              <w:spacing w:before="20" w:after="20" w:line="264" w:lineRule="auto"/>
              <w:rPr>
                <w:sz w:val="17"/>
              </w:rPr>
            </w:pPr>
            <w:r w:rsidRPr="006D712B">
              <w:rPr>
                <w:sz w:val="17"/>
              </w:rPr>
              <w:t>Tutarın ortak değerleme para birimidir.</w:t>
            </w:r>
          </w:p>
        </w:tc>
      </w:tr>
      <w:tr w:rsidR="00D6372F" w14:paraId="02C0D566" w14:textId="77777777" w:rsidTr="006D712B">
        <w:trPr>
          <w:cantSplit/>
          <w:jc w:val="center"/>
        </w:trPr>
        <w:tc>
          <w:tcPr>
            <w:tcW w:w="1987" w:type="dxa"/>
            <w:shd w:val="clear" w:color="auto" w:fill="F4F7F9"/>
            <w:tcMar>
              <w:top w:w="80" w:type="dxa"/>
              <w:left w:w="100" w:type="dxa"/>
              <w:bottom w:w="80" w:type="dxa"/>
              <w:right w:w="100" w:type="dxa"/>
            </w:tcMar>
            <w:vAlign w:val="center"/>
          </w:tcPr>
          <w:p w14:paraId="5BA29EC1" w14:textId="77777777" w:rsidR="00D6372F" w:rsidRPr="006D712B" w:rsidRDefault="004315FA" w:rsidP="006D712B">
            <w:pPr>
              <w:spacing w:before="20" w:after="20" w:line="264" w:lineRule="auto"/>
              <w:rPr>
                <w:sz w:val="17"/>
              </w:rPr>
            </w:pPr>
            <w:r w:rsidRPr="006D712B">
              <w:rPr>
                <w:b/>
                <w:sz w:val="17"/>
              </w:rPr>
              <w:t>FX Conversion Required</w:t>
            </w:r>
          </w:p>
        </w:tc>
        <w:tc>
          <w:tcPr>
            <w:tcW w:w="1238" w:type="dxa"/>
            <w:shd w:val="clear" w:color="auto" w:fill="F4F7F9"/>
            <w:tcMar>
              <w:top w:w="80" w:type="dxa"/>
              <w:left w:w="100" w:type="dxa"/>
              <w:bottom w:w="80" w:type="dxa"/>
              <w:right w:w="100" w:type="dxa"/>
            </w:tcMar>
            <w:vAlign w:val="center"/>
          </w:tcPr>
          <w:p w14:paraId="08B13CF7" w14:textId="77777777" w:rsidR="00D6372F" w:rsidRPr="006D712B" w:rsidRDefault="004315FA" w:rsidP="006D712B">
            <w:pPr>
              <w:spacing w:before="20" w:after="20" w:line="264" w:lineRule="auto"/>
              <w:rPr>
                <w:sz w:val="17"/>
              </w:rPr>
            </w:pPr>
            <w:r w:rsidRPr="006D712B">
              <w:rPr>
                <w:sz w:val="17"/>
              </w:rPr>
              <w:t>Derived</w:t>
            </w:r>
          </w:p>
        </w:tc>
        <w:tc>
          <w:tcPr>
            <w:tcW w:w="2333" w:type="dxa"/>
            <w:shd w:val="clear" w:color="auto" w:fill="F4F7F9"/>
            <w:tcMar>
              <w:top w:w="80" w:type="dxa"/>
              <w:left w:w="100" w:type="dxa"/>
              <w:bottom w:w="80" w:type="dxa"/>
              <w:right w:w="100" w:type="dxa"/>
            </w:tcMar>
            <w:vAlign w:val="center"/>
          </w:tcPr>
          <w:p w14:paraId="127C83F5" w14:textId="77777777" w:rsidR="00D6372F" w:rsidRPr="006D712B" w:rsidRDefault="004315FA" w:rsidP="006D712B">
            <w:pPr>
              <w:spacing w:before="20" w:after="20" w:line="264" w:lineRule="auto"/>
              <w:rPr>
                <w:sz w:val="17"/>
              </w:rPr>
            </w:pPr>
            <w:r w:rsidRPr="006D712B">
              <w:rPr>
                <w:sz w:val="17"/>
              </w:rPr>
              <w:t>Currency karşılaştırması</w:t>
            </w:r>
          </w:p>
        </w:tc>
        <w:tc>
          <w:tcPr>
            <w:tcW w:w="4493" w:type="dxa"/>
            <w:shd w:val="clear" w:color="auto" w:fill="F4F7F9"/>
            <w:tcMar>
              <w:top w:w="80" w:type="dxa"/>
              <w:left w:w="100" w:type="dxa"/>
              <w:bottom w:w="80" w:type="dxa"/>
              <w:right w:w="100" w:type="dxa"/>
            </w:tcMar>
            <w:vAlign w:val="center"/>
          </w:tcPr>
          <w:p w14:paraId="4DDF18A2" w14:textId="77777777" w:rsidR="00D6372F" w:rsidRPr="006D712B" w:rsidRDefault="004315FA" w:rsidP="006D712B">
            <w:pPr>
              <w:spacing w:before="20" w:after="20" w:line="264" w:lineRule="auto"/>
              <w:rPr>
                <w:sz w:val="17"/>
              </w:rPr>
            </w:pPr>
            <w:r w:rsidRPr="006D712B">
              <w:rPr>
                <w:sz w:val="17"/>
              </w:rPr>
              <w:t>İşlem para birimi ile değerleme para birimi farklıysa Yes olur.</w:t>
            </w:r>
          </w:p>
        </w:tc>
      </w:tr>
      <w:tr w:rsidR="00D6372F" w14:paraId="0F32096C" w14:textId="77777777" w:rsidTr="006D712B">
        <w:trPr>
          <w:cantSplit/>
          <w:jc w:val="center"/>
        </w:trPr>
        <w:tc>
          <w:tcPr>
            <w:tcW w:w="1987" w:type="dxa"/>
            <w:tcMar>
              <w:top w:w="80" w:type="dxa"/>
              <w:left w:w="100" w:type="dxa"/>
              <w:bottom w:w="80" w:type="dxa"/>
              <w:right w:w="100" w:type="dxa"/>
            </w:tcMar>
            <w:vAlign w:val="center"/>
          </w:tcPr>
          <w:p w14:paraId="3AC755AA" w14:textId="77777777" w:rsidR="00D6372F" w:rsidRPr="006D712B" w:rsidRDefault="004315FA" w:rsidP="006D712B">
            <w:pPr>
              <w:spacing w:before="20" w:after="20" w:line="264" w:lineRule="auto"/>
              <w:rPr>
                <w:sz w:val="17"/>
              </w:rPr>
            </w:pPr>
            <w:r w:rsidRPr="006D712B">
              <w:rPr>
                <w:b/>
                <w:sz w:val="17"/>
              </w:rPr>
              <w:t>FX Rate</w:t>
            </w:r>
          </w:p>
        </w:tc>
        <w:tc>
          <w:tcPr>
            <w:tcW w:w="1238" w:type="dxa"/>
            <w:tcMar>
              <w:top w:w="80" w:type="dxa"/>
              <w:left w:w="100" w:type="dxa"/>
              <w:bottom w:w="80" w:type="dxa"/>
              <w:right w:w="100" w:type="dxa"/>
            </w:tcMar>
            <w:vAlign w:val="center"/>
          </w:tcPr>
          <w:p w14:paraId="0C2E29AA" w14:textId="77777777" w:rsidR="00D6372F" w:rsidRPr="006D712B" w:rsidRDefault="004315FA" w:rsidP="006D712B">
            <w:pPr>
              <w:spacing w:before="20" w:after="20" w:line="264" w:lineRule="auto"/>
              <w:rPr>
                <w:sz w:val="17"/>
              </w:rPr>
            </w:pPr>
            <w:r w:rsidRPr="006D712B">
              <w:rPr>
                <w:sz w:val="17"/>
              </w:rPr>
              <w:t>Derived</w:t>
            </w:r>
          </w:p>
        </w:tc>
        <w:tc>
          <w:tcPr>
            <w:tcW w:w="2333" w:type="dxa"/>
            <w:tcMar>
              <w:top w:w="80" w:type="dxa"/>
              <w:left w:w="100" w:type="dxa"/>
              <w:bottom w:w="80" w:type="dxa"/>
              <w:right w:w="100" w:type="dxa"/>
            </w:tcMar>
            <w:vAlign w:val="center"/>
          </w:tcPr>
          <w:p w14:paraId="62010D23" w14:textId="77777777" w:rsidR="00D6372F" w:rsidRPr="006D712B" w:rsidRDefault="004315FA" w:rsidP="006D712B">
            <w:pPr>
              <w:spacing w:before="20" w:after="20" w:line="264" w:lineRule="auto"/>
              <w:rPr>
                <w:sz w:val="17"/>
              </w:rPr>
            </w:pPr>
            <w:r w:rsidRPr="006D712B">
              <w:rPr>
                <w:sz w:val="17"/>
              </w:rPr>
              <w:t>Onaylı market data</w:t>
            </w:r>
          </w:p>
        </w:tc>
        <w:tc>
          <w:tcPr>
            <w:tcW w:w="4493" w:type="dxa"/>
            <w:tcMar>
              <w:top w:w="80" w:type="dxa"/>
              <w:left w:w="100" w:type="dxa"/>
              <w:bottom w:w="80" w:type="dxa"/>
              <w:right w:w="100" w:type="dxa"/>
            </w:tcMar>
            <w:vAlign w:val="center"/>
          </w:tcPr>
          <w:p w14:paraId="5D61E243" w14:textId="77777777" w:rsidR="00D6372F" w:rsidRPr="006D712B" w:rsidRDefault="004315FA" w:rsidP="006D712B">
            <w:pPr>
              <w:spacing w:before="20" w:after="20" w:line="264" w:lineRule="auto"/>
              <w:rPr>
                <w:sz w:val="17"/>
              </w:rPr>
            </w:pPr>
            <w:r w:rsidRPr="006D712B">
              <w:rPr>
                <w:sz w:val="17"/>
              </w:rPr>
              <w:t>Ön yüzde görünür kullanılan kurdur; kullanıcı değiştiremez.</w:t>
            </w:r>
          </w:p>
        </w:tc>
      </w:tr>
      <w:tr w:rsidR="00D6372F" w14:paraId="027D4190" w14:textId="77777777" w:rsidTr="006D712B">
        <w:trPr>
          <w:cantSplit/>
          <w:jc w:val="center"/>
        </w:trPr>
        <w:tc>
          <w:tcPr>
            <w:tcW w:w="1987" w:type="dxa"/>
            <w:shd w:val="clear" w:color="auto" w:fill="F4F7F9"/>
            <w:tcMar>
              <w:top w:w="80" w:type="dxa"/>
              <w:left w:w="100" w:type="dxa"/>
              <w:bottom w:w="80" w:type="dxa"/>
              <w:right w:w="100" w:type="dxa"/>
            </w:tcMar>
            <w:vAlign w:val="center"/>
          </w:tcPr>
          <w:p w14:paraId="0DA028FD" w14:textId="77777777" w:rsidR="00D6372F" w:rsidRPr="006D712B" w:rsidRDefault="004315FA" w:rsidP="006D712B">
            <w:pPr>
              <w:spacing w:before="20" w:after="20" w:line="264" w:lineRule="auto"/>
              <w:rPr>
                <w:sz w:val="17"/>
              </w:rPr>
            </w:pPr>
            <w:r w:rsidRPr="006D712B">
              <w:rPr>
                <w:b/>
                <w:sz w:val="17"/>
              </w:rPr>
              <w:lastRenderedPageBreak/>
              <w:t>FX Adjustment</w:t>
            </w:r>
          </w:p>
        </w:tc>
        <w:tc>
          <w:tcPr>
            <w:tcW w:w="1238" w:type="dxa"/>
            <w:shd w:val="clear" w:color="auto" w:fill="F4F7F9"/>
            <w:tcMar>
              <w:top w:w="80" w:type="dxa"/>
              <w:left w:w="100" w:type="dxa"/>
              <w:bottom w:w="80" w:type="dxa"/>
              <w:right w:w="100" w:type="dxa"/>
            </w:tcMar>
            <w:vAlign w:val="center"/>
          </w:tcPr>
          <w:p w14:paraId="54512097" w14:textId="77777777" w:rsidR="00D6372F" w:rsidRPr="006D712B" w:rsidRDefault="004315FA" w:rsidP="006D712B">
            <w:pPr>
              <w:spacing w:before="20" w:after="20" w:line="264" w:lineRule="auto"/>
              <w:rPr>
                <w:sz w:val="17"/>
              </w:rPr>
            </w:pPr>
            <w:r w:rsidRPr="006D712B">
              <w:rPr>
                <w:sz w:val="17"/>
              </w:rPr>
              <w:t>Derived</w:t>
            </w:r>
          </w:p>
        </w:tc>
        <w:tc>
          <w:tcPr>
            <w:tcW w:w="2333" w:type="dxa"/>
            <w:shd w:val="clear" w:color="auto" w:fill="F4F7F9"/>
            <w:tcMar>
              <w:top w:w="80" w:type="dxa"/>
              <w:left w:w="100" w:type="dxa"/>
              <w:bottom w:w="80" w:type="dxa"/>
              <w:right w:w="100" w:type="dxa"/>
            </w:tcMar>
            <w:vAlign w:val="center"/>
          </w:tcPr>
          <w:p w14:paraId="475C20EA" w14:textId="77777777" w:rsidR="00D6372F" w:rsidRPr="006D712B" w:rsidRDefault="004315FA" w:rsidP="006D712B">
            <w:pPr>
              <w:spacing w:before="20" w:after="20" w:line="264" w:lineRule="auto"/>
              <w:rPr>
                <w:sz w:val="17"/>
              </w:rPr>
            </w:pPr>
            <w:r w:rsidRPr="006D712B">
              <w:rPr>
                <w:sz w:val="17"/>
              </w:rPr>
              <w:t>Sözleşme/Definition</w:t>
            </w:r>
          </w:p>
        </w:tc>
        <w:tc>
          <w:tcPr>
            <w:tcW w:w="4493" w:type="dxa"/>
            <w:shd w:val="clear" w:color="auto" w:fill="F4F7F9"/>
            <w:tcMar>
              <w:top w:w="80" w:type="dxa"/>
              <w:left w:w="100" w:type="dxa"/>
              <w:bottom w:w="80" w:type="dxa"/>
              <w:right w:w="100" w:type="dxa"/>
            </w:tcMar>
            <w:vAlign w:val="center"/>
          </w:tcPr>
          <w:p w14:paraId="3467859A" w14:textId="77777777" w:rsidR="00D6372F" w:rsidRPr="006D712B" w:rsidRDefault="004315FA" w:rsidP="006D712B">
            <w:pPr>
              <w:spacing w:before="20" w:after="20" w:line="264" w:lineRule="auto"/>
              <w:rPr>
                <w:sz w:val="17"/>
              </w:rPr>
            </w:pPr>
            <w:r w:rsidRPr="006D712B">
              <w:rPr>
                <w:sz w:val="17"/>
              </w:rPr>
              <w:t>Varsa para birimi uyumsuzluğu indirimidir; cash asset haircut değildir.</w:t>
            </w:r>
          </w:p>
        </w:tc>
      </w:tr>
      <w:tr w:rsidR="00D6372F" w14:paraId="10415910" w14:textId="77777777" w:rsidTr="006D712B">
        <w:trPr>
          <w:cantSplit/>
          <w:jc w:val="center"/>
        </w:trPr>
        <w:tc>
          <w:tcPr>
            <w:tcW w:w="1987" w:type="dxa"/>
            <w:tcMar>
              <w:top w:w="80" w:type="dxa"/>
              <w:left w:w="100" w:type="dxa"/>
              <w:bottom w:w="80" w:type="dxa"/>
              <w:right w:w="100" w:type="dxa"/>
            </w:tcMar>
            <w:vAlign w:val="center"/>
          </w:tcPr>
          <w:p w14:paraId="1A48D1E9" w14:textId="77777777" w:rsidR="00D6372F" w:rsidRPr="006D712B" w:rsidRDefault="004315FA" w:rsidP="006D712B">
            <w:pPr>
              <w:spacing w:before="20" w:after="20" w:line="264" w:lineRule="auto"/>
              <w:rPr>
                <w:sz w:val="17"/>
              </w:rPr>
            </w:pPr>
            <w:r w:rsidRPr="006D712B">
              <w:rPr>
                <w:b/>
                <w:sz w:val="17"/>
              </w:rPr>
              <w:t>Transaction Value</w:t>
            </w:r>
          </w:p>
        </w:tc>
        <w:tc>
          <w:tcPr>
            <w:tcW w:w="1238" w:type="dxa"/>
            <w:tcMar>
              <w:top w:w="80" w:type="dxa"/>
              <w:left w:w="100" w:type="dxa"/>
              <w:bottom w:w="80" w:type="dxa"/>
              <w:right w:w="100" w:type="dxa"/>
            </w:tcMar>
            <w:vAlign w:val="center"/>
          </w:tcPr>
          <w:p w14:paraId="76A98BA5" w14:textId="77777777" w:rsidR="00D6372F" w:rsidRPr="006D712B" w:rsidRDefault="004315FA" w:rsidP="006D712B">
            <w:pPr>
              <w:spacing w:before="20" w:after="20" w:line="264" w:lineRule="auto"/>
              <w:rPr>
                <w:sz w:val="17"/>
              </w:rPr>
            </w:pPr>
            <w:r w:rsidRPr="006D712B">
              <w:rPr>
                <w:sz w:val="17"/>
              </w:rPr>
              <w:t>Derived</w:t>
            </w:r>
          </w:p>
        </w:tc>
        <w:tc>
          <w:tcPr>
            <w:tcW w:w="2333" w:type="dxa"/>
            <w:tcMar>
              <w:top w:w="80" w:type="dxa"/>
              <w:left w:w="100" w:type="dxa"/>
              <w:bottom w:w="80" w:type="dxa"/>
              <w:right w:w="100" w:type="dxa"/>
            </w:tcMar>
            <w:vAlign w:val="center"/>
          </w:tcPr>
          <w:p w14:paraId="615F2C08" w14:textId="77777777" w:rsidR="00D6372F" w:rsidRPr="006D712B" w:rsidRDefault="004315FA" w:rsidP="006D712B">
            <w:pPr>
              <w:spacing w:before="20" w:after="20" w:line="264" w:lineRule="auto"/>
              <w:rPr>
                <w:sz w:val="17"/>
              </w:rPr>
            </w:pPr>
            <w:r w:rsidRPr="006D712B">
              <w:rPr>
                <w:sz w:val="17"/>
              </w:rPr>
              <w:t>Amount × FX Rate</w:t>
            </w:r>
          </w:p>
        </w:tc>
        <w:tc>
          <w:tcPr>
            <w:tcW w:w="4493" w:type="dxa"/>
            <w:tcMar>
              <w:top w:w="80" w:type="dxa"/>
              <w:left w:w="100" w:type="dxa"/>
              <w:bottom w:w="80" w:type="dxa"/>
              <w:right w:w="100" w:type="dxa"/>
            </w:tcMar>
            <w:vAlign w:val="center"/>
          </w:tcPr>
          <w:p w14:paraId="1B2908BF" w14:textId="77777777" w:rsidR="00D6372F" w:rsidRPr="006D712B" w:rsidRDefault="004315FA" w:rsidP="006D712B">
            <w:pPr>
              <w:spacing w:before="20" w:after="20" w:line="264" w:lineRule="auto"/>
              <w:rPr>
                <w:sz w:val="17"/>
              </w:rPr>
            </w:pPr>
            <w:r w:rsidRPr="006D712B">
              <w:rPr>
                <w:sz w:val="17"/>
              </w:rPr>
              <w:t>İşlem tutarının değerleme para birimindeki brüt karşılığıdır.</w:t>
            </w:r>
          </w:p>
        </w:tc>
      </w:tr>
      <w:tr w:rsidR="00D6372F" w14:paraId="692B12E5" w14:textId="77777777" w:rsidTr="006D712B">
        <w:trPr>
          <w:cantSplit/>
          <w:jc w:val="center"/>
        </w:trPr>
        <w:tc>
          <w:tcPr>
            <w:tcW w:w="1987" w:type="dxa"/>
            <w:shd w:val="clear" w:color="auto" w:fill="F4F7F9"/>
            <w:tcMar>
              <w:top w:w="80" w:type="dxa"/>
              <w:left w:w="100" w:type="dxa"/>
              <w:bottom w:w="80" w:type="dxa"/>
              <w:right w:w="100" w:type="dxa"/>
            </w:tcMar>
            <w:vAlign w:val="center"/>
          </w:tcPr>
          <w:p w14:paraId="36026DD7" w14:textId="77777777" w:rsidR="00D6372F" w:rsidRPr="006D712B" w:rsidRDefault="004315FA" w:rsidP="006D712B">
            <w:pPr>
              <w:spacing w:before="20" w:after="20" w:line="264" w:lineRule="auto"/>
              <w:rPr>
                <w:sz w:val="17"/>
              </w:rPr>
            </w:pPr>
            <w:r w:rsidRPr="006D712B">
              <w:rPr>
                <w:b/>
                <w:sz w:val="17"/>
              </w:rPr>
              <w:t>Adjusted Eligible Value</w:t>
            </w:r>
          </w:p>
        </w:tc>
        <w:tc>
          <w:tcPr>
            <w:tcW w:w="1238" w:type="dxa"/>
            <w:shd w:val="clear" w:color="auto" w:fill="F4F7F9"/>
            <w:tcMar>
              <w:top w:w="80" w:type="dxa"/>
              <w:left w:w="100" w:type="dxa"/>
              <w:bottom w:w="80" w:type="dxa"/>
              <w:right w:w="100" w:type="dxa"/>
            </w:tcMar>
            <w:vAlign w:val="center"/>
          </w:tcPr>
          <w:p w14:paraId="163C9F55" w14:textId="77777777" w:rsidR="00D6372F" w:rsidRPr="006D712B" w:rsidRDefault="004315FA" w:rsidP="006D712B">
            <w:pPr>
              <w:spacing w:before="20" w:after="20" w:line="264" w:lineRule="auto"/>
              <w:rPr>
                <w:sz w:val="17"/>
              </w:rPr>
            </w:pPr>
            <w:r w:rsidRPr="006D712B">
              <w:rPr>
                <w:sz w:val="17"/>
              </w:rPr>
              <w:t>Derived</w:t>
            </w:r>
          </w:p>
        </w:tc>
        <w:tc>
          <w:tcPr>
            <w:tcW w:w="2333" w:type="dxa"/>
            <w:shd w:val="clear" w:color="auto" w:fill="F4F7F9"/>
            <w:tcMar>
              <w:top w:w="80" w:type="dxa"/>
              <w:left w:w="100" w:type="dxa"/>
              <w:bottom w:w="80" w:type="dxa"/>
              <w:right w:w="100" w:type="dxa"/>
            </w:tcMar>
            <w:vAlign w:val="center"/>
          </w:tcPr>
          <w:p w14:paraId="2EB94BA2" w14:textId="77777777" w:rsidR="00D6372F" w:rsidRPr="006D712B" w:rsidRDefault="004315FA" w:rsidP="006D712B">
            <w:pPr>
              <w:spacing w:before="20" w:after="20" w:line="264" w:lineRule="auto"/>
              <w:rPr>
                <w:sz w:val="17"/>
              </w:rPr>
            </w:pPr>
            <w:r w:rsidRPr="006D712B">
              <w:rPr>
                <w:sz w:val="17"/>
              </w:rPr>
              <w:t>Transaction Value × (1 − FX Adjustment)</w:t>
            </w:r>
          </w:p>
        </w:tc>
        <w:tc>
          <w:tcPr>
            <w:tcW w:w="4493" w:type="dxa"/>
            <w:shd w:val="clear" w:color="auto" w:fill="F4F7F9"/>
            <w:tcMar>
              <w:top w:w="80" w:type="dxa"/>
              <w:left w:w="100" w:type="dxa"/>
              <w:bottom w:w="80" w:type="dxa"/>
              <w:right w:w="100" w:type="dxa"/>
            </w:tcMar>
            <w:vAlign w:val="center"/>
          </w:tcPr>
          <w:p w14:paraId="159751D5" w14:textId="77777777" w:rsidR="00D6372F" w:rsidRPr="006D712B" w:rsidRDefault="004315FA" w:rsidP="006D712B">
            <w:pPr>
              <w:spacing w:before="20" w:after="20" w:line="264" w:lineRule="auto"/>
              <w:rPr>
                <w:sz w:val="17"/>
              </w:rPr>
            </w:pPr>
            <w:r w:rsidRPr="006D712B">
              <w:rPr>
                <w:sz w:val="17"/>
              </w:rPr>
              <w:t>Teminat hesabına kabul edilecek net değerleme tutarıdır.</w:t>
            </w:r>
          </w:p>
        </w:tc>
      </w:tr>
    </w:tbl>
    <w:p w14:paraId="3480D613" w14:textId="77777777" w:rsidR="00D6372F" w:rsidRPr="006D712B" w:rsidRDefault="00D6372F" w:rsidP="006D712B">
      <w:pPr>
        <w:spacing w:after="160" w:line="300" w:lineRule="auto"/>
        <w:rPr>
          <w:sz w:val="21"/>
        </w:rPr>
      </w:pPr>
      <w:r w:rsidRPr="006D712B">
        <w:rPr>
          <w:sz w:val="21"/>
        </w:rPr>
        <w:t>Current Balance, seçilen Collateral Code, Margin Type ve Currency bazındaki işlem öncesi bakiyeyi gösterir. Kullanıcı bu alanı değiştiremez; Verify sırasında sunucu ledger bakiyesini yeniden okur. Global Balance onaylanan tasarımdan kaldırılmıştır.</w:t>
      </w:r>
    </w:p>
    <w:p w14:paraId="4DA16C8B" w14:textId="77777777" w:rsidR="000A5D52" w:rsidRPr="006D712B" w:rsidRDefault="004315FA" w:rsidP="006D712B">
      <w:pPr>
        <w:pStyle w:val="Heading2"/>
        <w:spacing w:before="320" w:after="120" w:line="288" w:lineRule="auto"/>
        <w:rPr>
          <w:rFonts w:ascii="Aptos Display" w:hAnsi="Aptos Display"/>
          <w:color w:val="174A6E"/>
          <w:sz w:val="26"/>
        </w:rPr>
      </w:pPr>
      <w:r w:rsidRPr="006D712B">
        <w:rPr>
          <w:rFonts w:ascii="Aptos Display" w:hAnsi="Aptos Display"/>
          <w:color w:val="174A6E"/>
          <w:sz w:val="26"/>
        </w:rPr>
        <w:t>6.3 Limit Status and Utilization</w:t>
      </w:r>
    </w:p>
    <w:p w14:paraId="44CE01F0" w14:textId="77777777" w:rsidR="000A5D52" w:rsidRPr="006D712B" w:rsidRDefault="004315FA" w:rsidP="006D712B">
      <w:pPr>
        <w:spacing w:after="160" w:line="300" w:lineRule="auto"/>
        <w:rPr>
          <w:sz w:val="21"/>
        </w:rPr>
      </w:pPr>
      <w:r w:rsidRPr="006D712B">
        <w:rPr>
          <w:sz w:val="21"/>
        </w:rPr>
        <w:t>Bu bölüm, seçilen Counterparty için limit servisinin döndürdüğü sonucu referans ekrandaki yatay özet biçiminde gösterir. Tüm değerler salt okunurdur ve Verify sırasında güncel işlem verisiyle yeniden sorgulanır. Collateral receipt her kurumda limiti tüketmez; işlemin risk tutarı, işareti ve bloklama kararı Transaction ekranı tarafından varsayılmaz, limit servisinin decision code ve blocking flag sonucundan alınır.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88"/>
        <w:gridCol w:w="1296"/>
        <w:gridCol w:w="2232"/>
        <w:gridCol w:w="4464"/>
      </w:tblGrid>
      <w:tr w:rsidR="000A5D52" w14:paraId="7A5D6226" w14:textId="77777777" w:rsidTr="006D712B">
        <w:trPr>
          <w:cantSplit/>
          <w:tblHeader/>
          <w:jc w:val="center"/>
        </w:trPr>
        <w:tc>
          <w:tcPr>
            <w:tcW w:w="2088" w:type="dxa"/>
            <w:shd w:val="clear" w:color="auto" w:fill="164E70"/>
            <w:tcMar>
              <w:top w:w="80" w:type="dxa"/>
              <w:left w:w="100" w:type="dxa"/>
              <w:bottom w:w="80" w:type="dxa"/>
              <w:right w:w="100" w:type="dxa"/>
            </w:tcMar>
            <w:vAlign w:val="center"/>
          </w:tcPr>
          <w:p w14:paraId="2E2D2E2E" w14:textId="77777777" w:rsidR="000A5D52" w:rsidRPr="006D712B" w:rsidRDefault="004315FA" w:rsidP="006D712B">
            <w:pPr>
              <w:spacing w:before="20" w:after="20" w:line="264" w:lineRule="auto"/>
              <w:jc w:val="center"/>
              <w:rPr>
                <w:sz w:val="17"/>
              </w:rPr>
            </w:pPr>
            <w:r w:rsidRPr="006D712B">
              <w:rPr>
                <w:b/>
                <w:color w:val="FFFFFF"/>
                <w:sz w:val="17"/>
              </w:rPr>
              <w:t>Alan</w:t>
            </w:r>
          </w:p>
        </w:tc>
        <w:tc>
          <w:tcPr>
            <w:tcW w:w="1296" w:type="dxa"/>
            <w:shd w:val="clear" w:color="auto" w:fill="164E70"/>
            <w:tcMar>
              <w:top w:w="80" w:type="dxa"/>
              <w:left w:w="100" w:type="dxa"/>
              <w:bottom w:w="80" w:type="dxa"/>
              <w:right w:w="100" w:type="dxa"/>
            </w:tcMar>
            <w:vAlign w:val="center"/>
          </w:tcPr>
          <w:p w14:paraId="165153F6" w14:textId="77777777" w:rsidR="000A5D52" w:rsidRPr="006D712B" w:rsidRDefault="004315FA" w:rsidP="006D712B">
            <w:pPr>
              <w:spacing w:before="20" w:after="20" w:line="264" w:lineRule="auto"/>
              <w:jc w:val="center"/>
              <w:rPr>
                <w:sz w:val="17"/>
              </w:rPr>
            </w:pPr>
            <w:r w:rsidRPr="006D712B">
              <w:rPr>
                <w:b/>
                <w:color w:val="FFFFFF"/>
                <w:sz w:val="17"/>
              </w:rPr>
              <w:t>Zorunluluk</w:t>
            </w:r>
          </w:p>
        </w:tc>
        <w:tc>
          <w:tcPr>
            <w:tcW w:w="2232" w:type="dxa"/>
            <w:shd w:val="clear" w:color="auto" w:fill="164E70"/>
            <w:tcMar>
              <w:top w:w="80" w:type="dxa"/>
              <w:left w:w="100" w:type="dxa"/>
              <w:bottom w:w="80" w:type="dxa"/>
              <w:right w:w="100" w:type="dxa"/>
            </w:tcMar>
            <w:vAlign w:val="center"/>
          </w:tcPr>
          <w:p w14:paraId="490EAF27" w14:textId="77777777" w:rsidR="000A5D52" w:rsidRPr="006D712B" w:rsidRDefault="004315FA" w:rsidP="006D712B">
            <w:pPr>
              <w:spacing w:before="20" w:after="20" w:line="264" w:lineRule="auto"/>
              <w:jc w:val="center"/>
              <w:rPr>
                <w:sz w:val="17"/>
              </w:rPr>
            </w:pPr>
            <w:r w:rsidRPr="006D712B">
              <w:rPr>
                <w:b/>
                <w:color w:val="FFFFFF"/>
                <w:sz w:val="17"/>
              </w:rPr>
              <w:t>Kaynak / Davranış</w:t>
            </w:r>
          </w:p>
        </w:tc>
        <w:tc>
          <w:tcPr>
            <w:tcW w:w="4464" w:type="dxa"/>
            <w:shd w:val="clear" w:color="auto" w:fill="164E70"/>
            <w:tcMar>
              <w:top w:w="80" w:type="dxa"/>
              <w:left w:w="100" w:type="dxa"/>
              <w:bottom w:w="80" w:type="dxa"/>
              <w:right w:w="100" w:type="dxa"/>
            </w:tcMar>
            <w:vAlign w:val="center"/>
          </w:tcPr>
          <w:p w14:paraId="53623A24" w14:textId="77777777" w:rsidR="000A5D52" w:rsidRPr="006D712B" w:rsidRDefault="004315FA" w:rsidP="006D712B">
            <w:pPr>
              <w:spacing w:before="20" w:after="20" w:line="264" w:lineRule="auto"/>
              <w:jc w:val="center"/>
              <w:rPr>
                <w:sz w:val="17"/>
              </w:rPr>
            </w:pPr>
            <w:r w:rsidRPr="006D712B">
              <w:rPr>
                <w:b/>
                <w:color w:val="FFFFFF"/>
                <w:sz w:val="17"/>
              </w:rPr>
              <w:t>Türkçe yardım metni</w:t>
            </w:r>
          </w:p>
        </w:tc>
      </w:tr>
      <w:tr w:rsidR="000A5D52" w14:paraId="520CF8EF" w14:textId="77777777" w:rsidTr="006D712B">
        <w:trPr>
          <w:cantSplit/>
          <w:jc w:val="center"/>
        </w:trPr>
        <w:tc>
          <w:tcPr>
            <w:tcW w:w="2088" w:type="dxa"/>
            <w:tcMar>
              <w:top w:w="80" w:type="dxa"/>
              <w:left w:w="100" w:type="dxa"/>
              <w:bottom w:w="80" w:type="dxa"/>
              <w:right w:w="100" w:type="dxa"/>
            </w:tcMar>
            <w:vAlign w:val="center"/>
          </w:tcPr>
          <w:p w14:paraId="6B8B3B4C" w14:textId="77777777" w:rsidR="000A5D52" w:rsidRPr="006D712B" w:rsidRDefault="004315FA" w:rsidP="006D712B">
            <w:pPr>
              <w:spacing w:before="20" w:after="20" w:line="264" w:lineRule="auto"/>
              <w:rPr>
                <w:sz w:val="17"/>
              </w:rPr>
            </w:pPr>
            <w:r w:rsidRPr="006D712B">
              <w:rPr>
                <w:b/>
                <w:sz w:val="17"/>
              </w:rPr>
              <w:t>Limit Status</w:t>
            </w:r>
          </w:p>
        </w:tc>
        <w:tc>
          <w:tcPr>
            <w:tcW w:w="1296" w:type="dxa"/>
            <w:tcMar>
              <w:top w:w="80" w:type="dxa"/>
              <w:left w:w="100" w:type="dxa"/>
              <w:bottom w:w="80" w:type="dxa"/>
              <w:right w:w="100" w:type="dxa"/>
            </w:tcMar>
            <w:vAlign w:val="center"/>
          </w:tcPr>
          <w:p w14:paraId="576EB73D" w14:textId="77777777" w:rsidR="000A5D52" w:rsidRPr="006D712B" w:rsidRDefault="004315FA" w:rsidP="006D712B">
            <w:pPr>
              <w:spacing w:before="20" w:after="20" w:line="264" w:lineRule="auto"/>
              <w:rPr>
                <w:sz w:val="17"/>
              </w:rPr>
            </w:pPr>
            <w:r w:rsidRPr="006D712B">
              <w:rPr>
                <w:sz w:val="17"/>
              </w:rPr>
              <w:t>Derived</w:t>
            </w:r>
          </w:p>
        </w:tc>
        <w:tc>
          <w:tcPr>
            <w:tcW w:w="2232" w:type="dxa"/>
            <w:tcMar>
              <w:top w:w="80" w:type="dxa"/>
              <w:left w:w="100" w:type="dxa"/>
              <w:bottom w:w="80" w:type="dxa"/>
              <w:right w:w="100" w:type="dxa"/>
            </w:tcMar>
            <w:vAlign w:val="center"/>
          </w:tcPr>
          <w:p w14:paraId="4D7876E7" w14:textId="77777777" w:rsidR="000A5D52" w:rsidRPr="006D712B" w:rsidRDefault="004315FA" w:rsidP="006D712B">
            <w:pPr>
              <w:spacing w:before="20" w:after="20" w:line="264" w:lineRule="auto"/>
              <w:rPr>
                <w:sz w:val="17"/>
              </w:rPr>
            </w:pPr>
            <w:r w:rsidRPr="006D712B">
              <w:rPr>
                <w:sz w:val="17"/>
              </w:rPr>
              <w:t>Limit Service</w:t>
            </w:r>
          </w:p>
        </w:tc>
        <w:tc>
          <w:tcPr>
            <w:tcW w:w="4464" w:type="dxa"/>
            <w:tcMar>
              <w:top w:w="80" w:type="dxa"/>
              <w:left w:w="100" w:type="dxa"/>
              <w:bottom w:w="80" w:type="dxa"/>
              <w:right w:w="100" w:type="dxa"/>
            </w:tcMar>
            <w:vAlign w:val="center"/>
          </w:tcPr>
          <w:p w14:paraId="21764A4C" w14:textId="77777777" w:rsidR="000A5D52" w:rsidRPr="006D712B" w:rsidRDefault="004315FA" w:rsidP="006D712B">
            <w:pPr>
              <w:spacing w:before="20" w:after="20" w:line="264" w:lineRule="auto"/>
              <w:rPr>
                <w:sz w:val="17"/>
              </w:rPr>
            </w:pPr>
            <w:r w:rsidRPr="006D712B">
              <w:rPr>
                <w:sz w:val="17"/>
              </w:rPr>
              <w:t>Limit kontrolünün aktif olup olmadığını gösterir; kullanıcı değiştiremez.</w:t>
            </w:r>
          </w:p>
        </w:tc>
      </w:tr>
      <w:tr w:rsidR="000A5D52" w14:paraId="2C72308F" w14:textId="77777777" w:rsidTr="006D712B">
        <w:trPr>
          <w:cantSplit/>
          <w:jc w:val="center"/>
        </w:trPr>
        <w:tc>
          <w:tcPr>
            <w:tcW w:w="2088" w:type="dxa"/>
            <w:shd w:val="clear" w:color="auto" w:fill="F4F7F9"/>
            <w:tcMar>
              <w:top w:w="80" w:type="dxa"/>
              <w:left w:w="100" w:type="dxa"/>
              <w:bottom w:w="80" w:type="dxa"/>
              <w:right w:w="100" w:type="dxa"/>
            </w:tcMar>
            <w:vAlign w:val="center"/>
          </w:tcPr>
          <w:p w14:paraId="56B6D2EC" w14:textId="77777777" w:rsidR="000A5D52" w:rsidRPr="006D712B" w:rsidRDefault="004315FA" w:rsidP="006D712B">
            <w:pPr>
              <w:spacing w:before="20" w:after="20" w:line="264" w:lineRule="auto"/>
              <w:rPr>
                <w:sz w:val="17"/>
              </w:rPr>
            </w:pPr>
            <w:r w:rsidRPr="006D712B">
              <w:rPr>
                <w:b/>
                <w:sz w:val="17"/>
              </w:rPr>
              <w:t>Availability</w:t>
            </w:r>
          </w:p>
        </w:tc>
        <w:tc>
          <w:tcPr>
            <w:tcW w:w="1296" w:type="dxa"/>
            <w:shd w:val="clear" w:color="auto" w:fill="F4F7F9"/>
            <w:tcMar>
              <w:top w:w="80" w:type="dxa"/>
              <w:left w:w="100" w:type="dxa"/>
              <w:bottom w:w="80" w:type="dxa"/>
              <w:right w:w="100" w:type="dxa"/>
            </w:tcMar>
            <w:vAlign w:val="center"/>
          </w:tcPr>
          <w:p w14:paraId="3EC6895E" w14:textId="77777777" w:rsidR="000A5D52" w:rsidRPr="006D712B" w:rsidRDefault="004315FA" w:rsidP="006D712B">
            <w:pPr>
              <w:spacing w:before="20" w:after="20" w:line="264" w:lineRule="auto"/>
              <w:rPr>
                <w:sz w:val="17"/>
              </w:rPr>
            </w:pPr>
            <w:r w:rsidRPr="006D712B">
              <w:rPr>
                <w:sz w:val="17"/>
              </w:rPr>
              <w:t>Derived</w:t>
            </w:r>
          </w:p>
        </w:tc>
        <w:tc>
          <w:tcPr>
            <w:tcW w:w="2232" w:type="dxa"/>
            <w:shd w:val="clear" w:color="auto" w:fill="F4F7F9"/>
            <w:tcMar>
              <w:top w:w="80" w:type="dxa"/>
              <w:left w:w="100" w:type="dxa"/>
              <w:bottom w:w="80" w:type="dxa"/>
              <w:right w:w="100" w:type="dxa"/>
            </w:tcMar>
            <w:vAlign w:val="center"/>
          </w:tcPr>
          <w:p w14:paraId="6190A89F" w14:textId="77777777" w:rsidR="000A5D52" w:rsidRPr="006D712B" w:rsidRDefault="004315FA" w:rsidP="006D712B">
            <w:pPr>
              <w:spacing w:before="20" w:after="20" w:line="264" w:lineRule="auto"/>
              <w:rPr>
                <w:sz w:val="17"/>
              </w:rPr>
            </w:pPr>
            <w:r w:rsidRPr="006D712B">
              <w:rPr>
                <w:sz w:val="17"/>
              </w:rPr>
              <w:t>Limit Service</w:t>
            </w:r>
          </w:p>
        </w:tc>
        <w:tc>
          <w:tcPr>
            <w:tcW w:w="4464" w:type="dxa"/>
            <w:shd w:val="clear" w:color="auto" w:fill="F4F7F9"/>
            <w:tcMar>
              <w:top w:w="80" w:type="dxa"/>
              <w:left w:w="100" w:type="dxa"/>
              <w:bottom w:w="80" w:type="dxa"/>
              <w:right w:w="100" w:type="dxa"/>
            </w:tcMar>
            <w:vAlign w:val="center"/>
          </w:tcPr>
          <w:p w14:paraId="05A1D4ED" w14:textId="77777777" w:rsidR="000A5D52" w:rsidRPr="006D712B" w:rsidRDefault="004315FA" w:rsidP="006D712B">
            <w:pPr>
              <w:spacing w:before="20" w:after="20" w:line="264" w:lineRule="auto"/>
              <w:rPr>
                <w:sz w:val="17"/>
              </w:rPr>
            </w:pPr>
            <w:r w:rsidRPr="006D712B">
              <w:rPr>
                <w:sz w:val="17"/>
              </w:rPr>
              <w:t>Available, Warning veya Unavailable kararını gösterir; Verify blokajı limit servisinin blocking flag/policy sonucuna göre uygulanır.</w:t>
            </w:r>
          </w:p>
        </w:tc>
      </w:tr>
      <w:tr w:rsidR="000A5D52" w14:paraId="250EA4DA" w14:textId="77777777" w:rsidTr="006D712B">
        <w:trPr>
          <w:cantSplit/>
          <w:jc w:val="center"/>
        </w:trPr>
        <w:tc>
          <w:tcPr>
            <w:tcW w:w="2088" w:type="dxa"/>
            <w:tcMar>
              <w:top w:w="80" w:type="dxa"/>
              <w:left w:w="100" w:type="dxa"/>
              <w:bottom w:w="80" w:type="dxa"/>
              <w:right w:w="100" w:type="dxa"/>
            </w:tcMar>
            <w:vAlign w:val="center"/>
          </w:tcPr>
          <w:p w14:paraId="33BDBB16" w14:textId="77777777" w:rsidR="000A5D52" w:rsidRPr="006D712B" w:rsidRDefault="004315FA" w:rsidP="006D712B">
            <w:pPr>
              <w:spacing w:before="20" w:after="20" w:line="264" w:lineRule="auto"/>
              <w:rPr>
                <w:sz w:val="17"/>
              </w:rPr>
            </w:pPr>
            <w:r w:rsidRPr="006D712B">
              <w:rPr>
                <w:b/>
                <w:sz w:val="17"/>
              </w:rPr>
              <w:t>Counterparty</w:t>
            </w:r>
          </w:p>
        </w:tc>
        <w:tc>
          <w:tcPr>
            <w:tcW w:w="1296" w:type="dxa"/>
            <w:tcMar>
              <w:top w:w="80" w:type="dxa"/>
              <w:left w:w="100" w:type="dxa"/>
              <w:bottom w:w="80" w:type="dxa"/>
              <w:right w:w="100" w:type="dxa"/>
            </w:tcMar>
            <w:vAlign w:val="center"/>
          </w:tcPr>
          <w:p w14:paraId="10BF0C5E" w14:textId="77777777" w:rsidR="000A5D52" w:rsidRPr="006D712B" w:rsidRDefault="004315FA" w:rsidP="006D712B">
            <w:pPr>
              <w:spacing w:before="20" w:after="20" w:line="264" w:lineRule="auto"/>
              <w:rPr>
                <w:sz w:val="17"/>
              </w:rPr>
            </w:pPr>
            <w:r w:rsidRPr="006D712B">
              <w:rPr>
                <w:sz w:val="17"/>
              </w:rPr>
              <w:t>Inherited</w:t>
            </w:r>
          </w:p>
        </w:tc>
        <w:tc>
          <w:tcPr>
            <w:tcW w:w="2232" w:type="dxa"/>
            <w:tcMar>
              <w:top w:w="80" w:type="dxa"/>
              <w:left w:w="100" w:type="dxa"/>
              <w:bottom w:w="80" w:type="dxa"/>
              <w:right w:w="100" w:type="dxa"/>
            </w:tcMar>
            <w:vAlign w:val="center"/>
          </w:tcPr>
          <w:p w14:paraId="0C4A2FAB" w14:textId="77777777" w:rsidR="000A5D52" w:rsidRPr="006D712B" w:rsidRDefault="004315FA" w:rsidP="006D712B">
            <w:pPr>
              <w:spacing w:before="20" w:after="20" w:line="264" w:lineRule="auto"/>
              <w:rPr>
                <w:sz w:val="17"/>
              </w:rPr>
            </w:pPr>
            <w:r w:rsidRPr="006D712B">
              <w:rPr>
                <w:sz w:val="17"/>
              </w:rPr>
              <w:t>Definition</w:t>
            </w:r>
          </w:p>
        </w:tc>
        <w:tc>
          <w:tcPr>
            <w:tcW w:w="4464" w:type="dxa"/>
            <w:tcMar>
              <w:top w:w="80" w:type="dxa"/>
              <w:left w:w="100" w:type="dxa"/>
              <w:bottom w:w="80" w:type="dxa"/>
              <w:right w:w="100" w:type="dxa"/>
            </w:tcMar>
            <w:vAlign w:val="center"/>
          </w:tcPr>
          <w:p w14:paraId="15136B78" w14:textId="77777777" w:rsidR="000A5D52" w:rsidRPr="006D712B" w:rsidRDefault="004315FA" w:rsidP="006D712B">
            <w:pPr>
              <w:spacing w:before="20" w:after="20" w:line="264" w:lineRule="auto"/>
              <w:rPr>
                <w:sz w:val="17"/>
              </w:rPr>
            </w:pPr>
            <w:r w:rsidRPr="006D712B">
              <w:rPr>
                <w:sz w:val="17"/>
              </w:rPr>
              <w:t>Limit sorgusunun yapıldığı karşı taraftır.</w:t>
            </w:r>
          </w:p>
        </w:tc>
      </w:tr>
      <w:tr w:rsidR="000A5D52" w14:paraId="77D62739" w14:textId="77777777" w:rsidTr="006D712B">
        <w:trPr>
          <w:cantSplit/>
          <w:jc w:val="center"/>
        </w:trPr>
        <w:tc>
          <w:tcPr>
            <w:tcW w:w="2088" w:type="dxa"/>
            <w:shd w:val="clear" w:color="auto" w:fill="F4F7F9"/>
            <w:tcMar>
              <w:top w:w="80" w:type="dxa"/>
              <w:left w:w="100" w:type="dxa"/>
              <w:bottom w:w="80" w:type="dxa"/>
              <w:right w:w="100" w:type="dxa"/>
            </w:tcMar>
            <w:vAlign w:val="center"/>
          </w:tcPr>
          <w:p w14:paraId="3DD6F2E5" w14:textId="77777777" w:rsidR="000A5D52" w:rsidRPr="006D712B" w:rsidRDefault="004315FA" w:rsidP="006D712B">
            <w:pPr>
              <w:spacing w:before="20" w:after="20" w:line="264" w:lineRule="auto"/>
              <w:rPr>
                <w:sz w:val="17"/>
              </w:rPr>
            </w:pPr>
            <w:r w:rsidRPr="006D712B">
              <w:rPr>
                <w:b/>
                <w:sz w:val="17"/>
              </w:rPr>
              <w:t>Customer No</w:t>
            </w:r>
          </w:p>
        </w:tc>
        <w:tc>
          <w:tcPr>
            <w:tcW w:w="1296" w:type="dxa"/>
            <w:shd w:val="clear" w:color="auto" w:fill="F4F7F9"/>
            <w:tcMar>
              <w:top w:w="80" w:type="dxa"/>
              <w:left w:w="100" w:type="dxa"/>
              <w:bottom w:w="80" w:type="dxa"/>
              <w:right w:w="100" w:type="dxa"/>
            </w:tcMar>
            <w:vAlign w:val="center"/>
          </w:tcPr>
          <w:p w14:paraId="7A3121C4" w14:textId="77777777" w:rsidR="000A5D52" w:rsidRPr="006D712B" w:rsidRDefault="004315FA" w:rsidP="006D712B">
            <w:pPr>
              <w:spacing w:before="20" w:after="20" w:line="264" w:lineRule="auto"/>
              <w:rPr>
                <w:sz w:val="17"/>
              </w:rPr>
            </w:pPr>
            <w:r w:rsidRPr="006D712B">
              <w:rPr>
                <w:sz w:val="17"/>
              </w:rPr>
              <w:t>Inherited</w:t>
            </w:r>
          </w:p>
        </w:tc>
        <w:tc>
          <w:tcPr>
            <w:tcW w:w="2232" w:type="dxa"/>
            <w:shd w:val="clear" w:color="auto" w:fill="F4F7F9"/>
            <w:tcMar>
              <w:top w:w="80" w:type="dxa"/>
              <w:left w:w="100" w:type="dxa"/>
              <w:bottom w:w="80" w:type="dxa"/>
              <w:right w:w="100" w:type="dxa"/>
            </w:tcMar>
            <w:vAlign w:val="center"/>
          </w:tcPr>
          <w:p w14:paraId="49E94F98" w14:textId="77777777" w:rsidR="000A5D52" w:rsidRPr="006D712B" w:rsidRDefault="004315FA" w:rsidP="006D712B">
            <w:pPr>
              <w:spacing w:before="20" w:after="20" w:line="264" w:lineRule="auto"/>
              <w:rPr>
                <w:sz w:val="17"/>
              </w:rPr>
            </w:pPr>
            <w:r w:rsidRPr="006D712B">
              <w:rPr>
                <w:sz w:val="17"/>
              </w:rPr>
              <w:t>Counterparty master</w:t>
            </w:r>
          </w:p>
        </w:tc>
        <w:tc>
          <w:tcPr>
            <w:tcW w:w="4464" w:type="dxa"/>
            <w:shd w:val="clear" w:color="auto" w:fill="F4F7F9"/>
            <w:tcMar>
              <w:top w:w="80" w:type="dxa"/>
              <w:left w:w="100" w:type="dxa"/>
              <w:bottom w:w="80" w:type="dxa"/>
              <w:right w:w="100" w:type="dxa"/>
            </w:tcMar>
            <w:vAlign w:val="center"/>
          </w:tcPr>
          <w:p w14:paraId="169F4992" w14:textId="77777777" w:rsidR="000A5D52" w:rsidRPr="006D712B" w:rsidRDefault="004315FA" w:rsidP="006D712B">
            <w:pPr>
              <w:spacing w:before="20" w:after="20" w:line="264" w:lineRule="auto"/>
              <w:rPr>
                <w:sz w:val="17"/>
              </w:rPr>
            </w:pPr>
            <w:r w:rsidRPr="006D712B">
              <w:rPr>
                <w:sz w:val="17"/>
              </w:rPr>
              <w:t>Limit sistemindeki müşteri/karşı taraf numarasıdır.</w:t>
            </w:r>
          </w:p>
        </w:tc>
      </w:tr>
      <w:tr w:rsidR="000A5D52" w14:paraId="17B5F20E" w14:textId="77777777" w:rsidTr="006D712B">
        <w:trPr>
          <w:cantSplit/>
          <w:jc w:val="center"/>
        </w:trPr>
        <w:tc>
          <w:tcPr>
            <w:tcW w:w="2088" w:type="dxa"/>
            <w:tcMar>
              <w:top w:w="80" w:type="dxa"/>
              <w:left w:w="100" w:type="dxa"/>
              <w:bottom w:w="80" w:type="dxa"/>
              <w:right w:w="100" w:type="dxa"/>
            </w:tcMar>
            <w:vAlign w:val="center"/>
          </w:tcPr>
          <w:p w14:paraId="6DABB6F5" w14:textId="77777777" w:rsidR="000A5D52" w:rsidRPr="006D712B" w:rsidRDefault="004315FA" w:rsidP="006D712B">
            <w:pPr>
              <w:spacing w:before="20" w:after="20" w:line="264" w:lineRule="auto"/>
              <w:rPr>
                <w:sz w:val="17"/>
              </w:rPr>
            </w:pPr>
            <w:r w:rsidRPr="006D712B">
              <w:rPr>
                <w:b/>
                <w:sz w:val="17"/>
              </w:rPr>
              <w:t>Country Limit</w:t>
            </w:r>
          </w:p>
        </w:tc>
        <w:tc>
          <w:tcPr>
            <w:tcW w:w="1296" w:type="dxa"/>
            <w:tcMar>
              <w:top w:w="80" w:type="dxa"/>
              <w:left w:w="100" w:type="dxa"/>
              <w:bottom w:w="80" w:type="dxa"/>
              <w:right w:w="100" w:type="dxa"/>
            </w:tcMar>
            <w:vAlign w:val="center"/>
          </w:tcPr>
          <w:p w14:paraId="6F96BB94" w14:textId="77777777" w:rsidR="000A5D52" w:rsidRPr="006D712B" w:rsidRDefault="004315FA" w:rsidP="006D712B">
            <w:pPr>
              <w:spacing w:before="20" w:after="20" w:line="264" w:lineRule="auto"/>
              <w:rPr>
                <w:sz w:val="17"/>
              </w:rPr>
            </w:pPr>
            <w:r w:rsidRPr="006D712B">
              <w:rPr>
                <w:sz w:val="17"/>
              </w:rPr>
              <w:t>Derived</w:t>
            </w:r>
          </w:p>
        </w:tc>
        <w:tc>
          <w:tcPr>
            <w:tcW w:w="2232" w:type="dxa"/>
            <w:tcMar>
              <w:top w:w="80" w:type="dxa"/>
              <w:left w:w="100" w:type="dxa"/>
              <w:bottom w:w="80" w:type="dxa"/>
              <w:right w:w="100" w:type="dxa"/>
            </w:tcMar>
            <w:vAlign w:val="center"/>
          </w:tcPr>
          <w:p w14:paraId="04A7103C" w14:textId="77777777" w:rsidR="000A5D52" w:rsidRPr="006D712B" w:rsidRDefault="004315FA" w:rsidP="006D712B">
            <w:pPr>
              <w:spacing w:before="20" w:after="20" w:line="264" w:lineRule="auto"/>
              <w:rPr>
                <w:sz w:val="17"/>
              </w:rPr>
            </w:pPr>
            <w:r w:rsidRPr="006D712B">
              <w:rPr>
                <w:sz w:val="17"/>
              </w:rPr>
              <w:t>Limit Service</w:t>
            </w:r>
          </w:p>
        </w:tc>
        <w:tc>
          <w:tcPr>
            <w:tcW w:w="4464" w:type="dxa"/>
            <w:tcMar>
              <w:top w:w="80" w:type="dxa"/>
              <w:left w:w="100" w:type="dxa"/>
              <w:bottom w:w="80" w:type="dxa"/>
              <w:right w:w="100" w:type="dxa"/>
            </w:tcMar>
            <w:vAlign w:val="center"/>
          </w:tcPr>
          <w:p w14:paraId="18267DD4" w14:textId="77777777" w:rsidR="000A5D52" w:rsidRPr="006D712B" w:rsidRDefault="004315FA" w:rsidP="006D712B">
            <w:pPr>
              <w:spacing w:before="20" w:after="20" w:line="264" w:lineRule="auto"/>
              <w:rPr>
                <w:sz w:val="17"/>
              </w:rPr>
            </w:pPr>
            <w:r w:rsidRPr="006D712B">
              <w:rPr>
                <w:sz w:val="17"/>
              </w:rPr>
              <w:t>Karşı taraf ülkesine tanımlı üst limittir.</w:t>
            </w:r>
          </w:p>
        </w:tc>
      </w:tr>
      <w:tr w:rsidR="000A5D52" w14:paraId="244200FB" w14:textId="77777777" w:rsidTr="006D712B">
        <w:trPr>
          <w:cantSplit/>
          <w:jc w:val="center"/>
        </w:trPr>
        <w:tc>
          <w:tcPr>
            <w:tcW w:w="2088" w:type="dxa"/>
            <w:shd w:val="clear" w:color="auto" w:fill="F4F7F9"/>
            <w:tcMar>
              <w:top w:w="80" w:type="dxa"/>
              <w:left w:w="100" w:type="dxa"/>
              <w:bottom w:w="80" w:type="dxa"/>
              <w:right w:w="100" w:type="dxa"/>
            </w:tcMar>
            <w:vAlign w:val="center"/>
          </w:tcPr>
          <w:p w14:paraId="3A13B3DD" w14:textId="77777777" w:rsidR="000A5D52" w:rsidRPr="006D712B" w:rsidRDefault="004315FA" w:rsidP="006D712B">
            <w:pPr>
              <w:spacing w:before="20" w:after="20" w:line="264" w:lineRule="auto"/>
              <w:rPr>
                <w:sz w:val="17"/>
              </w:rPr>
            </w:pPr>
            <w:r w:rsidRPr="006D712B">
              <w:rPr>
                <w:b/>
                <w:sz w:val="17"/>
              </w:rPr>
              <w:t>Total Limit</w:t>
            </w:r>
          </w:p>
        </w:tc>
        <w:tc>
          <w:tcPr>
            <w:tcW w:w="1296" w:type="dxa"/>
            <w:shd w:val="clear" w:color="auto" w:fill="F4F7F9"/>
            <w:tcMar>
              <w:top w:w="80" w:type="dxa"/>
              <w:left w:w="100" w:type="dxa"/>
              <w:bottom w:w="80" w:type="dxa"/>
              <w:right w:w="100" w:type="dxa"/>
            </w:tcMar>
            <w:vAlign w:val="center"/>
          </w:tcPr>
          <w:p w14:paraId="20E808A4" w14:textId="77777777" w:rsidR="000A5D52" w:rsidRPr="006D712B" w:rsidRDefault="004315FA" w:rsidP="006D712B">
            <w:pPr>
              <w:spacing w:before="20" w:after="20" w:line="264" w:lineRule="auto"/>
              <w:rPr>
                <w:sz w:val="17"/>
              </w:rPr>
            </w:pPr>
            <w:r w:rsidRPr="006D712B">
              <w:rPr>
                <w:sz w:val="17"/>
              </w:rPr>
              <w:t>Derived</w:t>
            </w:r>
          </w:p>
        </w:tc>
        <w:tc>
          <w:tcPr>
            <w:tcW w:w="2232" w:type="dxa"/>
            <w:shd w:val="clear" w:color="auto" w:fill="F4F7F9"/>
            <w:tcMar>
              <w:top w:w="80" w:type="dxa"/>
              <w:left w:w="100" w:type="dxa"/>
              <w:bottom w:w="80" w:type="dxa"/>
              <w:right w:w="100" w:type="dxa"/>
            </w:tcMar>
            <w:vAlign w:val="center"/>
          </w:tcPr>
          <w:p w14:paraId="00A04FE0" w14:textId="77777777" w:rsidR="000A5D52" w:rsidRPr="006D712B" w:rsidRDefault="004315FA" w:rsidP="006D712B">
            <w:pPr>
              <w:spacing w:before="20" w:after="20" w:line="264" w:lineRule="auto"/>
              <w:rPr>
                <w:sz w:val="17"/>
              </w:rPr>
            </w:pPr>
            <w:r w:rsidRPr="006D712B">
              <w:rPr>
                <w:sz w:val="17"/>
              </w:rPr>
              <w:t>Limit Service</w:t>
            </w:r>
          </w:p>
        </w:tc>
        <w:tc>
          <w:tcPr>
            <w:tcW w:w="4464" w:type="dxa"/>
            <w:shd w:val="clear" w:color="auto" w:fill="F4F7F9"/>
            <w:tcMar>
              <w:top w:w="80" w:type="dxa"/>
              <w:left w:w="100" w:type="dxa"/>
              <w:bottom w:w="80" w:type="dxa"/>
              <w:right w:w="100" w:type="dxa"/>
            </w:tcMar>
            <w:vAlign w:val="center"/>
          </w:tcPr>
          <w:p w14:paraId="2125051E" w14:textId="77777777" w:rsidR="000A5D52" w:rsidRPr="006D712B" w:rsidRDefault="004315FA" w:rsidP="006D712B">
            <w:pPr>
              <w:spacing w:before="20" w:after="20" w:line="264" w:lineRule="auto"/>
              <w:rPr>
                <w:sz w:val="17"/>
              </w:rPr>
            </w:pPr>
            <w:r w:rsidRPr="006D712B">
              <w:rPr>
                <w:sz w:val="17"/>
              </w:rPr>
              <w:t>Karşı taraf için tanımlı toplam limit tutarıdır.</w:t>
            </w:r>
          </w:p>
        </w:tc>
      </w:tr>
      <w:tr w:rsidR="000A5D52" w14:paraId="00DC5B05" w14:textId="77777777" w:rsidTr="006D712B">
        <w:trPr>
          <w:cantSplit/>
          <w:jc w:val="center"/>
        </w:trPr>
        <w:tc>
          <w:tcPr>
            <w:tcW w:w="2088" w:type="dxa"/>
            <w:tcMar>
              <w:top w:w="80" w:type="dxa"/>
              <w:left w:w="100" w:type="dxa"/>
              <w:bottom w:w="80" w:type="dxa"/>
              <w:right w:w="100" w:type="dxa"/>
            </w:tcMar>
            <w:vAlign w:val="center"/>
          </w:tcPr>
          <w:p w14:paraId="132C5B31" w14:textId="77777777" w:rsidR="000A5D52" w:rsidRPr="006D712B" w:rsidRDefault="004315FA" w:rsidP="006D712B">
            <w:pPr>
              <w:spacing w:before="20" w:after="20" w:line="264" w:lineRule="auto"/>
              <w:rPr>
                <w:sz w:val="17"/>
              </w:rPr>
            </w:pPr>
            <w:r w:rsidRPr="006D712B">
              <w:rPr>
                <w:b/>
                <w:sz w:val="17"/>
              </w:rPr>
              <w:t>Used Limit</w:t>
            </w:r>
          </w:p>
        </w:tc>
        <w:tc>
          <w:tcPr>
            <w:tcW w:w="1296" w:type="dxa"/>
            <w:tcMar>
              <w:top w:w="80" w:type="dxa"/>
              <w:left w:w="100" w:type="dxa"/>
              <w:bottom w:w="80" w:type="dxa"/>
              <w:right w:w="100" w:type="dxa"/>
            </w:tcMar>
            <w:vAlign w:val="center"/>
          </w:tcPr>
          <w:p w14:paraId="27B312E6" w14:textId="77777777" w:rsidR="000A5D52" w:rsidRPr="006D712B" w:rsidRDefault="004315FA" w:rsidP="006D712B">
            <w:pPr>
              <w:spacing w:before="20" w:after="20" w:line="264" w:lineRule="auto"/>
              <w:rPr>
                <w:sz w:val="17"/>
              </w:rPr>
            </w:pPr>
            <w:r w:rsidRPr="006D712B">
              <w:rPr>
                <w:sz w:val="17"/>
              </w:rPr>
              <w:t>Derived</w:t>
            </w:r>
          </w:p>
        </w:tc>
        <w:tc>
          <w:tcPr>
            <w:tcW w:w="2232" w:type="dxa"/>
            <w:tcMar>
              <w:top w:w="80" w:type="dxa"/>
              <w:left w:w="100" w:type="dxa"/>
              <w:bottom w:w="80" w:type="dxa"/>
              <w:right w:w="100" w:type="dxa"/>
            </w:tcMar>
            <w:vAlign w:val="center"/>
          </w:tcPr>
          <w:p w14:paraId="1BE8C435" w14:textId="77777777" w:rsidR="000A5D52" w:rsidRPr="006D712B" w:rsidRDefault="004315FA" w:rsidP="006D712B">
            <w:pPr>
              <w:spacing w:before="20" w:after="20" w:line="264" w:lineRule="auto"/>
              <w:rPr>
                <w:sz w:val="17"/>
              </w:rPr>
            </w:pPr>
            <w:r w:rsidRPr="006D712B">
              <w:rPr>
                <w:sz w:val="17"/>
              </w:rPr>
              <w:t>Limit Service</w:t>
            </w:r>
          </w:p>
        </w:tc>
        <w:tc>
          <w:tcPr>
            <w:tcW w:w="4464" w:type="dxa"/>
            <w:tcMar>
              <w:top w:w="80" w:type="dxa"/>
              <w:left w:w="100" w:type="dxa"/>
              <w:bottom w:w="80" w:type="dxa"/>
              <w:right w:w="100" w:type="dxa"/>
            </w:tcMar>
            <w:vAlign w:val="center"/>
          </w:tcPr>
          <w:p w14:paraId="4BBBDB64" w14:textId="77777777" w:rsidR="000A5D52" w:rsidRPr="006D712B" w:rsidRDefault="004315FA" w:rsidP="006D712B">
            <w:pPr>
              <w:spacing w:before="20" w:after="20" w:line="264" w:lineRule="auto"/>
              <w:rPr>
                <w:sz w:val="17"/>
              </w:rPr>
            </w:pPr>
            <w:r w:rsidRPr="006D712B">
              <w:rPr>
                <w:sz w:val="17"/>
              </w:rPr>
              <w:t>İşlem öncesinde kullanılmış limit tutarıdır.</w:t>
            </w:r>
          </w:p>
        </w:tc>
      </w:tr>
      <w:tr w:rsidR="000A5D52" w14:paraId="7BB2DA8F" w14:textId="77777777" w:rsidTr="006D712B">
        <w:trPr>
          <w:cantSplit/>
          <w:jc w:val="center"/>
        </w:trPr>
        <w:tc>
          <w:tcPr>
            <w:tcW w:w="2088" w:type="dxa"/>
            <w:shd w:val="clear" w:color="auto" w:fill="F4F7F9"/>
            <w:tcMar>
              <w:top w:w="80" w:type="dxa"/>
              <w:left w:w="100" w:type="dxa"/>
              <w:bottom w:w="80" w:type="dxa"/>
              <w:right w:w="100" w:type="dxa"/>
            </w:tcMar>
            <w:vAlign w:val="center"/>
          </w:tcPr>
          <w:p w14:paraId="209C75C8" w14:textId="77777777" w:rsidR="000A5D52" w:rsidRPr="006D712B" w:rsidRDefault="004315FA" w:rsidP="006D712B">
            <w:pPr>
              <w:spacing w:before="20" w:after="20" w:line="264" w:lineRule="auto"/>
              <w:rPr>
                <w:sz w:val="17"/>
              </w:rPr>
            </w:pPr>
            <w:r w:rsidRPr="006D712B">
              <w:rPr>
                <w:b/>
                <w:sz w:val="17"/>
              </w:rPr>
              <w:t>Available Limit</w:t>
            </w:r>
          </w:p>
        </w:tc>
        <w:tc>
          <w:tcPr>
            <w:tcW w:w="1296" w:type="dxa"/>
            <w:shd w:val="clear" w:color="auto" w:fill="F4F7F9"/>
            <w:tcMar>
              <w:top w:w="80" w:type="dxa"/>
              <w:left w:w="100" w:type="dxa"/>
              <w:bottom w:w="80" w:type="dxa"/>
              <w:right w:w="100" w:type="dxa"/>
            </w:tcMar>
            <w:vAlign w:val="center"/>
          </w:tcPr>
          <w:p w14:paraId="2D5F3E85" w14:textId="77777777" w:rsidR="000A5D52" w:rsidRPr="006D712B" w:rsidRDefault="004315FA" w:rsidP="006D712B">
            <w:pPr>
              <w:spacing w:before="20" w:after="20" w:line="264" w:lineRule="auto"/>
              <w:rPr>
                <w:sz w:val="17"/>
              </w:rPr>
            </w:pPr>
            <w:r w:rsidRPr="006D712B">
              <w:rPr>
                <w:sz w:val="17"/>
              </w:rPr>
              <w:t>Derived</w:t>
            </w:r>
          </w:p>
        </w:tc>
        <w:tc>
          <w:tcPr>
            <w:tcW w:w="2232" w:type="dxa"/>
            <w:shd w:val="clear" w:color="auto" w:fill="F4F7F9"/>
            <w:tcMar>
              <w:top w:w="80" w:type="dxa"/>
              <w:left w:w="100" w:type="dxa"/>
              <w:bottom w:w="80" w:type="dxa"/>
              <w:right w:w="100" w:type="dxa"/>
            </w:tcMar>
            <w:vAlign w:val="center"/>
          </w:tcPr>
          <w:p w14:paraId="39EE3086" w14:textId="77777777" w:rsidR="000A5D52" w:rsidRPr="006D712B" w:rsidRDefault="004315FA" w:rsidP="006D712B">
            <w:pPr>
              <w:spacing w:before="20" w:after="20" w:line="264" w:lineRule="auto"/>
              <w:rPr>
                <w:sz w:val="17"/>
              </w:rPr>
            </w:pPr>
            <w:r w:rsidRPr="006D712B">
              <w:rPr>
                <w:sz w:val="17"/>
              </w:rPr>
              <w:t>Limit Service</w:t>
            </w:r>
          </w:p>
        </w:tc>
        <w:tc>
          <w:tcPr>
            <w:tcW w:w="4464" w:type="dxa"/>
            <w:shd w:val="clear" w:color="auto" w:fill="F4F7F9"/>
            <w:tcMar>
              <w:top w:w="80" w:type="dxa"/>
              <w:left w:w="100" w:type="dxa"/>
              <w:bottom w:w="80" w:type="dxa"/>
              <w:right w:w="100" w:type="dxa"/>
            </w:tcMar>
            <w:vAlign w:val="center"/>
          </w:tcPr>
          <w:p w14:paraId="01C8495B" w14:textId="77777777" w:rsidR="000A5D52" w:rsidRPr="006D712B" w:rsidRDefault="004315FA" w:rsidP="006D712B">
            <w:pPr>
              <w:spacing w:before="20" w:after="20" w:line="264" w:lineRule="auto"/>
              <w:rPr>
                <w:sz w:val="17"/>
              </w:rPr>
            </w:pPr>
            <w:r w:rsidRPr="006D712B">
              <w:rPr>
                <w:sz w:val="17"/>
              </w:rPr>
              <w:t>Yeni risk için kullanılabilecek kalan limittir.</w:t>
            </w:r>
          </w:p>
        </w:tc>
      </w:tr>
      <w:tr w:rsidR="000A5D52" w14:paraId="029A974E" w14:textId="77777777" w:rsidTr="006D712B">
        <w:trPr>
          <w:cantSplit/>
          <w:jc w:val="center"/>
        </w:trPr>
        <w:tc>
          <w:tcPr>
            <w:tcW w:w="2088" w:type="dxa"/>
            <w:tcMar>
              <w:top w:w="80" w:type="dxa"/>
              <w:left w:w="100" w:type="dxa"/>
              <w:bottom w:w="80" w:type="dxa"/>
              <w:right w:w="100" w:type="dxa"/>
            </w:tcMar>
            <w:vAlign w:val="center"/>
          </w:tcPr>
          <w:p w14:paraId="17778A21" w14:textId="77777777" w:rsidR="000A5D52" w:rsidRPr="006D712B" w:rsidRDefault="004315FA" w:rsidP="006D712B">
            <w:pPr>
              <w:spacing w:before="20" w:after="20" w:line="264" w:lineRule="auto"/>
              <w:rPr>
                <w:sz w:val="17"/>
              </w:rPr>
            </w:pPr>
            <w:r w:rsidRPr="006D712B">
              <w:rPr>
                <w:b/>
                <w:sz w:val="17"/>
              </w:rPr>
              <w:t>Utilization</w:t>
            </w:r>
          </w:p>
        </w:tc>
        <w:tc>
          <w:tcPr>
            <w:tcW w:w="1296" w:type="dxa"/>
            <w:tcMar>
              <w:top w:w="80" w:type="dxa"/>
              <w:left w:w="100" w:type="dxa"/>
              <w:bottom w:w="80" w:type="dxa"/>
              <w:right w:w="100" w:type="dxa"/>
            </w:tcMar>
            <w:vAlign w:val="center"/>
          </w:tcPr>
          <w:p w14:paraId="5FFAC6DD" w14:textId="77777777" w:rsidR="000A5D52" w:rsidRPr="006D712B" w:rsidRDefault="004315FA" w:rsidP="006D712B">
            <w:pPr>
              <w:spacing w:before="20" w:after="20" w:line="264" w:lineRule="auto"/>
              <w:rPr>
                <w:sz w:val="17"/>
              </w:rPr>
            </w:pPr>
            <w:r w:rsidRPr="006D712B">
              <w:rPr>
                <w:sz w:val="17"/>
              </w:rPr>
              <w:t>Derived</w:t>
            </w:r>
          </w:p>
        </w:tc>
        <w:tc>
          <w:tcPr>
            <w:tcW w:w="2232" w:type="dxa"/>
            <w:tcMar>
              <w:top w:w="80" w:type="dxa"/>
              <w:left w:w="100" w:type="dxa"/>
              <w:bottom w:w="80" w:type="dxa"/>
              <w:right w:w="100" w:type="dxa"/>
            </w:tcMar>
            <w:vAlign w:val="center"/>
          </w:tcPr>
          <w:p w14:paraId="32ABF2F0" w14:textId="77777777" w:rsidR="000A5D52" w:rsidRPr="006D712B" w:rsidRDefault="004315FA" w:rsidP="006D712B">
            <w:pPr>
              <w:spacing w:before="20" w:after="20" w:line="264" w:lineRule="auto"/>
              <w:rPr>
                <w:sz w:val="17"/>
              </w:rPr>
            </w:pPr>
            <w:r w:rsidRPr="006D712B">
              <w:rPr>
                <w:sz w:val="17"/>
              </w:rPr>
              <w:t>Used / Total</w:t>
            </w:r>
          </w:p>
        </w:tc>
        <w:tc>
          <w:tcPr>
            <w:tcW w:w="4464" w:type="dxa"/>
            <w:tcMar>
              <w:top w:w="80" w:type="dxa"/>
              <w:left w:w="100" w:type="dxa"/>
              <w:bottom w:w="80" w:type="dxa"/>
              <w:right w:w="100" w:type="dxa"/>
            </w:tcMar>
            <w:vAlign w:val="center"/>
          </w:tcPr>
          <w:p w14:paraId="0993B530" w14:textId="77777777" w:rsidR="000A5D52" w:rsidRPr="006D712B" w:rsidRDefault="004315FA" w:rsidP="006D712B">
            <w:pPr>
              <w:spacing w:before="20" w:after="20" w:line="264" w:lineRule="auto"/>
              <w:rPr>
                <w:sz w:val="17"/>
              </w:rPr>
            </w:pPr>
            <w:r w:rsidRPr="006D712B">
              <w:rPr>
                <w:sz w:val="17"/>
              </w:rPr>
              <w:t>Toplam limitin yüzde kaçının kullanıldığını gösterir.</w:t>
            </w:r>
          </w:p>
        </w:tc>
      </w:tr>
      <w:tr w:rsidR="000A5D52" w14:paraId="0E3DD636" w14:textId="77777777" w:rsidTr="006D712B">
        <w:trPr>
          <w:cantSplit/>
          <w:jc w:val="center"/>
        </w:trPr>
        <w:tc>
          <w:tcPr>
            <w:tcW w:w="2088" w:type="dxa"/>
            <w:shd w:val="clear" w:color="auto" w:fill="F4F7F9"/>
            <w:tcMar>
              <w:top w:w="80" w:type="dxa"/>
              <w:left w:w="100" w:type="dxa"/>
              <w:bottom w:w="80" w:type="dxa"/>
              <w:right w:w="100" w:type="dxa"/>
            </w:tcMar>
            <w:vAlign w:val="center"/>
          </w:tcPr>
          <w:p w14:paraId="7FAB4CE5" w14:textId="77777777" w:rsidR="000A5D52" w:rsidRPr="006D712B" w:rsidRDefault="004315FA" w:rsidP="006D712B">
            <w:pPr>
              <w:spacing w:before="20" w:after="20" w:line="264" w:lineRule="auto"/>
              <w:rPr>
                <w:sz w:val="17"/>
              </w:rPr>
            </w:pPr>
            <w:r w:rsidRPr="006D712B">
              <w:rPr>
                <w:b/>
                <w:sz w:val="17"/>
              </w:rPr>
              <w:t>Risk Amount</w:t>
            </w:r>
          </w:p>
        </w:tc>
        <w:tc>
          <w:tcPr>
            <w:tcW w:w="1296" w:type="dxa"/>
            <w:shd w:val="clear" w:color="auto" w:fill="F4F7F9"/>
            <w:tcMar>
              <w:top w:w="80" w:type="dxa"/>
              <w:left w:w="100" w:type="dxa"/>
              <w:bottom w:w="80" w:type="dxa"/>
              <w:right w:w="100" w:type="dxa"/>
            </w:tcMar>
            <w:vAlign w:val="center"/>
          </w:tcPr>
          <w:p w14:paraId="69B1EAEC" w14:textId="77777777" w:rsidR="000A5D52" w:rsidRPr="006D712B" w:rsidRDefault="004315FA" w:rsidP="006D712B">
            <w:pPr>
              <w:spacing w:before="20" w:after="20" w:line="264" w:lineRule="auto"/>
              <w:rPr>
                <w:sz w:val="17"/>
              </w:rPr>
            </w:pPr>
            <w:r w:rsidRPr="006D712B">
              <w:rPr>
                <w:sz w:val="17"/>
              </w:rPr>
              <w:t>Derived</w:t>
            </w:r>
          </w:p>
        </w:tc>
        <w:tc>
          <w:tcPr>
            <w:tcW w:w="2232" w:type="dxa"/>
            <w:shd w:val="clear" w:color="auto" w:fill="F4F7F9"/>
            <w:tcMar>
              <w:top w:w="80" w:type="dxa"/>
              <w:left w:w="100" w:type="dxa"/>
              <w:bottom w:w="80" w:type="dxa"/>
              <w:right w:w="100" w:type="dxa"/>
            </w:tcMar>
            <w:vAlign w:val="center"/>
          </w:tcPr>
          <w:p w14:paraId="698E48B5" w14:textId="77777777" w:rsidR="000A5D52" w:rsidRPr="006D712B" w:rsidRDefault="004315FA" w:rsidP="006D712B">
            <w:pPr>
              <w:spacing w:before="20" w:after="20" w:line="264" w:lineRule="auto"/>
              <w:rPr>
                <w:sz w:val="17"/>
              </w:rPr>
            </w:pPr>
            <w:r w:rsidRPr="006D712B">
              <w:rPr>
                <w:sz w:val="17"/>
              </w:rPr>
              <w:t>Limit Service</w:t>
            </w:r>
          </w:p>
        </w:tc>
        <w:tc>
          <w:tcPr>
            <w:tcW w:w="4464" w:type="dxa"/>
            <w:shd w:val="clear" w:color="auto" w:fill="F4F7F9"/>
            <w:tcMar>
              <w:top w:w="80" w:type="dxa"/>
              <w:left w:w="100" w:type="dxa"/>
              <w:bottom w:w="80" w:type="dxa"/>
              <w:right w:w="100" w:type="dxa"/>
            </w:tcMar>
            <w:vAlign w:val="center"/>
          </w:tcPr>
          <w:p w14:paraId="128833F4" w14:textId="77777777" w:rsidR="000A5D52" w:rsidRPr="006D712B" w:rsidRDefault="004315FA" w:rsidP="006D712B">
            <w:pPr>
              <w:spacing w:before="20" w:after="20" w:line="264" w:lineRule="auto"/>
              <w:rPr>
                <w:sz w:val="17"/>
              </w:rPr>
            </w:pPr>
            <w:r w:rsidRPr="006D712B">
              <w:rPr>
                <w:sz w:val="17"/>
              </w:rPr>
              <w:t>İşlemin limite etkisini gösterir; Increase/Decrease için işaret veya etkiyi ön yüz tahmin etmez, kaynak servis kararını gösterir.</w:t>
            </w:r>
          </w:p>
        </w:tc>
      </w:tr>
    </w:tbl>
    <w:p w14:paraId="754F7C6D" w14:textId="77777777" w:rsidR="000A5D52" w:rsidRPr="006D712B" w:rsidRDefault="004315FA" w:rsidP="006D712B">
      <w:pPr>
        <w:pStyle w:val="Heading2"/>
        <w:spacing w:before="320" w:after="120" w:line="288" w:lineRule="auto"/>
        <w:rPr>
          <w:rFonts w:ascii="Aptos Display" w:hAnsi="Aptos Display"/>
          <w:color w:val="174A6E"/>
          <w:sz w:val="26"/>
        </w:rPr>
      </w:pPr>
      <w:r w:rsidRPr="006D712B">
        <w:rPr>
          <w:rFonts w:ascii="Aptos Display" w:hAnsi="Aptos Display"/>
          <w:color w:val="174A6E"/>
          <w:sz w:val="26"/>
        </w:rPr>
        <w:t>6.4 Near Payment Instructions</w:t>
      </w:r>
    </w:p>
    <w:p w14:paraId="05656540" w14:textId="77777777" w:rsidR="000A5D52" w:rsidRPr="006D712B" w:rsidRDefault="004315FA" w:rsidP="006D712B">
      <w:pPr>
        <w:spacing w:after="160" w:line="300" w:lineRule="auto"/>
        <w:rPr>
          <w:sz w:val="21"/>
        </w:rPr>
      </w:pPr>
      <w:r w:rsidRPr="006D712B">
        <w:rPr>
          <w:sz w:val="21"/>
        </w:rPr>
        <w:t>Bu bölüm, nakit teminatın gönderim ve tahsilat yönlerindeki SSI/hesap eşleşmesini ve üretilecek ödeme, teyit veya bildirim çıktısını belirler. Alanlar işlem para birimi, Transaction Type ve payment route ile tutarlı olmalıdır.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88"/>
        <w:gridCol w:w="1296"/>
        <w:gridCol w:w="2232"/>
        <w:gridCol w:w="4464"/>
      </w:tblGrid>
      <w:tr w:rsidR="000A5D52" w14:paraId="5F60E8DA" w14:textId="77777777" w:rsidTr="006D712B">
        <w:trPr>
          <w:cantSplit/>
          <w:tblHeader/>
          <w:jc w:val="center"/>
        </w:trPr>
        <w:tc>
          <w:tcPr>
            <w:tcW w:w="2088" w:type="dxa"/>
            <w:shd w:val="clear" w:color="auto" w:fill="164E70"/>
            <w:tcMar>
              <w:top w:w="80" w:type="dxa"/>
              <w:left w:w="100" w:type="dxa"/>
              <w:bottom w:w="80" w:type="dxa"/>
              <w:right w:w="100" w:type="dxa"/>
            </w:tcMar>
            <w:vAlign w:val="center"/>
          </w:tcPr>
          <w:p w14:paraId="1DEA0146" w14:textId="77777777" w:rsidR="000A5D52" w:rsidRPr="006D712B" w:rsidRDefault="004315FA" w:rsidP="006D712B">
            <w:pPr>
              <w:spacing w:before="20" w:after="20" w:line="264" w:lineRule="auto"/>
              <w:jc w:val="center"/>
              <w:rPr>
                <w:sz w:val="17"/>
              </w:rPr>
            </w:pPr>
            <w:r w:rsidRPr="006D712B">
              <w:rPr>
                <w:b/>
                <w:color w:val="FFFFFF"/>
                <w:sz w:val="17"/>
              </w:rPr>
              <w:t>Alan</w:t>
            </w:r>
          </w:p>
        </w:tc>
        <w:tc>
          <w:tcPr>
            <w:tcW w:w="1296" w:type="dxa"/>
            <w:shd w:val="clear" w:color="auto" w:fill="164E70"/>
            <w:tcMar>
              <w:top w:w="80" w:type="dxa"/>
              <w:left w:w="100" w:type="dxa"/>
              <w:bottom w:w="80" w:type="dxa"/>
              <w:right w:w="100" w:type="dxa"/>
            </w:tcMar>
            <w:vAlign w:val="center"/>
          </w:tcPr>
          <w:p w14:paraId="353F96AC" w14:textId="77777777" w:rsidR="000A5D52" w:rsidRPr="006D712B" w:rsidRDefault="004315FA" w:rsidP="006D712B">
            <w:pPr>
              <w:spacing w:before="20" w:after="20" w:line="264" w:lineRule="auto"/>
              <w:jc w:val="center"/>
              <w:rPr>
                <w:sz w:val="17"/>
              </w:rPr>
            </w:pPr>
            <w:r w:rsidRPr="006D712B">
              <w:rPr>
                <w:b/>
                <w:color w:val="FFFFFF"/>
                <w:sz w:val="17"/>
              </w:rPr>
              <w:t>Zorunluluk</w:t>
            </w:r>
          </w:p>
        </w:tc>
        <w:tc>
          <w:tcPr>
            <w:tcW w:w="2232" w:type="dxa"/>
            <w:shd w:val="clear" w:color="auto" w:fill="164E70"/>
            <w:tcMar>
              <w:top w:w="80" w:type="dxa"/>
              <w:left w:w="100" w:type="dxa"/>
              <w:bottom w:w="80" w:type="dxa"/>
              <w:right w:w="100" w:type="dxa"/>
            </w:tcMar>
            <w:vAlign w:val="center"/>
          </w:tcPr>
          <w:p w14:paraId="63841FD2" w14:textId="77777777" w:rsidR="000A5D52" w:rsidRPr="006D712B" w:rsidRDefault="004315FA" w:rsidP="006D712B">
            <w:pPr>
              <w:spacing w:before="20" w:after="20" w:line="264" w:lineRule="auto"/>
              <w:jc w:val="center"/>
              <w:rPr>
                <w:sz w:val="17"/>
              </w:rPr>
            </w:pPr>
            <w:r w:rsidRPr="006D712B">
              <w:rPr>
                <w:b/>
                <w:color w:val="FFFFFF"/>
                <w:sz w:val="17"/>
              </w:rPr>
              <w:t>Kaynak / Davranış</w:t>
            </w:r>
          </w:p>
        </w:tc>
        <w:tc>
          <w:tcPr>
            <w:tcW w:w="4464" w:type="dxa"/>
            <w:shd w:val="clear" w:color="auto" w:fill="164E70"/>
            <w:tcMar>
              <w:top w:w="80" w:type="dxa"/>
              <w:left w:w="100" w:type="dxa"/>
              <w:bottom w:w="80" w:type="dxa"/>
              <w:right w:w="100" w:type="dxa"/>
            </w:tcMar>
            <w:vAlign w:val="center"/>
          </w:tcPr>
          <w:p w14:paraId="5EC5A53C" w14:textId="77777777" w:rsidR="000A5D52" w:rsidRPr="006D712B" w:rsidRDefault="004315FA" w:rsidP="006D712B">
            <w:pPr>
              <w:spacing w:before="20" w:after="20" w:line="264" w:lineRule="auto"/>
              <w:jc w:val="center"/>
              <w:rPr>
                <w:sz w:val="17"/>
              </w:rPr>
            </w:pPr>
            <w:r w:rsidRPr="006D712B">
              <w:rPr>
                <w:b/>
                <w:color w:val="FFFFFF"/>
                <w:sz w:val="17"/>
              </w:rPr>
              <w:t>Türkçe yardım metni</w:t>
            </w:r>
          </w:p>
        </w:tc>
      </w:tr>
      <w:tr w:rsidR="000A5D52" w14:paraId="1ADBC9AE" w14:textId="77777777" w:rsidTr="006D712B">
        <w:trPr>
          <w:cantSplit/>
          <w:jc w:val="center"/>
        </w:trPr>
        <w:tc>
          <w:tcPr>
            <w:tcW w:w="2088" w:type="dxa"/>
            <w:tcMar>
              <w:top w:w="80" w:type="dxa"/>
              <w:left w:w="100" w:type="dxa"/>
              <w:bottom w:w="80" w:type="dxa"/>
              <w:right w:w="100" w:type="dxa"/>
            </w:tcMar>
            <w:vAlign w:val="center"/>
          </w:tcPr>
          <w:p w14:paraId="23D1EF47" w14:textId="77777777" w:rsidR="000A5D52" w:rsidRPr="006D712B" w:rsidRDefault="004315FA" w:rsidP="006D712B">
            <w:pPr>
              <w:spacing w:before="20" w:after="20" w:line="264" w:lineRule="auto"/>
              <w:rPr>
                <w:sz w:val="17"/>
              </w:rPr>
            </w:pPr>
            <w:r w:rsidRPr="006D712B">
              <w:rPr>
                <w:b/>
                <w:sz w:val="17"/>
              </w:rPr>
              <w:t>Settlement Type</w:t>
            </w:r>
          </w:p>
        </w:tc>
        <w:tc>
          <w:tcPr>
            <w:tcW w:w="1296" w:type="dxa"/>
            <w:tcMar>
              <w:top w:w="80" w:type="dxa"/>
              <w:left w:w="100" w:type="dxa"/>
              <w:bottom w:w="80" w:type="dxa"/>
              <w:right w:w="100" w:type="dxa"/>
            </w:tcMar>
            <w:vAlign w:val="center"/>
          </w:tcPr>
          <w:p w14:paraId="47D548D7" w14:textId="77777777" w:rsidR="000A5D52" w:rsidRPr="006D712B" w:rsidRDefault="004315FA" w:rsidP="006D712B">
            <w:pPr>
              <w:spacing w:before="20" w:after="20" w:line="264" w:lineRule="auto"/>
              <w:rPr>
                <w:sz w:val="17"/>
              </w:rPr>
            </w:pPr>
            <w:r w:rsidRPr="006D712B">
              <w:rPr>
                <w:sz w:val="17"/>
              </w:rPr>
              <w:t>Conditional</w:t>
            </w:r>
          </w:p>
        </w:tc>
        <w:tc>
          <w:tcPr>
            <w:tcW w:w="2232" w:type="dxa"/>
            <w:tcMar>
              <w:top w:w="80" w:type="dxa"/>
              <w:left w:w="100" w:type="dxa"/>
              <w:bottom w:w="80" w:type="dxa"/>
              <w:right w:w="100" w:type="dxa"/>
            </w:tcMar>
            <w:vAlign w:val="center"/>
          </w:tcPr>
          <w:p w14:paraId="5C5835F9" w14:textId="77777777" w:rsidR="000A5D52" w:rsidRPr="006D712B" w:rsidRDefault="004315FA" w:rsidP="006D712B">
            <w:pPr>
              <w:spacing w:before="20" w:after="20" w:line="264" w:lineRule="auto"/>
              <w:rPr>
                <w:sz w:val="17"/>
              </w:rPr>
            </w:pPr>
            <w:r w:rsidRPr="006D712B">
              <w:rPr>
                <w:sz w:val="17"/>
              </w:rPr>
              <w:t>Payment configuration</w:t>
            </w:r>
          </w:p>
        </w:tc>
        <w:tc>
          <w:tcPr>
            <w:tcW w:w="4464" w:type="dxa"/>
            <w:tcMar>
              <w:top w:w="80" w:type="dxa"/>
              <w:left w:w="100" w:type="dxa"/>
              <w:bottom w:w="80" w:type="dxa"/>
              <w:right w:w="100" w:type="dxa"/>
            </w:tcMar>
            <w:vAlign w:val="center"/>
          </w:tcPr>
          <w:p w14:paraId="3F1B7171" w14:textId="77777777" w:rsidR="000A5D52" w:rsidRPr="006D712B" w:rsidRDefault="004315FA" w:rsidP="006D712B">
            <w:pPr>
              <w:spacing w:before="20" w:after="20" w:line="264" w:lineRule="auto"/>
              <w:rPr>
                <w:sz w:val="17"/>
              </w:rPr>
            </w:pPr>
            <w:r w:rsidRPr="006D712B">
              <w:rPr>
                <w:sz w:val="17"/>
              </w:rPr>
              <w:t>Dış nakit settlement gerekiyorsa brüt/net yöntemi belirler; internal book transferda sistemsel gelir.</w:t>
            </w:r>
          </w:p>
        </w:tc>
      </w:tr>
      <w:tr w:rsidR="000A5D52" w14:paraId="345CA344" w14:textId="77777777" w:rsidTr="006D712B">
        <w:trPr>
          <w:cantSplit/>
          <w:jc w:val="center"/>
        </w:trPr>
        <w:tc>
          <w:tcPr>
            <w:tcW w:w="2088" w:type="dxa"/>
            <w:shd w:val="clear" w:color="auto" w:fill="F4F7F9"/>
            <w:tcMar>
              <w:top w:w="80" w:type="dxa"/>
              <w:left w:w="100" w:type="dxa"/>
              <w:bottom w:w="80" w:type="dxa"/>
              <w:right w:w="100" w:type="dxa"/>
            </w:tcMar>
            <w:vAlign w:val="center"/>
          </w:tcPr>
          <w:p w14:paraId="7CD4D294" w14:textId="77777777" w:rsidR="000A5D52" w:rsidRPr="006D712B" w:rsidRDefault="004315FA" w:rsidP="006D712B">
            <w:pPr>
              <w:spacing w:before="20" w:after="20" w:line="264" w:lineRule="auto"/>
              <w:rPr>
                <w:sz w:val="17"/>
              </w:rPr>
            </w:pPr>
            <w:r w:rsidRPr="006D712B">
              <w:rPr>
                <w:b/>
                <w:sz w:val="17"/>
              </w:rPr>
              <w:t>Payment Instr. Type</w:t>
            </w:r>
          </w:p>
        </w:tc>
        <w:tc>
          <w:tcPr>
            <w:tcW w:w="1296" w:type="dxa"/>
            <w:shd w:val="clear" w:color="auto" w:fill="F4F7F9"/>
            <w:tcMar>
              <w:top w:w="80" w:type="dxa"/>
              <w:left w:w="100" w:type="dxa"/>
              <w:bottom w:w="80" w:type="dxa"/>
              <w:right w:w="100" w:type="dxa"/>
            </w:tcMar>
            <w:vAlign w:val="center"/>
          </w:tcPr>
          <w:p w14:paraId="0B9F64B7" w14:textId="77777777" w:rsidR="000A5D52" w:rsidRPr="006D712B" w:rsidRDefault="004315FA" w:rsidP="006D712B">
            <w:pPr>
              <w:spacing w:before="20" w:after="20" w:line="264" w:lineRule="auto"/>
              <w:rPr>
                <w:sz w:val="17"/>
              </w:rPr>
            </w:pPr>
            <w:r w:rsidRPr="006D712B">
              <w:rPr>
                <w:sz w:val="17"/>
              </w:rPr>
              <w:t>Conditional</w:t>
            </w:r>
          </w:p>
        </w:tc>
        <w:tc>
          <w:tcPr>
            <w:tcW w:w="2232" w:type="dxa"/>
            <w:shd w:val="clear" w:color="auto" w:fill="F4F7F9"/>
            <w:tcMar>
              <w:top w:w="80" w:type="dxa"/>
              <w:left w:w="100" w:type="dxa"/>
              <w:bottom w:w="80" w:type="dxa"/>
              <w:right w:w="100" w:type="dxa"/>
            </w:tcMar>
            <w:vAlign w:val="center"/>
          </w:tcPr>
          <w:p w14:paraId="7CE77826" w14:textId="77777777" w:rsidR="000A5D52" w:rsidRPr="006D712B" w:rsidRDefault="004315FA" w:rsidP="006D712B">
            <w:pPr>
              <w:spacing w:before="20" w:after="20" w:line="264" w:lineRule="auto"/>
              <w:rPr>
                <w:sz w:val="17"/>
              </w:rPr>
            </w:pPr>
            <w:r w:rsidRPr="006D712B">
              <w:rPr>
                <w:sz w:val="17"/>
              </w:rPr>
              <w:t>Payment configuration</w:t>
            </w:r>
          </w:p>
        </w:tc>
        <w:tc>
          <w:tcPr>
            <w:tcW w:w="4464" w:type="dxa"/>
            <w:shd w:val="clear" w:color="auto" w:fill="F4F7F9"/>
            <w:tcMar>
              <w:top w:w="80" w:type="dxa"/>
              <w:left w:w="100" w:type="dxa"/>
              <w:bottom w:w="80" w:type="dxa"/>
              <w:right w:w="100" w:type="dxa"/>
            </w:tcMar>
            <w:vAlign w:val="center"/>
          </w:tcPr>
          <w:p w14:paraId="56F9486F" w14:textId="77777777" w:rsidR="000A5D52" w:rsidRPr="006D712B" w:rsidRDefault="004315FA" w:rsidP="006D712B">
            <w:pPr>
              <w:spacing w:before="20" w:after="20" w:line="264" w:lineRule="auto"/>
              <w:rPr>
                <w:sz w:val="17"/>
              </w:rPr>
            </w:pPr>
            <w:r w:rsidRPr="006D712B">
              <w:rPr>
                <w:sz w:val="17"/>
              </w:rPr>
              <w:t>Dış settlement varsa Bank to Bank veya yapılandırılmış kanal türünü belirler.</w:t>
            </w:r>
          </w:p>
        </w:tc>
      </w:tr>
      <w:tr w:rsidR="000A5D52" w14:paraId="396FA503" w14:textId="77777777" w:rsidTr="006D712B">
        <w:trPr>
          <w:cantSplit/>
          <w:jc w:val="center"/>
        </w:trPr>
        <w:tc>
          <w:tcPr>
            <w:tcW w:w="2088" w:type="dxa"/>
            <w:tcMar>
              <w:top w:w="80" w:type="dxa"/>
              <w:left w:w="100" w:type="dxa"/>
              <w:bottom w:w="80" w:type="dxa"/>
              <w:right w:w="100" w:type="dxa"/>
            </w:tcMar>
            <w:vAlign w:val="center"/>
          </w:tcPr>
          <w:p w14:paraId="60F0327B" w14:textId="77777777" w:rsidR="000A5D52" w:rsidRPr="006D712B" w:rsidRDefault="004315FA" w:rsidP="006D712B">
            <w:pPr>
              <w:spacing w:before="20" w:after="20" w:line="264" w:lineRule="auto"/>
              <w:rPr>
                <w:sz w:val="17"/>
              </w:rPr>
            </w:pPr>
            <w:r w:rsidRPr="006D712B">
              <w:rPr>
                <w:b/>
                <w:sz w:val="17"/>
              </w:rPr>
              <w:lastRenderedPageBreak/>
              <w:t>We Send</w:t>
            </w:r>
          </w:p>
        </w:tc>
        <w:tc>
          <w:tcPr>
            <w:tcW w:w="1296" w:type="dxa"/>
            <w:tcMar>
              <w:top w:w="80" w:type="dxa"/>
              <w:left w:w="100" w:type="dxa"/>
              <w:bottom w:w="80" w:type="dxa"/>
              <w:right w:w="100" w:type="dxa"/>
            </w:tcMar>
            <w:vAlign w:val="center"/>
          </w:tcPr>
          <w:p w14:paraId="79CD7D29" w14:textId="77777777" w:rsidR="000A5D52" w:rsidRPr="006D712B" w:rsidRDefault="004315FA" w:rsidP="006D712B">
            <w:pPr>
              <w:spacing w:before="20" w:after="20" w:line="264" w:lineRule="auto"/>
              <w:rPr>
                <w:sz w:val="17"/>
              </w:rPr>
            </w:pPr>
            <w:r w:rsidRPr="006D712B">
              <w:rPr>
                <w:sz w:val="17"/>
              </w:rPr>
              <w:t>Conditional</w:t>
            </w:r>
          </w:p>
        </w:tc>
        <w:tc>
          <w:tcPr>
            <w:tcW w:w="2232" w:type="dxa"/>
            <w:tcMar>
              <w:top w:w="80" w:type="dxa"/>
              <w:left w:w="100" w:type="dxa"/>
              <w:bottom w:w="80" w:type="dxa"/>
              <w:right w:w="100" w:type="dxa"/>
            </w:tcMar>
            <w:vAlign w:val="center"/>
          </w:tcPr>
          <w:p w14:paraId="5B477DFC" w14:textId="77777777" w:rsidR="000A5D52" w:rsidRPr="006D712B" w:rsidRDefault="004315FA" w:rsidP="006D712B">
            <w:pPr>
              <w:spacing w:before="20" w:after="20" w:line="264" w:lineRule="auto"/>
              <w:rPr>
                <w:sz w:val="17"/>
              </w:rPr>
            </w:pPr>
            <w:r w:rsidRPr="006D712B">
              <w:rPr>
                <w:sz w:val="17"/>
              </w:rPr>
              <w:t>SSI master</w:t>
            </w:r>
          </w:p>
        </w:tc>
        <w:tc>
          <w:tcPr>
            <w:tcW w:w="4464" w:type="dxa"/>
            <w:tcMar>
              <w:top w:w="80" w:type="dxa"/>
              <w:left w:w="100" w:type="dxa"/>
              <w:bottom w:w="80" w:type="dxa"/>
              <w:right w:w="100" w:type="dxa"/>
            </w:tcMar>
            <w:vAlign w:val="center"/>
          </w:tcPr>
          <w:p w14:paraId="60B9228F" w14:textId="77777777" w:rsidR="000A5D52" w:rsidRPr="006D712B" w:rsidRDefault="004315FA" w:rsidP="006D712B">
            <w:pPr>
              <w:spacing w:before="20" w:after="20" w:line="264" w:lineRule="auto"/>
              <w:rPr>
                <w:sz w:val="17"/>
              </w:rPr>
            </w:pPr>
            <w:r w:rsidRPr="006D712B">
              <w:rPr>
                <w:sz w:val="17"/>
              </w:rPr>
              <w:t>Transaction Type = Decrease iken aktif ve zorunludur; bankanın gönderim hesabı/kurumudur.</w:t>
            </w:r>
          </w:p>
        </w:tc>
      </w:tr>
      <w:tr w:rsidR="000A5D52" w14:paraId="6EFE51FD" w14:textId="77777777" w:rsidTr="006D712B">
        <w:trPr>
          <w:cantSplit/>
          <w:jc w:val="center"/>
        </w:trPr>
        <w:tc>
          <w:tcPr>
            <w:tcW w:w="2088" w:type="dxa"/>
            <w:shd w:val="clear" w:color="auto" w:fill="F4F7F9"/>
            <w:tcMar>
              <w:top w:w="80" w:type="dxa"/>
              <w:left w:w="100" w:type="dxa"/>
              <w:bottom w:w="80" w:type="dxa"/>
              <w:right w:w="100" w:type="dxa"/>
            </w:tcMar>
            <w:vAlign w:val="center"/>
          </w:tcPr>
          <w:p w14:paraId="0B1A2E7F" w14:textId="77777777" w:rsidR="000A5D52" w:rsidRPr="006D712B" w:rsidRDefault="004315FA" w:rsidP="006D712B">
            <w:pPr>
              <w:spacing w:before="20" w:after="20" w:line="264" w:lineRule="auto"/>
              <w:rPr>
                <w:sz w:val="17"/>
              </w:rPr>
            </w:pPr>
            <w:r w:rsidRPr="006D712B">
              <w:rPr>
                <w:b/>
                <w:sz w:val="17"/>
              </w:rPr>
              <w:t>They Receive</w:t>
            </w:r>
          </w:p>
        </w:tc>
        <w:tc>
          <w:tcPr>
            <w:tcW w:w="1296" w:type="dxa"/>
            <w:shd w:val="clear" w:color="auto" w:fill="F4F7F9"/>
            <w:tcMar>
              <w:top w:w="80" w:type="dxa"/>
              <w:left w:w="100" w:type="dxa"/>
              <w:bottom w:w="80" w:type="dxa"/>
              <w:right w:w="100" w:type="dxa"/>
            </w:tcMar>
            <w:vAlign w:val="center"/>
          </w:tcPr>
          <w:p w14:paraId="06767FC7" w14:textId="77777777" w:rsidR="000A5D52" w:rsidRPr="006D712B" w:rsidRDefault="004315FA" w:rsidP="006D712B">
            <w:pPr>
              <w:spacing w:before="20" w:after="20" w:line="264" w:lineRule="auto"/>
              <w:rPr>
                <w:sz w:val="17"/>
              </w:rPr>
            </w:pPr>
            <w:r w:rsidRPr="006D712B">
              <w:rPr>
                <w:sz w:val="17"/>
              </w:rPr>
              <w:t>Conditional</w:t>
            </w:r>
          </w:p>
        </w:tc>
        <w:tc>
          <w:tcPr>
            <w:tcW w:w="2232" w:type="dxa"/>
            <w:shd w:val="clear" w:color="auto" w:fill="F4F7F9"/>
            <w:tcMar>
              <w:top w:w="80" w:type="dxa"/>
              <w:left w:w="100" w:type="dxa"/>
              <w:bottom w:w="80" w:type="dxa"/>
              <w:right w:w="100" w:type="dxa"/>
            </w:tcMar>
            <w:vAlign w:val="center"/>
          </w:tcPr>
          <w:p w14:paraId="0B10AD45" w14:textId="77777777" w:rsidR="000A5D52" w:rsidRPr="006D712B" w:rsidRDefault="004315FA" w:rsidP="006D712B">
            <w:pPr>
              <w:spacing w:before="20" w:after="20" w:line="264" w:lineRule="auto"/>
              <w:rPr>
                <w:sz w:val="17"/>
              </w:rPr>
            </w:pPr>
            <w:r w:rsidRPr="006D712B">
              <w:rPr>
                <w:sz w:val="17"/>
              </w:rPr>
              <w:t>Counterparty SSI</w:t>
            </w:r>
          </w:p>
        </w:tc>
        <w:tc>
          <w:tcPr>
            <w:tcW w:w="4464" w:type="dxa"/>
            <w:shd w:val="clear" w:color="auto" w:fill="F4F7F9"/>
            <w:tcMar>
              <w:top w:w="80" w:type="dxa"/>
              <w:left w:w="100" w:type="dxa"/>
              <w:bottom w:w="80" w:type="dxa"/>
              <w:right w:w="100" w:type="dxa"/>
            </w:tcMar>
            <w:vAlign w:val="center"/>
          </w:tcPr>
          <w:p w14:paraId="19D3D77B" w14:textId="77777777" w:rsidR="000A5D52" w:rsidRPr="006D712B" w:rsidRDefault="004315FA" w:rsidP="006D712B">
            <w:pPr>
              <w:spacing w:before="20" w:after="20" w:line="264" w:lineRule="auto"/>
              <w:rPr>
                <w:sz w:val="17"/>
              </w:rPr>
            </w:pPr>
            <w:r w:rsidRPr="006D712B">
              <w:rPr>
                <w:sz w:val="17"/>
              </w:rPr>
              <w:t>Transaction Type = Decrease iken aktif ve zorunludur; karşı tarafın alım hesabı/kurumudur.</w:t>
            </w:r>
          </w:p>
        </w:tc>
      </w:tr>
      <w:tr w:rsidR="000A5D52" w14:paraId="6D8F57F3" w14:textId="77777777" w:rsidTr="006D712B">
        <w:trPr>
          <w:cantSplit/>
          <w:jc w:val="center"/>
        </w:trPr>
        <w:tc>
          <w:tcPr>
            <w:tcW w:w="2088" w:type="dxa"/>
            <w:tcMar>
              <w:top w:w="80" w:type="dxa"/>
              <w:left w:w="100" w:type="dxa"/>
              <w:bottom w:w="80" w:type="dxa"/>
              <w:right w:w="100" w:type="dxa"/>
            </w:tcMar>
            <w:vAlign w:val="center"/>
          </w:tcPr>
          <w:p w14:paraId="2D9C3B9D" w14:textId="77777777" w:rsidR="000A5D52" w:rsidRPr="006D712B" w:rsidRDefault="004315FA" w:rsidP="006D712B">
            <w:pPr>
              <w:spacing w:before="20" w:after="20" w:line="264" w:lineRule="auto"/>
              <w:rPr>
                <w:sz w:val="17"/>
              </w:rPr>
            </w:pPr>
            <w:r w:rsidRPr="006D712B">
              <w:rPr>
                <w:b/>
                <w:sz w:val="17"/>
              </w:rPr>
              <w:t>We Receive</w:t>
            </w:r>
          </w:p>
        </w:tc>
        <w:tc>
          <w:tcPr>
            <w:tcW w:w="1296" w:type="dxa"/>
            <w:tcMar>
              <w:top w:w="80" w:type="dxa"/>
              <w:left w:w="100" w:type="dxa"/>
              <w:bottom w:w="80" w:type="dxa"/>
              <w:right w:w="100" w:type="dxa"/>
            </w:tcMar>
            <w:vAlign w:val="center"/>
          </w:tcPr>
          <w:p w14:paraId="5DA7D4AB" w14:textId="77777777" w:rsidR="000A5D52" w:rsidRPr="006D712B" w:rsidRDefault="004315FA" w:rsidP="006D712B">
            <w:pPr>
              <w:spacing w:before="20" w:after="20" w:line="264" w:lineRule="auto"/>
              <w:rPr>
                <w:sz w:val="17"/>
              </w:rPr>
            </w:pPr>
            <w:r w:rsidRPr="006D712B">
              <w:rPr>
                <w:sz w:val="17"/>
              </w:rPr>
              <w:t>Conditional</w:t>
            </w:r>
          </w:p>
        </w:tc>
        <w:tc>
          <w:tcPr>
            <w:tcW w:w="2232" w:type="dxa"/>
            <w:tcMar>
              <w:top w:w="80" w:type="dxa"/>
              <w:left w:w="100" w:type="dxa"/>
              <w:bottom w:w="80" w:type="dxa"/>
              <w:right w:w="100" w:type="dxa"/>
            </w:tcMar>
            <w:vAlign w:val="center"/>
          </w:tcPr>
          <w:p w14:paraId="0A968DC6" w14:textId="77777777" w:rsidR="000A5D52" w:rsidRPr="006D712B" w:rsidRDefault="004315FA" w:rsidP="006D712B">
            <w:pPr>
              <w:spacing w:before="20" w:after="20" w:line="264" w:lineRule="auto"/>
              <w:rPr>
                <w:sz w:val="17"/>
              </w:rPr>
            </w:pPr>
            <w:r w:rsidRPr="006D712B">
              <w:rPr>
                <w:sz w:val="17"/>
              </w:rPr>
              <w:t>SSI master</w:t>
            </w:r>
          </w:p>
        </w:tc>
        <w:tc>
          <w:tcPr>
            <w:tcW w:w="4464" w:type="dxa"/>
            <w:tcMar>
              <w:top w:w="80" w:type="dxa"/>
              <w:left w:w="100" w:type="dxa"/>
              <w:bottom w:w="80" w:type="dxa"/>
              <w:right w:w="100" w:type="dxa"/>
            </w:tcMar>
            <w:vAlign w:val="center"/>
          </w:tcPr>
          <w:p w14:paraId="4CC99CC0" w14:textId="77777777" w:rsidR="000A5D52" w:rsidRPr="006D712B" w:rsidRDefault="004315FA" w:rsidP="006D712B">
            <w:pPr>
              <w:spacing w:before="20" w:after="20" w:line="264" w:lineRule="auto"/>
              <w:rPr>
                <w:sz w:val="17"/>
              </w:rPr>
            </w:pPr>
            <w:r w:rsidRPr="006D712B">
              <w:rPr>
                <w:sz w:val="17"/>
              </w:rPr>
              <w:t>Transaction Type = Increase iken aktif ve zorunludur; bankanın tahsilat hesabı/kurumudur.</w:t>
            </w:r>
          </w:p>
        </w:tc>
      </w:tr>
      <w:tr w:rsidR="000A5D52" w14:paraId="6B5F43A3" w14:textId="77777777" w:rsidTr="006D712B">
        <w:trPr>
          <w:cantSplit/>
          <w:jc w:val="center"/>
        </w:trPr>
        <w:tc>
          <w:tcPr>
            <w:tcW w:w="2088" w:type="dxa"/>
            <w:shd w:val="clear" w:color="auto" w:fill="F4F7F9"/>
            <w:tcMar>
              <w:top w:w="80" w:type="dxa"/>
              <w:left w:w="100" w:type="dxa"/>
              <w:bottom w:w="80" w:type="dxa"/>
              <w:right w:w="100" w:type="dxa"/>
            </w:tcMar>
            <w:vAlign w:val="center"/>
          </w:tcPr>
          <w:p w14:paraId="2F2DFC31" w14:textId="77777777" w:rsidR="000A5D52" w:rsidRPr="006D712B" w:rsidRDefault="004315FA" w:rsidP="006D712B">
            <w:pPr>
              <w:spacing w:before="20" w:after="20" w:line="264" w:lineRule="auto"/>
              <w:rPr>
                <w:sz w:val="17"/>
              </w:rPr>
            </w:pPr>
            <w:r w:rsidRPr="006D712B">
              <w:rPr>
                <w:b/>
                <w:sz w:val="17"/>
              </w:rPr>
              <w:t>They Send</w:t>
            </w:r>
          </w:p>
        </w:tc>
        <w:tc>
          <w:tcPr>
            <w:tcW w:w="1296" w:type="dxa"/>
            <w:shd w:val="clear" w:color="auto" w:fill="F4F7F9"/>
            <w:tcMar>
              <w:top w:w="80" w:type="dxa"/>
              <w:left w:w="100" w:type="dxa"/>
              <w:bottom w:w="80" w:type="dxa"/>
              <w:right w:w="100" w:type="dxa"/>
            </w:tcMar>
            <w:vAlign w:val="center"/>
          </w:tcPr>
          <w:p w14:paraId="1230A178" w14:textId="77777777" w:rsidR="000A5D52" w:rsidRPr="006D712B" w:rsidRDefault="004315FA" w:rsidP="006D712B">
            <w:pPr>
              <w:spacing w:before="20" w:after="20" w:line="264" w:lineRule="auto"/>
              <w:rPr>
                <w:sz w:val="17"/>
              </w:rPr>
            </w:pPr>
            <w:r w:rsidRPr="006D712B">
              <w:rPr>
                <w:sz w:val="17"/>
              </w:rPr>
              <w:t>Conditional</w:t>
            </w:r>
          </w:p>
        </w:tc>
        <w:tc>
          <w:tcPr>
            <w:tcW w:w="2232" w:type="dxa"/>
            <w:shd w:val="clear" w:color="auto" w:fill="F4F7F9"/>
            <w:tcMar>
              <w:top w:w="80" w:type="dxa"/>
              <w:left w:w="100" w:type="dxa"/>
              <w:bottom w:w="80" w:type="dxa"/>
              <w:right w:w="100" w:type="dxa"/>
            </w:tcMar>
            <w:vAlign w:val="center"/>
          </w:tcPr>
          <w:p w14:paraId="6EAF3EE0" w14:textId="77777777" w:rsidR="000A5D52" w:rsidRPr="006D712B" w:rsidRDefault="004315FA" w:rsidP="006D712B">
            <w:pPr>
              <w:spacing w:before="20" w:after="20" w:line="264" w:lineRule="auto"/>
              <w:rPr>
                <w:sz w:val="17"/>
              </w:rPr>
            </w:pPr>
            <w:r w:rsidRPr="006D712B">
              <w:rPr>
                <w:sz w:val="17"/>
              </w:rPr>
              <w:t>Counterparty SSI</w:t>
            </w:r>
          </w:p>
        </w:tc>
        <w:tc>
          <w:tcPr>
            <w:tcW w:w="4464" w:type="dxa"/>
            <w:shd w:val="clear" w:color="auto" w:fill="F4F7F9"/>
            <w:tcMar>
              <w:top w:w="80" w:type="dxa"/>
              <w:left w:w="100" w:type="dxa"/>
              <w:bottom w:w="80" w:type="dxa"/>
              <w:right w:w="100" w:type="dxa"/>
            </w:tcMar>
            <w:vAlign w:val="center"/>
          </w:tcPr>
          <w:p w14:paraId="540BFFC0" w14:textId="77777777" w:rsidR="000A5D52" w:rsidRPr="006D712B" w:rsidRDefault="004315FA" w:rsidP="006D712B">
            <w:pPr>
              <w:spacing w:before="20" w:after="20" w:line="264" w:lineRule="auto"/>
              <w:rPr>
                <w:sz w:val="17"/>
              </w:rPr>
            </w:pPr>
            <w:r w:rsidRPr="006D712B">
              <w:rPr>
                <w:sz w:val="17"/>
              </w:rPr>
              <w:t>Transaction Type = Increase iken aktif ve zorunludur; karşı tarafın gönderim hesabı/kurumudur.</w:t>
            </w:r>
          </w:p>
        </w:tc>
      </w:tr>
      <w:tr w:rsidR="000A5D52" w14:paraId="48AD2790" w14:textId="77777777" w:rsidTr="006D712B">
        <w:trPr>
          <w:cantSplit/>
          <w:jc w:val="center"/>
        </w:trPr>
        <w:tc>
          <w:tcPr>
            <w:tcW w:w="2088" w:type="dxa"/>
            <w:tcMar>
              <w:top w:w="80" w:type="dxa"/>
              <w:left w:w="100" w:type="dxa"/>
              <w:bottom w:w="80" w:type="dxa"/>
              <w:right w:w="100" w:type="dxa"/>
            </w:tcMar>
            <w:vAlign w:val="center"/>
          </w:tcPr>
          <w:p w14:paraId="40B2AAB8" w14:textId="77777777" w:rsidR="000A5D52" w:rsidRPr="006D712B" w:rsidRDefault="004315FA" w:rsidP="006D712B">
            <w:pPr>
              <w:spacing w:before="20" w:after="20" w:line="264" w:lineRule="auto"/>
              <w:rPr>
                <w:sz w:val="17"/>
              </w:rPr>
            </w:pPr>
            <w:r w:rsidRPr="006D712B">
              <w:rPr>
                <w:b/>
                <w:sz w:val="17"/>
              </w:rPr>
              <w:t>Send Confirmation</w:t>
            </w:r>
          </w:p>
        </w:tc>
        <w:tc>
          <w:tcPr>
            <w:tcW w:w="1296" w:type="dxa"/>
            <w:tcMar>
              <w:top w:w="80" w:type="dxa"/>
              <w:left w:w="100" w:type="dxa"/>
              <w:bottom w:w="80" w:type="dxa"/>
              <w:right w:w="100" w:type="dxa"/>
            </w:tcMar>
            <w:vAlign w:val="center"/>
          </w:tcPr>
          <w:p w14:paraId="214C1AE7" w14:textId="77777777" w:rsidR="000A5D52" w:rsidRPr="006D712B" w:rsidRDefault="004315FA" w:rsidP="006D712B">
            <w:pPr>
              <w:spacing w:before="20" w:after="20" w:line="264" w:lineRule="auto"/>
              <w:rPr>
                <w:sz w:val="17"/>
              </w:rPr>
            </w:pPr>
            <w:r w:rsidRPr="006D712B">
              <w:rPr>
                <w:sz w:val="17"/>
              </w:rPr>
              <w:t>Optional</w:t>
            </w:r>
          </w:p>
        </w:tc>
        <w:tc>
          <w:tcPr>
            <w:tcW w:w="2232" w:type="dxa"/>
            <w:tcMar>
              <w:top w:w="80" w:type="dxa"/>
              <w:left w:w="100" w:type="dxa"/>
              <w:bottom w:w="80" w:type="dxa"/>
              <w:right w:w="100" w:type="dxa"/>
            </w:tcMar>
            <w:vAlign w:val="center"/>
          </w:tcPr>
          <w:p w14:paraId="7FB0E362" w14:textId="77777777" w:rsidR="000A5D52" w:rsidRPr="006D712B" w:rsidRDefault="004315FA" w:rsidP="006D712B">
            <w:pPr>
              <w:spacing w:before="20" w:after="20" w:line="264" w:lineRule="auto"/>
              <w:rPr>
                <w:sz w:val="17"/>
              </w:rPr>
            </w:pPr>
            <w:r w:rsidRPr="006D712B">
              <w:rPr>
                <w:sz w:val="17"/>
              </w:rPr>
              <w:t>Kullanıcı seçimi</w:t>
            </w:r>
          </w:p>
        </w:tc>
        <w:tc>
          <w:tcPr>
            <w:tcW w:w="4464" w:type="dxa"/>
            <w:tcMar>
              <w:top w:w="80" w:type="dxa"/>
              <w:left w:w="100" w:type="dxa"/>
              <w:bottom w:w="80" w:type="dxa"/>
              <w:right w:w="100" w:type="dxa"/>
            </w:tcMar>
            <w:vAlign w:val="center"/>
          </w:tcPr>
          <w:p w14:paraId="40103424" w14:textId="77777777" w:rsidR="000A5D52" w:rsidRPr="006D712B" w:rsidRDefault="004315FA" w:rsidP="006D712B">
            <w:pPr>
              <w:spacing w:before="20" w:after="20" w:line="264" w:lineRule="auto"/>
              <w:rPr>
                <w:sz w:val="17"/>
              </w:rPr>
            </w:pPr>
            <w:r w:rsidRPr="006D712B">
              <w:rPr>
                <w:sz w:val="17"/>
              </w:rPr>
              <w:t>İşlem teyidinin üretilip gönderilmesini talep eder.</w:t>
            </w:r>
          </w:p>
        </w:tc>
      </w:tr>
      <w:tr w:rsidR="000A5D52" w14:paraId="3AC810C3" w14:textId="77777777" w:rsidTr="006D712B">
        <w:trPr>
          <w:cantSplit/>
          <w:jc w:val="center"/>
        </w:trPr>
        <w:tc>
          <w:tcPr>
            <w:tcW w:w="2088" w:type="dxa"/>
            <w:shd w:val="clear" w:color="auto" w:fill="F4F7F9"/>
            <w:tcMar>
              <w:top w:w="80" w:type="dxa"/>
              <w:left w:w="100" w:type="dxa"/>
              <w:bottom w:w="80" w:type="dxa"/>
              <w:right w:w="100" w:type="dxa"/>
            </w:tcMar>
            <w:vAlign w:val="center"/>
          </w:tcPr>
          <w:p w14:paraId="35D39B07" w14:textId="77777777" w:rsidR="000A5D52" w:rsidRPr="006D712B" w:rsidRDefault="004315FA" w:rsidP="006D712B">
            <w:pPr>
              <w:spacing w:before="20" w:after="20" w:line="264" w:lineRule="auto"/>
              <w:rPr>
                <w:sz w:val="17"/>
              </w:rPr>
            </w:pPr>
            <w:r w:rsidRPr="006D712B">
              <w:rPr>
                <w:b/>
                <w:sz w:val="17"/>
              </w:rPr>
              <w:t>Send Payment</w:t>
            </w:r>
          </w:p>
        </w:tc>
        <w:tc>
          <w:tcPr>
            <w:tcW w:w="1296" w:type="dxa"/>
            <w:shd w:val="clear" w:color="auto" w:fill="F4F7F9"/>
            <w:tcMar>
              <w:top w:w="80" w:type="dxa"/>
              <w:left w:w="100" w:type="dxa"/>
              <w:bottom w:w="80" w:type="dxa"/>
              <w:right w:w="100" w:type="dxa"/>
            </w:tcMar>
            <w:vAlign w:val="center"/>
          </w:tcPr>
          <w:p w14:paraId="11EF1B9C" w14:textId="77777777" w:rsidR="000A5D52" w:rsidRPr="006D712B" w:rsidRDefault="004315FA" w:rsidP="006D712B">
            <w:pPr>
              <w:spacing w:before="20" w:after="20" w:line="264" w:lineRule="auto"/>
              <w:rPr>
                <w:sz w:val="17"/>
              </w:rPr>
            </w:pPr>
            <w:r w:rsidRPr="006D712B">
              <w:rPr>
                <w:sz w:val="17"/>
              </w:rPr>
              <w:t>Conditional</w:t>
            </w:r>
          </w:p>
        </w:tc>
        <w:tc>
          <w:tcPr>
            <w:tcW w:w="2232" w:type="dxa"/>
            <w:shd w:val="clear" w:color="auto" w:fill="F4F7F9"/>
            <w:tcMar>
              <w:top w:w="80" w:type="dxa"/>
              <w:left w:w="100" w:type="dxa"/>
              <w:bottom w:w="80" w:type="dxa"/>
              <w:right w:w="100" w:type="dxa"/>
            </w:tcMar>
            <w:vAlign w:val="center"/>
          </w:tcPr>
          <w:p w14:paraId="1D02EEC4" w14:textId="77777777" w:rsidR="000A5D52" w:rsidRPr="006D712B" w:rsidRDefault="004315FA" w:rsidP="006D712B">
            <w:pPr>
              <w:spacing w:before="20" w:after="20" w:line="264" w:lineRule="auto"/>
              <w:rPr>
                <w:sz w:val="17"/>
              </w:rPr>
            </w:pPr>
            <w:r w:rsidRPr="006D712B">
              <w:rPr>
                <w:sz w:val="17"/>
              </w:rPr>
              <w:t>Kullanıcı/policy</w:t>
            </w:r>
          </w:p>
        </w:tc>
        <w:tc>
          <w:tcPr>
            <w:tcW w:w="4464" w:type="dxa"/>
            <w:shd w:val="clear" w:color="auto" w:fill="F4F7F9"/>
            <w:tcMar>
              <w:top w:w="80" w:type="dxa"/>
              <w:left w:w="100" w:type="dxa"/>
              <w:bottom w:w="80" w:type="dxa"/>
              <w:right w:w="100" w:type="dxa"/>
            </w:tcMar>
            <w:vAlign w:val="center"/>
          </w:tcPr>
          <w:p w14:paraId="148E866F" w14:textId="77777777" w:rsidR="000A5D52" w:rsidRPr="006D712B" w:rsidRDefault="004315FA" w:rsidP="006D712B">
            <w:pPr>
              <w:spacing w:before="20" w:after="20" w:line="264" w:lineRule="auto"/>
              <w:rPr>
                <w:sz w:val="17"/>
              </w:rPr>
            </w:pPr>
            <w:r w:rsidRPr="006D712B">
              <w:rPr>
                <w:sz w:val="17"/>
              </w:rPr>
              <w:t>Yalnız dışa ödeme gerektiren Decrease akışında aktif olur; route sonucu CBPR+ için pacs.009, uygun başka ağda desteklenen mesaj üretilir.</w:t>
            </w:r>
          </w:p>
        </w:tc>
      </w:tr>
      <w:tr w:rsidR="000A5D52" w14:paraId="3AC33C9B" w14:textId="77777777" w:rsidTr="006D712B">
        <w:trPr>
          <w:cantSplit/>
          <w:jc w:val="center"/>
        </w:trPr>
        <w:tc>
          <w:tcPr>
            <w:tcW w:w="2088" w:type="dxa"/>
            <w:tcMar>
              <w:top w:w="80" w:type="dxa"/>
              <w:left w:w="100" w:type="dxa"/>
              <w:bottom w:w="80" w:type="dxa"/>
              <w:right w:w="100" w:type="dxa"/>
            </w:tcMar>
            <w:vAlign w:val="center"/>
          </w:tcPr>
          <w:p w14:paraId="2837EAC6" w14:textId="77777777" w:rsidR="000A5D52" w:rsidRPr="006D712B" w:rsidRDefault="004315FA" w:rsidP="006D712B">
            <w:pPr>
              <w:spacing w:before="20" w:after="20" w:line="264" w:lineRule="auto"/>
              <w:rPr>
                <w:sz w:val="17"/>
              </w:rPr>
            </w:pPr>
            <w:r w:rsidRPr="006D712B">
              <w:rPr>
                <w:b/>
                <w:sz w:val="17"/>
              </w:rPr>
              <w:t>Send Notice To Receive</w:t>
            </w:r>
          </w:p>
        </w:tc>
        <w:tc>
          <w:tcPr>
            <w:tcW w:w="1296" w:type="dxa"/>
            <w:tcMar>
              <w:top w:w="80" w:type="dxa"/>
              <w:left w:w="100" w:type="dxa"/>
              <w:bottom w:w="80" w:type="dxa"/>
              <w:right w:w="100" w:type="dxa"/>
            </w:tcMar>
            <w:vAlign w:val="center"/>
          </w:tcPr>
          <w:p w14:paraId="043670EB" w14:textId="77777777" w:rsidR="000A5D52" w:rsidRPr="006D712B" w:rsidRDefault="004315FA" w:rsidP="006D712B">
            <w:pPr>
              <w:spacing w:before="20" w:after="20" w:line="264" w:lineRule="auto"/>
              <w:rPr>
                <w:sz w:val="17"/>
              </w:rPr>
            </w:pPr>
            <w:r w:rsidRPr="006D712B">
              <w:rPr>
                <w:sz w:val="17"/>
              </w:rPr>
              <w:t>Conditional</w:t>
            </w:r>
          </w:p>
        </w:tc>
        <w:tc>
          <w:tcPr>
            <w:tcW w:w="2232" w:type="dxa"/>
            <w:tcMar>
              <w:top w:w="80" w:type="dxa"/>
              <w:left w:w="100" w:type="dxa"/>
              <w:bottom w:w="80" w:type="dxa"/>
              <w:right w:w="100" w:type="dxa"/>
            </w:tcMar>
            <w:vAlign w:val="center"/>
          </w:tcPr>
          <w:p w14:paraId="3796A9AF" w14:textId="77777777" w:rsidR="000A5D52" w:rsidRPr="006D712B" w:rsidRDefault="004315FA" w:rsidP="006D712B">
            <w:pPr>
              <w:spacing w:before="20" w:after="20" w:line="264" w:lineRule="auto"/>
              <w:rPr>
                <w:sz w:val="17"/>
              </w:rPr>
            </w:pPr>
            <w:r w:rsidRPr="006D712B">
              <w:rPr>
                <w:sz w:val="17"/>
              </w:rPr>
              <w:t>Kullanıcı/policy</w:t>
            </w:r>
          </w:p>
        </w:tc>
        <w:tc>
          <w:tcPr>
            <w:tcW w:w="4464" w:type="dxa"/>
            <w:tcMar>
              <w:top w:w="80" w:type="dxa"/>
              <w:left w:w="100" w:type="dxa"/>
              <w:bottom w:w="80" w:type="dxa"/>
              <w:right w:w="100" w:type="dxa"/>
            </w:tcMar>
            <w:vAlign w:val="center"/>
          </w:tcPr>
          <w:p w14:paraId="29F86EE6" w14:textId="77777777" w:rsidR="000A5D52" w:rsidRPr="006D712B" w:rsidRDefault="004315FA" w:rsidP="006D712B">
            <w:pPr>
              <w:spacing w:before="20" w:after="20" w:line="264" w:lineRule="auto"/>
              <w:rPr>
                <w:sz w:val="17"/>
              </w:rPr>
            </w:pPr>
            <w:r w:rsidRPr="006D712B">
              <w:rPr>
                <w:sz w:val="17"/>
              </w:rPr>
              <w:t>Increase akışında beklenen tahsilat bildirimi gerekiyorsa etkinleştirilir.</w:t>
            </w:r>
          </w:p>
        </w:tc>
      </w:tr>
      <w:tr w:rsidR="000A5D52" w14:paraId="0CFA00E0" w14:textId="77777777" w:rsidTr="006D712B">
        <w:trPr>
          <w:cantSplit/>
          <w:jc w:val="center"/>
        </w:trPr>
        <w:tc>
          <w:tcPr>
            <w:tcW w:w="2088" w:type="dxa"/>
            <w:shd w:val="clear" w:color="auto" w:fill="F4F7F9"/>
            <w:tcMar>
              <w:top w:w="80" w:type="dxa"/>
              <w:left w:w="100" w:type="dxa"/>
              <w:bottom w:w="80" w:type="dxa"/>
              <w:right w:w="100" w:type="dxa"/>
            </w:tcMar>
            <w:vAlign w:val="center"/>
          </w:tcPr>
          <w:p w14:paraId="6EF8D1FC" w14:textId="77777777" w:rsidR="000A5D52" w:rsidRPr="006D712B" w:rsidRDefault="004315FA" w:rsidP="006D712B">
            <w:pPr>
              <w:spacing w:before="20" w:after="20" w:line="264" w:lineRule="auto"/>
              <w:rPr>
                <w:sz w:val="17"/>
              </w:rPr>
            </w:pPr>
            <w:r w:rsidRPr="006D712B">
              <w:rPr>
                <w:b/>
                <w:sz w:val="17"/>
              </w:rPr>
              <w:t>Instructions</w:t>
            </w:r>
          </w:p>
        </w:tc>
        <w:tc>
          <w:tcPr>
            <w:tcW w:w="1296" w:type="dxa"/>
            <w:shd w:val="clear" w:color="auto" w:fill="F4F7F9"/>
            <w:tcMar>
              <w:top w:w="80" w:type="dxa"/>
              <w:left w:w="100" w:type="dxa"/>
              <w:bottom w:w="80" w:type="dxa"/>
              <w:right w:w="100" w:type="dxa"/>
            </w:tcMar>
            <w:vAlign w:val="center"/>
          </w:tcPr>
          <w:p w14:paraId="5A9C9BEB" w14:textId="77777777" w:rsidR="000A5D52" w:rsidRPr="006D712B" w:rsidRDefault="004315FA" w:rsidP="006D712B">
            <w:pPr>
              <w:spacing w:before="20" w:after="20" w:line="264" w:lineRule="auto"/>
              <w:rPr>
                <w:sz w:val="17"/>
              </w:rPr>
            </w:pPr>
            <w:r w:rsidRPr="006D712B">
              <w:rPr>
                <w:sz w:val="17"/>
              </w:rPr>
              <w:t>Optional</w:t>
            </w:r>
          </w:p>
        </w:tc>
        <w:tc>
          <w:tcPr>
            <w:tcW w:w="2232" w:type="dxa"/>
            <w:shd w:val="clear" w:color="auto" w:fill="F4F7F9"/>
            <w:tcMar>
              <w:top w:w="80" w:type="dxa"/>
              <w:left w:w="100" w:type="dxa"/>
              <w:bottom w:w="80" w:type="dxa"/>
              <w:right w:w="100" w:type="dxa"/>
            </w:tcMar>
            <w:vAlign w:val="center"/>
          </w:tcPr>
          <w:p w14:paraId="45166B73" w14:textId="77777777" w:rsidR="000A5D52" w:rsidRPr="006D712B" w:rsidRDefault="004315FA" w:rsidP="006D712B">
            <w:pPr>
              <w:spacing w:before="20" w:after="20" w:line="264" w:lineRule="auto"/>
              <w:rPr>
                <w:sz w:val="17"/>
              </w:rPr>
            </w:pPr>
            <w:r w:rsidRPr="006D712B">
              <w:rPr>
                <w:sz w:val="17"/>
              </w:rPr>
              <w:t>Kullanıcı</w:t>
            </w:r>
          </w:p>
        </w:tc>
        <w:tc>
          <w:tcPr>
            <w:tcW w:w="4464" w:type="dxa"/>
            <w:shd w:val="clear" w:color="auto" w:fill="F4F7F9"/>
            <w:tcMar>
              <w:top w:w="80" w:type="dxa"/>
              <w:left w:w="100" w:type="dxa"/>
              <w:bottom w:w="80" w:type="dxa"/>
              <w:right w:w="100" w:type="dxa"/>
            </w:tcMar>
            <w:vAlign w:val="center"/>
          </w:tcPr>
          <w:p w14:paraId="0824F5E5" w14:textId="77777777" w:rsidR="000A5D52" w:rsidRPr="006D712B" w:rsidRDefault="004315FA" w:rsidP="006D712B">
            <w:pPr>
              <w:spacing w:before="20" w:after="20" w:line="264" w:lineRule="auto"/>
              <w:rPr>
                <w:sz w:val="17"/>
              </w:rPr>
            </w:pPr>
            <w:r w:rsidRPr="006D712B">
              <w:rPr>
                <w:sz w:val="17"/>
              </w:rPr>
              <w:t>Settlement operasyonuna iletilecek serbest açıklamadır; mesaj alanı olarak doğrudan kullanılmadan önce güvenli doğrulamadan geçer.</w:t>
            </w:r>
          </w:p>
        </w:tc>
      </w:tr>
    </w:tbl>
    <w:p w14:paraId="6E004B11" w14:textId="77777777" w:rsidR="000A5D52" w:rsidRPr="006D712B" w:rsidRDefault="004315FA" w:rsidP="006D712B">
      <w:pPr>
        <w:spacing w:after="160" w:line="300" w:lineRule="auto"/>
        <w:rPr>
          <w:sz w:val="21"/>
        </w:rPr>
      </w:pPr>
      <w:r w:rsidRPr="006D712B">
        <w:rPr>
          <w:sz w:val="21"/>
        </w:rPr>
        <w:t>Onaylanan ekran formatında dört SSI alanı birlikte görünür; yalnız Transaction Type'ın aktif yön çifti düzenlenebilir ve zorunludur. Diğer çift boş veya salt okunur gösterilir. Bu yaklaşım ekranı bozmadan yanlış yönde ödeme hesabı seçilmesini önler.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00"/>
        <w:gridCol w:w="2520"/>
        <w:gridCol w:w="2448"/>
        <w:gridCol w:w="3311"/>
      </w:tblGrid>
      <w:tr w:rsidR="000A5D52" w14:paraId="08CBCC44" w14:textId="77777777" w:rsidTr="006D712B">
        <w:trPr>
          <w:cantSplit/>
          <w:tblHeader/>
          <w:jc w:val="center"/>
        </w:trPr>
        <w:tc>
          <w:tcPr>
            <w:tcW w:w="1800" w:type="dxa"/>
            <w:shd w:val="clear" w:color="auto" w:fill="164E70"/>
            <w:tcMar>
              <w:top w:w="80" w:type="dxa"/>
              <w:left w:w="100" w:type="dxa"/>
              <w:bottom w:w="80" w:type="dxa"/>
              <w:right w:w="100" w:type="dxa"/>
            </w:tcMar>
            <w:vAlign w:val="center"/>
          </w:tcPr>
          <w:p w14:paraId="1C4CC623" w14:textId="77777777" w:rsidR="000A5D52" w:rsidRPr="006D712B" w:rsidRDefault="004315FA" w:rsidP="006D712B">
            <w:pPr>
              <w:spacing w:before="20" w:after="20" w:line="264" w:lineRule="auto"/>
              <w:jc w:val="center"/>
              <w:rPr>
                <w:sz w:val="17"/>
              </w:rPr>
            </w:pPr>
            <w:r w:rsidRPr="006D712B">
              <w:rPr>
                <w:b/>
                <w:color w:val="FFFFFF"/>
                <w:sz w:val="17"/>
              </w:rPr>
              <w:t>Transaction Type</w:t>
            </w:r>
          </w:p>
        </w:tc>
        <w:tc>
          <w:tcPr>
            <w:tcW w:w="2520" w:type="dxa"/>
            <w:shd w:val="clear" w:color="auto" w:fill="164E70"/>
            <w:tcMar>
              <w:top w:w="80" w:type="dxa"/>
              <w:left w:w="100" w:type="dxa"/>
              <w:bottom w:w="80" w:type="dxa"/>
              <w:right w:w="100" w:type="dxa"/>
            </w:tcMar>
            <w:vAlign w:val="center"/>
          </w:tcPr>
          <w:p w14:paraId="4859E30A" w14:textId="77777777" w:rsidR="000A5D52" w:rsidRPr="006D712B" w:rsidRDefault="004315FA" w:rsidP="006D712B">
            <w:pPr>
              <w:spacing w:before="20" w:after="20" w:line="264" w:lineRule="auto"/>
              <w:jc w:val="center"/>
              <w:rPr>
                <w:sz w:val="17"/>
              </w:rPr>
            </w:pPr>
            <w:r w:rsidRPr="006D712B">
              <w:rPr>
                <w:b/>
                <w:color w:val="FFFFFF"/>
                <w:sz w:val="17"/>
              </w:rPr>
              <w:t>Zorunlu SSI çifti</w:t>
            </w:r>
          </w:p>
        </w:tc>
        <w:tc>
          <w:tcPr>
            <w:tcW w:w="2448" w:type="dxa"/>
            <w:shd w:val="clear" w:color="auto" w:fill="164E70"/>
            <w:tcMar>
              <w:top w:w="80" w:type="dxa"/>
              <w:left w:w="100" w:type="dxa"/>
              <w:bottom w:w="80" w:type="dxa"/>
              <w:right w:w="100" w:type="dxa"/>
            </w:tcMar>
            <w:vAlign w:val="center"/>
          </w:tcPr>
          <w:p w14:paraId="3B67C48F" w14:textId="77777777" w:rsidR="000A5D52" w:rsidRPr="006D712B" w:rsidRDefault="004315FA" w:rsidP="006D712B">
            <w:pPr>
              <w:spacing w:before="20" w:after="20" w:line="264" w:lineRule="auto"/>
              <w:jc w:val="center"/>
              <w:rPr>
                <w:sz w:val="17"/>
              </w:rPr>
            </w:pPr>
            <w:r w:rsidRPr="006D712B">
              <w:rPr>
                <w:b/>
                <w:color w:val="FFFFFF"/>
                <w:sz w:val="17"/>
              </w:rPr>
              <w:t>Nakit akışı</w:t>
            </w:r>
          </w:p>
        </w:tc>
        <w:tc>
          <w:tcPr>
            <w:tcW w:w="3311" w:type="dxa"/>
            <w:shd w:val="clear" w:color="auto" w:fill="164E70"/>
            <w:tcMar>
              <w:top w:w="80" w:type="dxa"/>
              <w:left w:w="100" w:type="dxa"/>
              <w:bottom w:w="80" w:type="dxa"/>
              <w:right w:w="100" w:type="dxa"/>
            </w:tcMar>
            <w:vAlign w:val="center"/>
          </w:tcPr>
          <w:p w14:paraId="16EC7832" w14:textId="77777777" w:rsidR="000A5D52" w:rsidRPr="006D712B" w:rsidRDefault="004315FA" w:rsidP="006D712B">
            <w:pPr>
              <w:spacing w:before="20" w:after="20" w:line="264" w:lineRule="auto"/>
              <w:jc w:val="center"/>
              <w:rPr>
                <w:sz w:val="17"/>
              </w:rPr>
            </w:pPr>
            <w:r w:rsidRPr="006D712B">
              <w:rPr>
                <w:b/>
                <w:color w:val="FFFFFF"/>
                <w:sz w:val="17"/>
              </w:rPr>
              <w:t>Çıktı davranışı</w:t>
            </w:r>
          </w:p>
        </w:tc>
      </w:tr>
      <w:tr w:rsidR="000A5D52" w14:paraId="418D378F" w14:textId="77777777" w:rsidTr="006D712B">
        <w:trPr>
          <w:cantSplit/>
          <w:jc w:val="center"/>
        </w:trPr>
        <w:tc>
          <w:tcPr>
            <w:tcW w:w="1800" w:type="dxa"/>
            <w:tcMar>
              <w:top w:w="80" w:type="dxa"/>
              <w:left w:w="100" w:type="dxa"/>
              <w:bottom w:w="80" w:type="dxa"/>
              <w:right w:w="100" w:type="dxa"/>
            </w:tcMar>
            <w:vAlign w:val="center"/>
          </w:tcPr>
          <w:p w14:paraId="0D6805BA" w14:textId="77777777" w:rsidR="000A5D52" w:rsidRPr="006D712B" w:rsidRDefault="004315FA" w:rsidP="006D712B">
            <w:pPr>
              <w:spacing w:before="20" w:after="20" w:line="264" w:lineRule="auto"/>
              <w:rPr>
                <w:sz w:val="16"/>
              </w:rPr>
            </w:pPr>
            <w:r w:rsidRPr="006D712B">
              <w:rPr>
                <w:b/>
                <w:sz w:val="16"/>
              </w:rPr>
              <w:t>Increase</w:t>
            </w:r>
          </w:p>
        </w:tc>
        <w:tc>
          <w:tcPr>
            <w:tcW w:w="2520" w:type="dxa"/>
            <w:tcMar>
              <w:top w:w="80" w:type="dxa"/>
              <w:left w:w="100" w:type="dxa"/>
              <w:bottom w:w="80" w:type="dxa"/>
              <w:right w:w="100" w:type="dxa"/>
            </w:tcMar>
            <w:vAlign w:val="center"/>
          </w:tcPr>
          <w:p w14:paraId="6AB06CCF" w14:textId="77777777" w:rsidR="000A5D52" w:rsidRPr="006D712B" w:rsidRDefault="004315FA" w:rsidP="006D712B">
            <w:pPr>
              <w:spacing w:before="20" w:after="20" w:line="264" w:lineRule="auto"/>
              <w:rPr>
                <w:sz w:val="16"/>
              </w:rPr>
            </w:pPr>
            <w:r w:rsidRPr="006D712B">
              <w:rPr>
                <w:sz w:val="16"/>
              </w:rPr>
              <w:t>They Send + We Receive</w:t>
            </w:r>
          </w:p>
        </w:tc>
        <w:tc>
          <w:tcPr>
            <w:tcW w:w="2448" w:type="dxa"/>
            <w:tcMar>
              <w:top w:w="80" w:type="dxa"/>
              <w:left w:w="100" w:type="dxa"/>
              <w:bottom w:w="80" w:type="dxa"/>
              <w:right w:w="100" w:type="dxa"/>
            </w:tcMar>
            <w:vAlign w:val="center"/>
          </w:tcPr>
          <w:p w14:paraId="0D4B42E7" w14:textId="77777777" w:rsidR="000A5D52" w:rsidRPr="006D712B" w:rsidRDefault="004315FA" w:rsidP="006D712B">
            <w:pPr>
              <w:spacing w:before="20" w:after="20" w:line="264" w:lineRule="auto"/>
              <w:rPr>
                <w:sz w:val="16"/>
              </w:rPr>
            </w:pPr>
            <w:r w:rsidRPr="006D712B">
              <w:rPr>
                <w:sz w:val="16"/>
              </w:rPr>
              <w:t>Karşı taraf gönderir, banka alır</w:t>
            </w:r>
          </w:p>
        </w:tc>
        <w:tc>
          <w:tcPr>
            <w:tcW w:w="3311" w:type="dxa"/>
            <w:tcMar>
              <w:top w:w="80" w:type="dxa"/>
              <w:left w:w="100" w:type="dxa"/>
              <w:bottom w:w="80" w:type="dxa"/>
              <w:right w:w="100" w:type="dxa"/>
            </w:tcMar>
            <w:vAlign w:val="center"/>
          </w:tcPr>
          <w:p w14:paraId="1B525B81" w14:textId="77777777" w:rsidR="000A5D52" w:rsidRPr="006D712B" w:rsidRDefault="004315FA" w:rsidP="006D712B">
            <w:pPr>
              <w:spacing w:before="20" w:after="20" w:line="264" w:lineRule="auto"/>
              <w:rPr>
                <w:sz w:val="16"/>
              </w:rPr>
            </w:pPr>
            <w:r w:rsidRPr="006D712B">
              <w:rPr>
                <w:sz w:val="16"/>
              </w:rPr>
              <w:t>Send Notice To Receive koşullu; Send Payment pasif</w:t>
            </w:r>
          </w:p>
        </w:tc>
      </w:tr>
      <w:tr w:rsidR="000A5D52" w14:paraId="3A04D651" w14:textId="77777777" w:rsidTr="006D712B">
        <w:trPr>
          <w:cantSplit/>
          <w:jc w:val="center"/>
        </w:trPr>
        <w:tc>
          <w:tcPr>
            <w:tcW w:w="1800" w:type="dxa"/>
            <w:shd w:val="clear" w:color="auto" w:fill="F4F7F9"/>
            <w:tcMar>
              <w:top w:w="80" w:type="dxa"/>
              <w:left w:w="100" w:type="dxa"/>
              <w:bottom w:w="80" w:type="dxa"/>
              <w:right w:w="100" w:type="dxa"/>
            </w:tcMar>
            <w:vAlign w:val="center"/>
          </w:tcPr>
          <w:p w14:paraId="61993EAA" w14:textId="77777777" w:rsidR="000A5D52" w:rsidRPr="006D712B" w:rsidRDefault="004315FA" w:rsidP="006D712B">
            <w:pPr>
              <w:spacing w:before="20" w:after="20" w:line="264" w:lineRule="auto"/>
              <w:rPr>
                <w:sz w:val="16"/>
              </w:rPr>
            </w:pPr>
            <w:r w:rsidRPr="006D712B">
              <w:rPr>
                <w:b/>
                <w:sz w:val="16"/>
              </w:rPr>
              <w:t>Decrease</w:t>
            </w:r>
          </w:p>
        </w:tc>
        <w:tc>
          <w:tcPr>
            <w:tcW w:w="2520" w:type="dxa"/>
            <w:shd w:val="clear" w:color="auto" w:fill="F4F7F9"/>
            <w:tcMar>
              <w:top w:w="80" w:type="dxa"/>
              <w:left w:w="100" w:type="dxa"/>
              <w:bottom w:w="80" w:type="dxa"/>
              <w:right w:w="100" w:type="dxa"/>
            </w:tcMar>
            <w:vAlign w:val="center"/>
          </w:tcPr>
          <w:p w14:paraId="4F05F82B" w14:textId="77777777" w:rsidR="000A5D52" w:rsidRPr="006D712B" w:rsidRDefault="004315FA" w:rsidP="006D712B">
            <w:pPr>
              <w:spacing w:before="20" w:after="20" w:line="264" w:lineRule="auto"/>
              <w:rPr>
                <w:sz w:val="16"/>
              </w:rPr>
            </w:pPr>
            <w:r w:rsidRPr="006D712B">
              <w:rPr>
                <w:sz w:val="16"/>
              </w:rPr>
              <w:t>We Send + They Receive</w:t>
            </w:r>
          </w:p>
        </w:tc>
        <w:tc>
          <w:tcPr>
            <w:tcW w:w="2448" w:type="dxa"/>
            <w:shd w:val="clear" w:color="auto" w:fill="F4F7F9"/>
            <w:tcMar>
              <w:top w:w="80" w:type="dxa"/>
              <w:left w:w="100" w:type="dxa"/>
              <w:bottom w:w="80" w:type="dxa"/>
              <w:right w:w="100" w:type="dxa"/>
            </w:tcMar>
            <w:vAlign w:val="center"/>
          </w:tcPr>
          <w:p w14:paraId="330E5F7D" w14:textId="77777777" w:rsidR="000A5D52" w:rsidRPr="006D712B" w:rsidRDefault="004315FA" w:rsidP="006D712B">
            <w:pPr>
              <w:spacing w:before="20" w:after="20" w:line="264" w:lineRule="auto"/>
              <w:rPr>
                <w:sz w:val="16"/>
              </w:rPr>
            </w:pPr>
            <w:r w:rsidRPr="006D712B">
              <w:rPr>
                <w:sz w:val="16"/>
              </w:rPr>
              <w:t>Banka gönderir, karşı taraf alır</w:t>
            </w:r>
          </w:p>
        </w:tc>
        <w:tc>
          <w:tcPr>
            <w:tcW w:w="3311" w:type="dxa"/>
            <w:shd w:val="clear" w:color="auto" w:fill="F4F7F9"/>
            <w:tcMar>
              <w:top w:w="80" w:type="dxa"/>
              <w:left w:w="100" w:type="dxa"/>
              <w:bottom w:w="80" w:type="dxa"/>
              <w:right w:w="100" w:type="dxa"/>
            </w:tcMar>
            <w:vAlign w:val="center"/>
          </w:tcPr>
          <w:p w14:paraId="49721E65" w14:textId="77777777" w:rsidR="000A5D52" w:rsidRPr="006D712B" w:rsidRDefault="004315FA" w:rsidP="006D712B">
            <w:pPr>
              <w:spacing w:before="20" w:after="20" w:line="264" w:lineRule="auto"/>
              <w:rPr>
                <w:sz w:val="16"/>
              </w:rPr>
            </w:pPr>
            <w:r w:rsidRPr="006D712B">
              <w:rPr>
                <w:sz w:val="16"/>
              </w:rPr>
              <w:t>Send Payment koşullu; bakiye ve route kontrolü zorunlu</w:t>
            </w:r>
          </w:p>
        </w:tc>
      </w:tr>
    </w:tbl>
    <w:p w14:paraId="669EC228" w14:textId="77777777" w:rsidR="00D6372F" w:rsidRPr="006D712B" w:rsidRDefault="004315FA" w:rsidP="006D712B">
      <w:pPr>
        <w:pStyle w:val="Heading2"/>
        <w:spacing w:before="320" w:after="120" w:line="288" w:lineRule="auto"/>
        <w:rPr>
          <w:rFonts w:ascii="Aptos Display" w:hAnsi="Aptos Display"/>
          <w:color w:val="174A6E"/>
          <w:sz w:val="26"/>
        </w:rPr>
      </w:pPr>
      <w:r w:rsidRPr="006D712B">
        <w:rPr>
          <w:rFonts w:ascii="Aptos Display" w:hAnsi="Aptos Display"/>
          <w:color w:val="174A6E"/>
          <w:sz w:val="26"/>
        </w:rPr>
        <w:t>6.5 Security Amount and Valuation</w:t>
      </w:r>
    </w:p>
    <w:tbl>
      <w:tblPr>
        <w:tblW w:w="0" w:type="auto"/>
        <w:jc w:val="center"/>
        <w:tblBorders>
          <w:top w:val="single" w:sz="4" w:space="0" w:color="D2D9DF"/>
          <w:left w:val="single" w:sz="4" w:space="0" w:color="D2D9DF"/>
          <w:bottom w:val="single" w:sz="4" w:space="0" w:color="D2D9DF"/>
          <w:right w:val="single" w:sz="4" w:space="0" w:color="D2D9DF"/>
          <w:insideH w:val="single" w:sz="4" w:space="0" w:color="D2D9DF"/>
          <w:insideV w:val="single" w:sz="4" w:space="0" w:color="D2D9DF"/>
        </w:tblBorders>
        <w:tblLayout w:type="fixed"/>
        <w:tblLook w:val="04A0" w:firstRow="1" w:lastRow="0" w:firstColumn="1" w:lastColumn="0" w:noHBand="0" w:noVBand="1"/>
      </w:tblPr>
      <w:tblGrid>
        <w:gridCol w:w="1987"/>
        <w:gridCol w:w="1238"/>
        <w:gridCol w:w="2333"/>
        <w:gridCol w:w="4493"/>
      </w:tblGrid>
      <w:tr w:rsidR="00D6372F" w14:paraId="6F13B83D" w14:textId="77777777" w:rsidTr="006D712B">
        <w:trPr>
          <w:cantSplit/>
          <w:tblHeader/>
          <w:jc w:val="center"/>
        </w:trPr>
        <w:tc>
          <w:tcPr>
            <w:tcW w:w="1987" w:type="dxa"/>
            <w:shd w:val="clear" w:color="auto" w:fill="174A6E"/>
            <w:tcMar>
              <w:top w:w="80" w:type="dxa"/>
              <w:left w:w="100" w:type="dxa"/>
              <w:bottom w:w="80" w:type="dxa"/>
              <w:right w:w="100" w:type="dxa"/>
            </w:tcMar>
            <w:vAlign w:val="center"/>
          </w:tcPr>
          <w:p w14:paraId="738B6579" w14:textId="77777777" w:rsidR="00D6372F" w:rsidRPr="006D712B" w:rsidRDefault="004315FA" w:rsidP="006D712B">
            <w:pPr>
              <w:spacing w:before="20" w:after="20" w:line="264" w:lineRule="auto"/>
              <w:jc w:val="center"/>
              <w:rPr>
                <w:sz w:val="17"/>
              </w:rPr>
            </w:pPr>
            <w:r w:rsidRPr="006D712B">
              <w:rPr>
                <w:b/>
                <w:color w:val="FFFFFF"/>
                <w:sz w:val="17"/>
              </w:rPr>
              <w:t>Alan</w:t>
            </w:r>
          </w:p>
        </w:tc>
        <w:tc>
          <w:tcPr>
            <w:tcW w:w="1238" w:type="dxa"/>
            <w:shd w:val="clear" w:color="auto" w:fill="174A6E"/>
            <w:tcMar>
              <w:top w:w="80" w:type="dxa"/>
              <w:left w:w="100" w:type="dxa"/>
              <w:bottom w:w="80" w:type="dxa"/>
              <w:right w:w="100" w:type="dxa"/>
            </w:tcMar>
            <w:vAlign w:val="center"/>
          </w:tcPr>
          <w:p w14:paraId="45C0D735" w14:textId="77777777" w:rsidR="00D6372F" w:rsidRPr="006D712B" w:rsidRDefault="004315FA" w:rsidP="006D712B">
            <w:pPr>
              <w:spacing w:before="20" w:after="20" w:line="264" w:lineRule="auto"/>
              <w:jc w:val="center"/>
              <w:rPr>
                <w:sz w:val="17"/>
              </w:rPr>
            </w:pPr>
            <w:r w:rsidRPr="006D712B">
              <w:rPr>
                <w:b/>
                <w:color w:val="FFFFFF"/>
                <w:sz w:val="17"/>
              </w:rPr>
              <w:t>Zorunluluk</w:t>
            </w:r>
          </w:p>
        </w:tc>
        <w:tc>
          <w:tcPr>
            <w:tcW w:w="2333" w:type="dxa"/>
            <w:shd w:val="clear" w:color="auto" w:fill="174A6E"/>
            <w:tcMar>
              <w:top w:w="80" w:type="dxa"/>
              <w:left w:w="100" w:type="dxa"/>
              <w:bottom w:w="80" w:type="dxa"/>
              <w:right w:w="100" w:type="dxa"/>
            </w:tcMar>
            <w:vAlign w:val="center"/>
          </w:tcPr>
          <w:p w14:paraId="120CD6A9" w14:textId="77777777" w:rsidR="00D6372F" w:rsidRPr="006D712B" w:rsidRDefault="004315FA" w:rsidP="006D712B">
            <w:pPr>
              <w:spacing w:before="20" w:after="20" w:line="264" w:lineRule="auto"/>
              <w:jc w:val="center"/>
              <w:rPr>
                <w:sz w:val="17"/>
              </w:rPr>
            </w:pPr>
            <w:r w:rsidRPr="006D712B">
              <w:rPr>
                <w:b/>
                <w:color w:val="FFFFFF"/>
                <w:sz w:val="17"/>
              </w:rPr>
              <w:t>Kaynak / Davranış</w:t>
            </w:r>
          </w:p>
        </w:tc>
        <w:tc>
          <w:tcPr>
            <w:tcW w:w="4493" w:type="dxa"/>
            <w:shd w:val="clear" w:color="auto" w:fill="174A6E"/>
            <w:tcMar>
              <w:top w:w="80" w:type="dxa"/>
              <w:left w:w="100" w:type="dxa"/>
              <w:bottom w:w="80" w:type="dxa"/>
              <w:right w:w="100" w:type="dxa"/>
            </w:tcMar>
            <w:vAlign w:val="center"/>
          </w:tcPr>
          <w:p w14:paraId="1193D309" w14:textId="77777777" w:rsidR="00D6372F" w:rsidRPr="006D712B" w:rsidRDefault="004315FA" w:rsidP="006D712B">
            <w:pPr>
              <w:spacing w:before="20" w:after="20" w:line="264" w:lineRule="auto"/>
              <w:jc w:val="center"/>
              <w:rPr>
                <w:sz w:val="17"/>
              </w:rPr>
            </w:pPr>
            <w:r w:rsidRPr="006D712B">
              <w:rPr>
                <w:b/>
                <w:color w:val="FFFFFF"/>
                <w:sz w:val="17"/>
              </w:rPr>
              <w:t>Türkçe yardım metni</w:t>
            </w:r>
          </w:p>
        </w:tc>
      </w:tr>
      <w:tr w:rsidR="00D6372F" w14:paraId="53FBEF9F" w14:textId="77777777" w:rsidTr="006D712B">
        <w:trPr>
          <w:cantSplit/>
          <w:jc w:val="center"/>
        </w:trPr>
        <w:tc>
          <w:tcPr>
            <w:tcW w:w="1987" w:type="dxa"/>
            <w:tcMar>
              <w:top w:w="80" w:type="dxa"/>
              <w:left w:w="100" w:type="dxa"/>
              <w:bottom w:w="80" w:type="dxa"/>
              <w:right w:w="100" w:type="dxa"/>
            </w:tcMar>
            <w:vAlign w:val="center"/>
          </w:tcPr>
          <w:p w14:paraId="628FF04C" w14:textId="77777777" w:rsidR="000A5D52" w:rsidRPr="006D712B" w:rsidRDefault="004315FA" w:rsidP="006D712B">
            <w:pPr>
              <w:spacing w:before="20" w:after="20" w:line="264" w:lineRule="auto"/>
              <w:rPr>
                <w:sz w:val="17"/>
              </w:rPr>
            </w:pPr>
            <w:r w:rsidRPr="006D712B">
              <w:rPr>
                <w:b/>
                <w:sz w:val="17"/>
              </w:rPr>
              <w:t>Transaction Type</w:t>
            </w:r>
          </w:p>
        </w:tc>
        <w:tc>
          <w:tcPr>
            <w:tcW w:w="1238" w:type="dxa"/>
            <w:tcMar>
              <w:top w:w="80" w:type="dxa"/>
              <w:left w:w="100" w:type="dxa"/>
              <w:bottom w:w="80" w:type="dxa"/>
              <w:right w:w="100" w:type="dxa"/>
            </w:tcMar>
            <w:vAlign w:val="center"/>
          </w:tcPr>
          <w:p w14:paraId="4702826E" w14:textId="77777777" w:rsidR="000A5D52" w:rsidRPr="006D712B" w:rsidRDefault="004315FA" w:rsidP="006D712B">
            <w:pPr>
              <w:spacing w:before="20" w:after="20" w:line="264" w:lineRule="auto"/>
              <w:rPr>
                <w:sz w:val="17"/>
              </w:rPr>
            </w:pPr>
            <w:r w:rsidRPr="006D712B">
              <w:rPr>
                <w:sz w:val="17"/>
              </w:rPr>
              <w:t>Required</w:t>
            </w:r>
          </w:p>
        </w:tc>
        <w:tc>
          <w:tcPr>
            <w:tcW w:w="2333" w:type="dxa"/>
            <w:tcMar>
              <w:top w:w="80" w:type="dxa"/>
              <w:left w:w="100" w:type="dxa"/>
              <w:bottom w:w="80" w:type="dxa"/>
              <w:right w:w="100" w:type="dxa"/>
            </w:tcMar>
            <w:vAlign w:val="center"/>
          </w:tcPr>
          <w:p w14:paraId="4652823D" w14:textId="77777777" w:rsidR="000A5D52" w:rsidRPr="006D712B" w:rsidRDefault="004315FA" w:rsidP="006D712B">
            <w:pPr>
              <w:spacing w:before="20" w:after="20" w:line="264" w:lineRule="auto"/>
              <w:rPr>
                <w:sz w:val="17"/>
              </w:rPr>
            </w:pPr>
            <w:r w:rsidRPr="006D712B">
              <w:rPr>
                <w:sz w:val="17"/>
              </w:rPr>
              <w:t>Increase / Decrease</w:t>
            </w:r>
          </w:p>
        </w:tc>
        <w:tc>
          <w:tcPr>
            <w:tcW w:w="4493" w:type="dxa"/>
            <w:tcMar>
              <w:top w:w="80" w:type="dxa"/>
              <w:left w:w="100" w:type="dxa"/>
              <w:bottom w:w="80" w:type="dxa"/>
              <w:right w:w="100" w:type="dxa"/>
            </w:tcMar>
            <w:vAlign w:val="center"/>
          </w:tcPr>
          <w:p w14:paraId="665B348D" w14:textId="77777777" w:rsidR="000A5D52" w:rsidRPr="006D712B" w:rsidRDefault="004315FA" w:rsidP="006D712B">
            <w:pPr>
              <w:spacing w:before="20" w:after="20" w:line="264" w:lineRule="auto"/>
              <w:rPr>
                <w:sz w:val="17"/>
              </w:rPr>
            </w:pPr>
            <w:r w:rsidRPr="006D712B">
              <w:rPr>
                <w:sz w:val="17"/>
              </w:rPr>
              <w:t>Increase menkul alımını ve nominal artışını; Decrease menkul teslimini ve nominal azalışını ifade eder.</w:t>
            </w:r>
          </w:p>
        </w:tc>
      </w:tr>
      <w:tr w:rsidR="00D6372F" w14:paraId="45F37170" w14:textId="77777777" w:rsidTr="006D712B">
        <w:trPr>
          <w:cantSplit/>
          <w:jc w:val="center"/>
        </w:trPr>
        <w:tc>
          <w:tcPr>
            <w:tcW w:w="1987" w:type="dxa"/>
            <w:shd w:val="clear" w:color="auto" w:fill="F9FBFC"/>
            <w:tcMar>
              <w:top w:w="80" w:type="dxa"/>
              <w:left w:w="100" w:type="dxa"/>
              <w:bottom w:w="80" w:type="dxa"/>
              <w:right w:w="100" w:type="dxa"/>
            </w:tcMar>
            <w:vAlign w:val="center"/>
          </w:tcPr>
          <w:p w14:paraId="03247DE8" w14:textId="77777777" w:rsidR="00D6372F" w:rsidRPr="006D712B" w:rsidRDefault="004315FA" w:rsidP="006D712B">
            <w:pPr>
              <w:spacing w:before="20" w:after="20" w:line="264" w:lineRule="auto"/>
              <w:rPr>
                <w:sz w:val="17"/>
              </w:rPr>
            </w:pPr>
            <w:r w:rsidRPr="006D712B">
              <w:rPr>
                <w:b/>
                <w:sz w:val="17"/>
              </w:rPr>
              <w:t>Margin Type</w:t>
            </w:r>
          </w:p>
        </w:tc>
        <w:tc>
          <w:tcPr>
            <w:tcW w:w="1238" w:type="dxa"/>
            <w:shd w:val="clear" w:color="auto" w:fill="F9FBFC"/>
            <w:tcMar>
              <w:top w:w="80" w:type="dxa"/>
              <w:left w:w="100" w:type="dxa"/>
              <w:bottom w:w="80" w:type="dxa"/>
              <w:right w:w="100" w:type="dxa"/>
            </w:tcMar>
            <w:vAlign w:val="center"/>
          </w:tcPr>
          <w:p w14:paraId="29FEEA46" w14:textId="77777777" w:rsidR="00D6372F" w:rsidRPr="006D712B" w:rsidRDefault="004315FA" w:rsidP="006D712B">
            <w:pPr>
              <w:spacing w:before="20" w:after="20" w:line="264" w:lineRule="auto"/>
              <w:rPr>
                <w:sz w:val="17"/>
              </w:rPr>
            </w:pPr>
            <w:r w:rsidRPr="006D712B">
              <w:rPr>
                <w:sz w:val="17"/>
              </w:rPr>
              <w:t>Required</w:t>
            </w:r>
          </w:p>
        </w:tc>
        <w:tc>
          <w:tcPr>
            <w:tcW w:w="2333" w:type="dxa"/>
            <w:shd w:val="clear" w:color="auto" w:fill="F9FBFC"/>
            <w:tcMar>
              <w:top w:w="80" w:type="dxa"/>
              <w:left w:w="100" w:type="dxa"/>
              <w:bottom w:w="80" w:type="dxa"/>
              <w:right w:w="100" w:type="dxa"/>
            </w:tcMar>
            <w:vAlign w:val="center"/>
          </w:tcPr>
          <w:p w14:paraId="336E53BA" w14:textId="77777777" w:rsidR="00D6372F" w:rsidRPr="006D712B" w:rsidRDefault="004315FA" w:rsidP="006D712B">
            <w:pPr>
              <w:spacing w:before="20" w:after="20" w:line="264" w:lineRule="auto"/>
              <w:rPr>
                <w:sz w:val="17"/>
              </w:rPr>
            </w:pPr>
            <w:r w:rsidRPr="006D712B">
              <w:rPr>
                <w:sz w:val="17"/>
              </w:rPr>
              <w:t>VM / IM / IA / Other</w:t>
            </w:r>
          </w:p>
        </w:tc>
        <w:tc>
          <w:tcPr>
            <w:tcW w:w="4493" w:type="dxa"/>
            <w:shd w:val="clear" w:color="auto" w:fill="F9FBFC"/>
            <w:tcMar>
              <w:top w:w="80" w:type="dxa"/>
              <w:left w:w="100" w:type="dxa"/>
              <w:bottom w:w="80" w:type="dxa"/>
              <w:right w:w="100" w:type="dxa"/>
            </w:tcMar>
            <w:vAlign w:val="center"/>
          </w:tcPr>
          <w:p w14:paraId="2A8EDE50" w14:textId="77777777" w:rsidR="00D6372F" w:rsidRPr="006D712B" w:rsidRDefault="004315FA" w:rsidP="006D712B">
            <w:pPr>
              <w:spacing w:before="20" w:after="20" w:line="264" w:lineRule="auto"/>
              <w:rPr>
                <w:sz w:val="17"/>
              </w:rPr>
            </w:pPr>
            <w:r w:rsidRPr="006D712B">
              <w:rPr>
                <w:sz w:val="17"/>
              </w:rPr>
              <w:t>Menkul hareketinin teminat amacıdır.</w:t>
            </w:r>
          </w:p>
        </w:tc>
      </w:tr>
      <w:tr w:rsidR="00D6372F" w14:paraId="36643E2D" w14:textId="77777777" w:rsidTr="006D712B">
        <w:trPr>
          <w:cantSplit/>
          <w:jc w:val="center"/>
        </w:trPr>
        <w:tc>
          <w:tcPr>
            <w:tcW w:w="1987" w:type="dxa"/>
            <w:tcMar>
              <w:top w:w="80" w:type="dxa"/>
              <w:left w:w="100" w:type="dxa"/>
              <w:bottom w:w="80" w:type="dxa"/>
              <w:right w:w="100" w:type="dxa"/>
            </w:tcMar>
            <w:vAlign w:val="center"/>
          </w:tcPr>
          <w:p w14:paraId="2753AF61" w14:textId="77777777" w:rsidR="00D6372F" w:rsidRPr="006D712B" w:rsidRDefault="004315FA" w:rsidP="006D712B">
            <w:pPr>
              <w:spacing w:before="20" w:after="20" w:line="264" w:lineRule="auto"/>
              <w:rPr>
                <w:sz w:val="17"/>
              </w:rPr>
            </w:pPr>
            <w:r w:rsidRPr="006D712B">
              <w:rPr>
                <w:b/>
                <w:sz w:val="17"/>
              </w:rPr>
              <w:t>Trade Date</w:t>
            </w:r>
          </w:p>
        </w:tc>
        <w:tc>
          <w:tcPr>
            <w:tcW w:w="1238" w:type="dxa"/>
            <w:tcMar>
              <w:top w:w="80" w:type="dxa"/>
              <w:left w:w="100" w:type="dxa"/>
              <w:bottom w:w="80" w:type="dxa"/>
              <w:right w:w="100" w:type="dxa"/>
            </w:tcMar>
            <w:vAlign w:val="center"/>
          </w:tcPr>
          <w:p w14:paraId="507BDFF9" w14:textId="77777777" w:rsidR="00D6372F" w:rsidRPr="006D712B" w:rsidRDefault="004315FA" w:rsidP="006D712B">
            <w:pPr>
              <w:spacing w:before="20" w:after="20" w:line="264" w:lineRule="auto"/>
              <w:rPr>
                <w:sz w:val="17"/>
              </w:rPr>
            </w:pPr>
            <w:r w:rsidRPr="006D712B">
              <w:rPr>
                <w:sz w:val="17"/>
              </w:rPr>
              <w:t>Required</w:t>
            </w:r>
          </w:p>
        </w:tc>
        <w:tc>
          <w:tcPr>
            <w:tcW w:w="2333" w:type="dxa"/>
            <w:tcMar>
              <w:top w:w="80" w:type="dxa"/>
              <w:left w:w="100" w:type="dxa"/>
              <w:bottom w:w="80" w:type="dxa"/>
              <w:right w:w="100" w:type="dxa"/>
            </w:tcMar>
            <w:vAlign w:val="center"/>
          </w:tcPr>
          <w:p w14:paraId="3B4C3517" w14:textId="77777777" w:rsidR="00D6372F" w:rsidRPr="006D712B" w:rsidRDefault="004315FA" w:rsidP="006D712B">
            <w:pPr>
              <w:spacing w:before="20" w:after="20" w:line="264" w:lineRule="auto"/>
              <w:rPr>
                <w:sz w:val="17"/>
              </w:rPr>
            </w:pPr>
            <w:r w:rsidRPr="006D712B">
              <w:rPr>
                <w:sz w:val="17"/>
              </w:rPr>
              <w:t>Kullanıcı</w:t>
            </w:r>
          </w:p>
        </w:tc>
        <w:tc>
          <w:tcPr>
            <w:tcW w:w="4493" w:type="dxa"/>
            <w:tcMar>
              <w:top w:w="80" w:type="dxa"/>
              <w:left w:w="100" w:type="dxa"/>
              <w:bottom w:w="80" w:type="dxa"/>
              <w:right w:w="100" w:type="dxa"/>
            </w:tcMar>
            <w:vAlign w:val="center"/>
          </w:tcPr>
          <w:p w14:paraId="759D80D4" w14:textId="77777777" w:rsidR="00D6372F" w:rsidRPr="006D712B" w:rsidRDefault="004315FA" w:rsidP="006D712B">
            <w:pPr>
              <w:spacing w:before="20" w:after="20" w:line="264" w:lineRule="auto"/>
              <w:rPr>
                <w:sz w:val="17"/>
              </w:rPr>
            </w:pPr>
            <w:r w:rsidRPr="006D712B">
              <w:rPr>
                <w:sz w:val="17"/>
              </w:rPr>
              <w:t>Menkul teminat hareketinin taraflarca kararlaştırıldığı iş tarihidir.</w:t>
            </w:r>
          </w:p>
        </w:tc>
      </w:tr>
      <w:tr w:rsidR="00D6372F" w14:paraId="10297004" w14:textId="77777777" w:rsidTr="006D712B">
        <w:trPr>
          <w:cantSplit/>
          <w:jc w:val="center"/>
        </w:trPr>
        <w:tc>
          <w:tcPr>
            <w:tcW w:w="1987" w:type="dxa"/>
            <w:shd w:val="clear" w:color="auto" w:fill="F9FBFC"/>
            <w:tcMar>
              <w:top w:w="80" w:type="dxa"/>
              <w:left w:w="100" w:type="dxa"/>
              <w:bottom w:w="80" w:type="dxa"/>
              <w:right w:w="100" w:type="dxa"/>
            </w:tcMar>
            <w:vAlign w:val="center"/>
          </w:tcPr>
          <w:p w14:paraId="3EB2133F" w14:textId="77777777" w:rsidR="00D6372F" w:rsidRPr="006D712B" w:rsidRDefault="004315FA" w:rsidP="006D712B">
            <w:pPr>
              <w:spacing w:before="20" w:after="20" w:line="264" w:lineRule="auto"/>
              <w:rPr>
                <w:sz w:val="17"/>
              </w:rPr>
            </w:pPr>
            <w:r w:rsidRPr="006D712B">
              <w:rPr>
                <w:b/>
                <w:sz w:val="17"/>
              </w:rPr>
              <w:t>Value Date</w:t>
            </w:r>
          </w:p>
        </w:tc>
        <w:tc>
          <w:tcPr>
            <w:tcW w:w="1238" w:type="dxa"/>
            <w:shd w:val="clear" w:color="auto" w:fill="F9FBFC"/>
            <w:tcMar>
              <w:top w:w="80" w:type="dxa"/>
              <w:left w:w="100" w:type="dxa"/>
              <w:bottom w:w="80" w:type="dxa"/>
              <w:right w:w="100" w:type="dxa"/>
            </w:tcMar>
            <w:vAlign w:val="center"/>
          </w:tcPr>
          <w:p w14:paraId="50993BFD" w14:textId="77777777" w:rsidR="00D6372F" w:rsidRPr="006D712B" w:rsidRDefault="004315FA" w:rsidP="006D712B">
            <w:pPr>
              <w:spacing w:before="20" w:after="20" w:line="264" w:lineRule="auto"/>
              <w:rPr>
                <w:sz w:val="17"/>
              </w:rPr>
            </w:pPr>
            <w:r w:rsidRPr="006D712B">
              <w:rPr>
                <w:sz w:val="17"/>
              </w:rPr>
              <w:t>Required</w:t>
            </w:r>
          </w:p>
        </w:tc>
        <w:tc>
          <w:tcPr>
            <w:tcW w:w="2333" w:type="dxa"/>
            <w:shd w:val="clear" w:color="auto" w:fill="F9FBFC"/>
            <w:tcMar>
              <w:top w:w="80" w:type="dxa"/>
              <w:left w:w="100" w:type="dxa"/>
              <w:bottom w:w="80" w:type="dxa"/>
              <w:right w:w="100" w:type="dxa"/>
            </w:tcMar>
            <w:vAlign w:val="center"/>
          </w:tcPr>
          <w:p w14:paraId="219F4C87" w14:textId="77777777" w:rsidR="00D6372F" w:rsidRPr="006D712B" w:rsidRDefault="004315FA" w:rsidP="006D712B">
            <w:pPr>
              <w:spacing w:before="20" w:after="20" w:line="264" w:lineRule="auto"/>
              <w:rPr>
                <w:sz w:val="17"/>
              </w:rPr>
            </w:pPr>
            <w:r w:rsidRPr="006D712B">
              <w:rPr>
                <w:sz w:val="17"/>
              </w:rPr>
              <w:t>Kullanıcı</w:t>
            </w:r>
          </w:p>
        </w:tc>
        <w:tc>
          <w:tcPr>
            <w:tcW w:w="4493" w:type="dxa"/>
            <w:shd w:val="clear" w:color="auto" w:fill="F9FBFC"/>
            <w:tcMar>
              <w:top w:w="80" w:type="dxa"/>
              <w:left w:w="100" w:type="dxa"/>
              <w:bottom w:w="80" w:type="dxa"/>
              <w:right w:w="100" w:type="dxa"/>
            </w:tcMar>
            <w:vAlign w:val="center"/>
          </w:tcPr>
          <w:p w14:paraId="774794EE" w14:textId="77777777" w:rsidR="00D6372F" w:rsidRPr="006D712B" w:rsidRDefault="004315FA" w:rsidP="006D712B">
            <w:pPr>
              <w:spacing w:before="20" w:after="20" w:line="264" w:lineRule="auto"/>
              <w:rPr>
                <w:sz w:val="17"/>
              </w:rPr>
            </w:pPr>
            <w:r w:rsidRPr="006D712B">
              <w:rPr>
                <w:sz w:val="17"/>
              </w:rPr>
              <w:t>Menkul teslimatının gerçekleşeceği settlement tarihidir.</w:t>
            </w:r>
          </w:p>
        </w:tc>
      </w:tr>
      <w:tr w:rsidR="00D6372F" w14:paraId="4059CC13" w14:textId="77777777" w:rsidTr="006D712B">
        <w:trPr>
          <w:cantSplit/>
          <w:jc w:val="center"/>
        </w:trPr>
        <w:tc>
          <w:tcPr>
            <w:tcW w:w="1987" w:type="dxa"/>
            <w:tcMar>
              <w:top w:w="80" w:type="dxa"/>
              <w:left w:w="100" w:type="dxa"/>
              <w:bottom w:w="80" w:type="dxa"/>
              <w:right w:w="100" w:type="dxa"/>
            </w:tcMar>
            <w:vAlign w:val="center"/>
          </w:tcPr>
          <w:p w14:paraId="20BAFF2E" w14:textId="77777777" w:rsidR="00D6372F" w:rsidRPr="006D712B" w:rsidRDefault="004315FA" w:rsidP="006D712B">
            <w:pPr>
              <w:spacing w:before="20" w:after="20" w:line="264" w:lineRule="auto"/>
              <w:rPr>
                <w:sz w:val="17"/>
              </w:rPr>
            </w:pPr>
            <w:r w:rsidRPr="006D712B">
              <w:rPr>
                <w:b/>
                <w:sz w:val="17"/>
              </w:rPr>
              <w:t>Security / ISIN</w:t>
            </w:r>
          </w:p>
        </w:tc>
        <w:tc>
          <w:tcPr>
            <w:tcW w:w="1238" w:type="dxa"/>
            <w:tcMar>
              <w:top w:w="80" w:type="dxa"/>
              <w:left w:w="100" w:type="dxa"/>
              <w:bottom w:w="80" w:type="dxa"/>
              <w:right w:w="100" w:type="dxa"/>
            </w:tcMar>
            <w:vAlign w:val="center"/>
          </w:tcPr>
          <w:p w14:paraId="40DC4441" w14:textId="77777777" w:rsidR="00D6372F" w:rsidRPr="006D712B" w:rsidRDefault="004315FA" w:rsidP="006D712B">
            <w:pPr>
              <w:spacing w:before="20" w:after="20" w:line="264" w:lineRule="auto"/>
              <w:rPr>
                <w:sz w:val="17"/>
              </w:rPr>
            </w:pPr>
            <w:r w:rsidRPr="006D712B">
              <w:rPr>
                <w:sz w:val="17"/>
              </w:rPr>
              <w:t>Required</w:t>
            </w:r>
          </w:p>
        </w:tc>
        <w:tc>
          <w:tcPr>
            <w:tcW w:w="2333" w:type="dxa"/>
            <w:tcMar>
              <w:top w:w="80" w:type="dxa"/>
              <w:left w:w="100" w:type="dxa"/>
              <w:bottom w:w="80" w:type="dxa"/>
              <w:right w:w="100" w:type="dxa"/>
            </w:tcMar>
            <w:vAlign w:val="center"/>
          </w:tcPr>
          <w:p w14:paraId="5D334276" w14:textId="77777777" w:rsidR="00D6372F" w:rsidRPr="006D712B" w:rsidRDefault="004315FA" w:rsidP="006D712B">
            <w:pPr>
              <w:spacing w:before="20" w:after="20" w:line="264" w:lineRule="auto"/>
              <w:rPr>
                <w:sz w:val="17"/>
              </w:rPr>
            </w:pPr>
            <w:r w:rsidRPr="006D712B">
              <w:rPr>
                <w:sz w:val="17"/>
              </w:rPr>
              <w:t>Definition kapsamı</w:t>
            </w:r>
          </w:p>
        </w:tc>
        <w:tc>
          <w:tcPr>
            <w:tcW w:w="4493" w:type="dxa"/>
            <w:tcMar>
              <w:top w:w="80" w:type="dxa"/>
              <w:left w:w="100" w:type="dxa"/>
              <w:bottom w:w="80" w:type="dxa"/>
              <w:right w:w="100" w:type="dxa"/>
            </w:tcMar>
            <w:vAlign w:val="center"/>
          </w:tcPr>
          <w:p w14:paraId="12898256" w14:textId="77777777" w:rsidR="00D6372F" w:rsidRPr="006D712B" w:rsidRDefault="004315FA" w:rsidP="006D712B">
            <w:pPr>
              <w:spacing w:before="20" w:after="20" w:line="264" w:lineRule="auto"/>
              <w:rPr>
                <w:sz w:val="17"/>
              </w:rPr>
            </w:pPr>
            <w:r w:rsidRPr="006D712B">
              <w:rPr>
                <w:sz w:val="17"/>
              </w:rPr>
              <w:t>Specific ISIN veya kuralı sağlayan güvenliklerden seçilir.</w:t>
            </w:r>
          </w:p>
        </w:tc>
      </w:tr>
      <w:tr w:rsidR="00D6372F" w14:paraId="72151B25" w14:textId="77777777" w:rsidTr="006D712B">
        <w:trPr>
          <w:cantSplit/>
          <w:jc w:val="center"/>
        </w:trPr>
        <w:tc>
          <w:tcPr>
            <w:tcW w:w="1987" w:type="dxa"/>
            <w:shd w:val="clear" w:color="auto" w:fill="F9FBFC"/>
            <w:tcMar>
              <w:top w:w="80" w:type="dxa"/>
              <w:left w:w="100" w:type="dxa"/>
              <w:bottom w:w="80" w:type="dxa"/>
              <w:right w:w="100" w:type="dxa"/>
            </w:tcMar>
            <w:vAlign w:val="center"/>
          </w:tcPr>
          <w:p w14:paraId="4FF6BC88" w14:textId="77777777" w:rsidR="00D6372F" w:rsidRPr="006D712B" w:rsidRDefault="004315FA" w:rsidP="006D712B">
            <w:pPr>
              <w:spacing w:before="20" w:after="20" w:line="264" w:lineRule="auto"/>
              <w:rPr>
                <w:sz w:val="17"/>
              </w:rPr>
            </w:pPr>
            <w:r w:rsidRPr="006D712B">
              <w:rPr>
                <w:b/>
                <w:sz w:val="17"/>
              </w:rPr>
              <w:t>Nominal</w:t>
            </w:r>
          </w:p>
        </w:tc>
        <w:tc>
          <w:tcPr>
            <w:tcW w:w="1238" w:type="dxa"/>
            <w:shd w:val="clear" w:color="auto" w:fill="F9FBFC"/>
            <w:tcMar>
              <w:top w:w="80" w:type="dxa"/>
              <w:left w:w="100" w:type="dxa"/>
              <w:bottom w:w="80" w:type="dxa"/>
              <w:right w:w="100" w:type="dxa"/>
            </w:tcMar>
            <w:vAlign w:val="center"/>
          </w:tcPr>
          <w:p w14:paraId="47ABA01F" w14:textId="77777777" w:rsidR="00D6372F" w:rsidRPr="006D712B" w:rsidRDefault="004315FA" w:rsidP="006D712B">
            <w:pPr>
              <w:spacing w:before="20" w:after="20" w:line="264" w:lineRule="auto"/>
              <w:rPr>
                <w:sz w:val="17"/>
              </w:rPr>
            </w:pPr>
            <w:r w:rsidRPr="006D712B">
              <w:rPr>
                <w:sz w:val="17"/>
              </w:rPr>
              <w:t>Required</w:t>
            </w:r>
          </w:p>
        </w:tc>
        <w:tc>
          <w:tcPr>
            <w:tcW w:w="2333" w:type="dxa"/>
            <w:shd w:val="clear" w:color="auto" w:fill="F9FBFC"/>
            <w:tcMar>
              <w:top w:w="80" w:type="dxa"/>
              <w:left w:w="100" w:type="dxa"/>
              <w:bottom w:w="80" w:type="dxa"/>
              <w:right w:w="100" w:type="dxa"/>
            </w:tcMar>
            <w:vAlign w:val="center"/>
          </w:tcPr>
          <w:p w14:paraId="1E2AA2A0" w14:textId="77777777" w:rsidR="00D6372F" w:rsidRPr="006D712B" w:rsidRDefault="004315FA" w:rsidP="006D712B">
            <w:pPr>
              <w:spacing w:before="20" w:after="20" w:line="264" w:lineRule="auto"/>
              <w:rPr>
                <w:sz w:val="17"/>
              </w:rPr>
            </w:pPr>
            <w:r w:rsidRPr="006D712B">
              <w:rPr>
                <w:sz w:val="17"/>
              </w:rPr>
              <w:t>Kullanıcı; &gt; 0</w:t>
            </w:r>
          </w:p>
        </w:tc>
        <w:tc>
          <w:tcPr>
            <w:tcW w:w="4493" w:type="dxa"/>
            <w:shd w:val="clear" w:color="auto" w:fill="F9FBFC"/>
            <w:tcMar>
              <w:top w:w="80" w:type="dxa"/>
              <w:left w:w="100" w:type="dxa"/>
              <w:bottom w:w="80" w:type="dxa"/>
              <w:right w:w="100" w:type="dxa"/>
            </w:tcMar>
            <w:vAlign w:val="center"/>
          </w:tcPr>
          <w:p w14:paraId="64AD9409" w14:textId="77777777" w:rsidR="00D6372F" w:rsidRPr="006D712B" w:rsidRDefault="004315FA" w:rsidP="006D712B">
            <w:pPr>
              <w:spacing w:before="20" w:after="20" w:line="264" w:lineRule="auto"/>
              <w:rPr>
                <w:sz w:val="17"/>
              </w:rPr>
            </w:pPr>
            <w:r w:rsidRPr="006D712B">
              <w:rPr>
                <w:sz w:val="17"/>
              </w:rPr>
              <w:t>Teslim/alım konusu menkul nominalidir.</w:t>
            </w:r>
          </w:p>
        </w:tc>
      </w:tr>
      <w:tr w:rsidR="00D6372F" w14:paraId="7CBB0FDE" w14:textId="77777777" w:rsidTr="006D712B">
        <w:trPr>
          <w:cantSplit/>
          <w:jc w:val="center"/>
        </w:trPr>
        <w:tc>
          <w:tcPr>
            <w:tcW w:w="1987" w:type="dxa"/>
            <w:tcMar>
              <w:top w:w="80" w:type="dxa"/>
              <w:left w:w="100" w:type="dxa"/>
              <w:bottom w:w="80" w:type="dxa"/>
              <w:right w:w="100" w:type="dxa"/>
            </w:tcMar>
            <w:vAlign w:val="center"/>
          </w:tcPr>
          <w:p w14:paraId="2EBF60A4" w14:textId="77777777" w:rsidR="00D6372F" w:rsidRPr="006D712B" w:rsidRDefault="004315FA" w:rsidP="006D712B">
            <w:pPr>
              <w:spacing w:before="20" w:after="20" w:line="264" w:lineRule="auto"/>
              <w:rPr>
                <w:sz w:val="17"/>
              </w:rPr>
            </w:pPr>
            <w:r w:rsidRPr="006D712B">
              <w:rPr>
                <w:b/>
                <w:sz w:val="17"/>
              </w:rPr>
              <w:t>Current Balance</w:t>
            </w:r>
          </w:p>
        </w:tc>
        <w:tc>
          <w:tcPr>
            <w:tcW w:w="1238" w:type="dxa"/>
            <w:tcMar>
              <w:top w:w="80" w:type="dxa"/>
              <w:left w:w="100" w:type="dxa"/>
              <w:bottom w:w="80" w:type="dxa"/>
              <w:right w:w="100" w:type="dxa"/>
            </w:tcMar>
            <w:vAlign w:val="center"/>
          </w:tcPr>
          <w:p w14:paraId="7EEB3357" w14:textId="77777777" w:rsidR="00D6372F" w:rsidRPr="006D712B" w:rsidRDefault="004315FA" w:rsidP="006D712B">
            <w:pPr>
              <w:spacing w:before="20" w:after="20" w:line="264" w:lineRule="auto"/>
              <w:rPr>
                <w:sz w:val="17"/>
              </w:rPr>
            </w:pPr>
            <w:r w:rsidRPr="006D712B">
              <w:rPr>
                <w:sz w:val="17"/>
              </w:rPr>
              <w:t>Derived</w:t>
            </w:r>
          </w:p>
        </w:tc>
        <w:tc>
          <w:tcPr>
            <w:tcW w:w="2333" w:type="dxa"/>
            <w:tcMar>
              <w:top w:w="80" w:type="dxa"/>
              <w:left w:w="100" w:type="dxa"/>
              <w:bottom w:w="80" w:type="dxa"/>
              <w:right w:w="100" w:type="dxa"/>
            </w:tcMar>
            <w:vAlign w:val="center"/>
          </w:tcPr>
          <w:p w14:paraId="201D808D" w14:textId="77777777" w:rsidR="00D6372F" w:rsidRPr="006D712B" w:rsidRDefault="004315FA" w:rsidP="006D712B">
            <w:pPr>
              <w:spacing w:before="20" w:after="20" w:line="264" w:lineRule="auto"/>
              <w:rPr>
                <w:sz w:val="17"/>
              </w:rPr>
            </w:pPr>
            <w:r w:rsidRPr="006D712B">
              <w:rPr>
                <w:sz w:val="17"/>
              </w:rPr>
              <w:t>Transaction ledger</w:t>
            </w:r>
          </w:p>
        </w:tc>
        <w:tc>
          <w:tcPr>
            <w:tcW w:w="4493" w:type="dxa"/>
            <w:tcMar>
              <w:top w:w="80" w:type="dxa"/>
              <w:left w:w="100" w:type="dxa"/>
              <w:bottom w:w="80" w:type="dxa"/>
              <w:right w:w="100" w:type="dxa"/>
            </w:tcMar>
            <w:vAlign w:val="center"/>
          </w:tcPr>
          <w:p w14:paraId="26D96316" w14:textId="77777777" w:rsidR="00D6372F" w:rsidRPr="006D712B" w:rsidRDefault="004315FA" w:rsidP="006D712B">
            <w:pPr>
              <w:spacing w:before="20" w:after="20" w:line="264" w:lineRule="auto"/>
              <w:rPr>
                <w:sz w:val="17"/>
              </w:rPr>
            </w:pPr>
            <w:r w:rsidRPr="006D712B">
              <w:rPr>
                <w:sz w:val="17"/>
              </w:rPr>
              <w:t>İşlem öncesi açık menkul nominalini gösterir.</w:t>
            </w:r>
          </w:p>
        </w:tc>
      </w:tr>
      <w:tr w:rsidR="00D6372F" w14:paraId="03B92BAA" w14:textId="77777777" w:rsidTr="006D712B">
        <w:trPr>
          <w:cantSplit/>
          <w:jc w:val="center"/>
        </w:trPr>
        <w:tc>
          <w:tcPr>
            <w:tcW w:w="1987" w:type="dxa"/>
            <w:shd w:val="clear" w:color="auto" w:fill="F9FBFC"/>
            <w:tcMar>
              <w:top w:w="80" w:type="dxa"/>
              <w:left w:w="100" w:type="dxa"/>
              <w:bottom w:w="80" w:type="dxa"/>
              <w:right w:w="100" w:type="dxa"/>
            </w:tcMar>
            <w:vAlign w:val="center"/>
          </w:tcPr>
          <w:p w14:paraId="2F5C9F6D" w14:textId="77777777" w:rsidR="00D6372F" w:rsidRPr="006D712B" w:rsidRDefault="004315FA" w:rsidP="006D712B">
            <w:pPr>
              <w:spacing w:before="20" w:after="20" w:line="264" w:lineRule="auto"/>
              <w:rPr>
                <w:sz w:val="17"/>
              </w:rPr>
            </w:pPr>
            <w:r w:rsidRPr="006D712B">
              <w:rPr>
                <w:b/>
                <w:sz w:val="17"/>
              </w:rPr>
              <w:t>Minimum Nominal</w:t>
            </w:r>
          </w:p>
        </w:tc>
        <w:tc>
          <w:tcPr>
            <w:tcW w:w="1238" w:type="dxa"/>
            <w:shd w:val="clear" w:color="auto" w:fill="F9FBFC"/>
            <w:tcMar>
              <w:top w:w="80" w:type="dxa"/>
              <w:left w:w="100" w:type="dxa"/>
              <w:bottom w:w="80" w:type="dxa"/>
              <w:right w:w="100" w:type="dxa"/>
            </w:tcMar>
            <w:vAlign w:val="center"/>
          </w:tcPr>
          <w:p w14:paraId="0F5CE21B" w14:textId="77777777" w:rsidR="00D6372F" w:rsidRPr="006D712B" w:rsidRDefault="004315FA" w:rsidP="006D712B">
            <w:pPr>
              <w:spacing w:before="20" w:after="20" w:line="264" w:lineRule="auto"/>
              <w:rPr>
                <w:sz w:val="17"/>
              </w:rPr>
            </w:pPr>
            <w:r w:rsidRPr="006D712B">
              <w:rPr>
                <w:sz w:val="17"/>
              </w:rPr>
              <w:t>Inherited</w:t>
            </w:r>
          </w:p>
        </w:tc>
        <w:tc>
          <w:tcPr>
            <w:tcW w:w="2333" w:type="dxa"/>
            <w:shd w:val="clear" w:color="auto" w:fill="F9FBFC"/>
            <w:tcMar>
              <w:top w:w="80" w:type="dxa"/>
              <w:left w:w="100" w:type="dxa"/>
              <w:bottom w:w="80" w:type="dxa"/>
              <w:right w:w="100" w:type="dxa"/>
            </w:tcMar>
            <w:vAlign w:val="center"/>
          </w:tcPr>
          <w:p w14:paraId="795AE08D" w14:textId="77777777" w:rsidR="00D6372F" w:rsidRPr="006D712B" w:rsidRDefault="004315FA" w:rsidP="006D712B">
            <w:pPr>
              <w:spacing w:before="20" w:after="20" w:line="264" w:lineRule="auto"/>
              <w:rPr>
                <w:sz w:val="17"/>
              </w:rPr>
            </w:pPr>
            <w:r w:rsidRPr="006D712B">
              <w:rPr>
                <w:sz w:val="17"/>
              </w:rPr>
              <w:t>Definition</w:t>
            </w:r>
          </w:p>
        </w:tc>
        <w:tc>
          <w:tcPr>
            <w:tcW w:w="4493" w:type="dxa"/>
            <w:shd w:val="clear" w:color="auto" w:fill="F9FBFC"/>
            <w:tcMar>
              <w:top w:w="80" w:type="dxa"/>
              <w:left w:w="100" w:type="dxa"/>
              <w:bottom w:w="80" w:type="dxa"/>
              <w:right w:w="100" w:type="dxa"/>
            </w:tcMar>
            <w:vAlign w:val="center"/>
          </w:tcPr>
          <w:p w14:paraId="2E656AA6" w14:textId="77777777" w:rsidR="00D6372F" w:rsidRPr="006D712B" w:rsidRDefault="004315FA" w:rsidP="006D712B">
            <w:pPr>
              <w:spacing w:before="20" w:after="20" w:line="264" w:lineRule="auto"/>
              <w:rPr>
                <w:sz w:val="17"/>
              </w:rPr>
            </w:pPr>
            <w:r w:rsidRPr="006D712B">
              <w:rPr>
                <w:sz w:val="17"/>
              </w:rPr>
              <w:t>Tanımda varsa en düşük nominal kontrolüdür.</w:t>
            </w:r>
          </w:p>
        </w:tc>
      </w:tr>
      <w:tr w:rsidR="00D6372F" w14:paraId="548EB9BB" w14:textId="77777777" w:rsidTr="006D712B">
        <w:trPr>
          <w:cantSplit/>
          <w:jc w:val="center"/>
        </w:trPr>
        <w:tc>
          <w:tcPr>
            <w:tcW w:w="1987" w:type="dxa"/>
            <w:tcMar>
              <w:top w:w="80" w:type="dxa"/>
              <w:left w:w="100" w:type="dxa"/>
              <w:bottom w:w="80" w:type="dxa"/>
              <w:right w:w="100" w:type="dxa"/>
            </w:tcMar>
            <w:vAlign w:val="center"/>
          </w:tcPr>
          <w:p w14:paraId="71CCC590" w14:textId="77777777" w:rsidR="00D6372F" w:rsidRPr="006D712B" w:rsidRDefault="004315FA" w:rsidP="006D712B">
            <w:pPr>
              <w:spacing w:before="20" w:after="20" w:line="264" w:lineRule="auto"/>
              <w:rPr>
                <w:sz w:val="17"/>
              </w:rPr>
            </w:pPr>
            <w:r w:rsidRPr="006D712B">
              <w:rPr>
                <w:b/>
                <w:sz w:val="17"/>
              </w:rPr>
              <w:t>Price / Price Date</w:t>
            </w:r>
          </w:p>
        </w:tc>
        <w:tc>
          <w:tcPr>
            <w:tcW w:w="1238" w:type="dxa"/>
            <w:tcMar>
              <w:top w:w="80" w:type="dxa"/>
              <w:left w:w="100" w:type="dxa"/>
              <w:bottom w:w="80" w:type="dxa"/>
              <w:right w:w="100" w:type="dxa"/>
            </w:tcMar>
            <w:vAlign w:val="center"/>
          </w:tcPr>
          <w:p w14:paraId="57C416FA" w14:textId="77777777" w:rsidR="00D6372F" w:rsidRPr="006D712B" w:rsidRDefault="004315FA" w:rsidP="006D712B">
            <w:pPr>
              <w:spacing w:before="20" w:after="20" w:line="264" w:lineRule="auto"/>
              <w:rPr>
                <w:sz w:val="17"/>
              </w:rPr>
            </w:pPr>
            <w:r w:rsidRPr="006D712B">
              <w:rPr>
                <w:sz w:val="17"/>
              </w:rPr>
              <w:t>Derived</w:t>
            </w:r>
          </w:p>
        </w:tc>
        <w:tc>
          <w:tcPr>
            <w:tcW w:w="2333" w:type="dxa"/>
            <w:tcMar>
              <w:top w:w="80" w:type="dxa"/>
              <w:left w:w="100" w:type="dxa"/>
              <w:bottom w:w="80" w:type="dxa"/>
              <w:right w:w="100" w:type="dxa"/>
            </w:tcMar>
            <w:vAlign w:val="center"/>
          </w:tcPr>
          <w:p w14:paraId="18B263CB" w14:textId="77777777" w:rsidR="00D6372F" w:rsidRPr="006D712B" w:rsidRDefault="004315FA" w:rsidP="006D712B">
            <w:pPr>
              <w:spacing w:before="20" w:after="20" w:line="264" w:lineRule="auto"/>
              <w:rPr>
                <w:sz w:val="17"/>
              </w:rPr>
            </w:pPr>
            <w:r w:rsidRPr="006D712B">
              <w:rPr>
                <w:sz w:val="17"/>
              </w:rPr>
              <w:t>Approved source</w:t>
            </w:r>
          </w:p>
        </w:tc>
        <w:tc>
          <w:tcPr>
            <w:tcW w:w="4493" w:type="dxa"/>
            <w:tcMar>
              <w:top w:w="80" w:type="dxa"/>
              <w:left w:w="100" w:type="dxa"/>
              <w:bottom w:w="80" w:type="dxa"/>
              <w:right w:w="100" w:type="dxa"/>
            </w:tcMar>
            <w:vAlign w:val="center"/>
          </w:tcPr>
          <w:p w14:paraId="0EAB169A" w14:textId="77777777" w:rsidR="00D6372F" w:rsidRPr="006D712B" w:rsidRDefault="004315FA" w:rsidP="006D712B">
            <w:pPr>
              <w:spacing w:before="20" w:after="20" w:line="264" w:lineRule="auto"/>
              <w:rPr>
                <w:sz w:val="17"/>
              </w:rPr>
            </w:pPr>
            <w:r w:rsidRPr="006D712B">
              <w:rPr>
                <w:sz w:val="17"/>
              </w:rPr>
              <w:t>Doğrulamada kullanılan fiyat ve iş tarihidir.</w:t>
            </w:r>
          </w:p>
        </w:tc>
      </w:tr>
      <w:tr w:rsidR="00D6372F" w14:paraId="7F0DBCE1" w14:textId="77777777" w:rsidTr="006D712B">
        <w:trPr>
          <w:cantSplit/>
          <w:jc w:val="center"/>
        </w:trPr>
        <w:tc>
          <w:tcPr>
            <w:tcW w:w="1987" w:type="dxa"/>
            <w:shd w:val="clear" w:color="auto" w:fill="F9FBFC"/>
            <w:tcMar>
              <w:top w:w="80" w:type="dxa"/>
              <w:left w:w="100" w:type="dxa"/>
              <w:bottom w:w="80" w:type="dxa"/>
              <w:right w:w="100" w:type="dxa"/>
            </w:tcMar>
            <w:vAlign w:val="center"/>
          </w:tcPr>
          <w:p w14:paraId="02782616" w14:textId="77777777" w:rsidR="00D6372F" w:rsidRPr="006D712B" w:rsidRDefault="004315FA" w:rsidP="006D712B">
            <w:pPr>
              <w:spacing w:before="20" w:after="20" w:line="264" w:lineRule="auto"/>
              <w:rPr>
                <w:sz w:val="17"/>
              </w:rPr>
            </w:pPr>
            <w:r w:rsidRPr="006D712B">
              <w:rPr>
                <w:b/>
                <w:sz w:val="17"/>
              </w:rPr>
              <w:lastRenderedPageBreak/>
              <w:t>Market Value</w:t>
            </w:r>
          </w:p>
        </w:tc>
        <w:tc>
          <w:tcPr>
            <w:tcW w:w="1238" w:type="dxa"/>
            <w:shd w:val="clear" w:color="auto" w:fill="F9FBFC"/>
            <w:tcMar>
              <w:top w:w="80" w:type="dxa"/>
              <w:left w:w="100" w:type="dxa"/>
              <w:bottom w:w="80" w:type="dxa"/>
              <w:right w:w="100" w:type="dxa"/>
            </w:tcMar>
            <w:vAlign w:val="center"/>
          </w:tcPr>
          <w:p w14:paraId="5659C3BA" w14:textId="77777777" w:rsidR="00D6372F" w:rsidRPr="006D712B" w:rsidRDefault="004315FA" w:rsidP="006D712B">
            <w:pPr>
              <w:spacing w:before="20" w:after="20" w:line="264" w:lineRule="auto"/>
              <w:rPr>
                <w:sz w:val="17"/>
              </w:rPr>
            </w:pPr>
            <w:r w:rsidRPr="006D712B">
              <w:rPr>
                <w:sz w:val="17"/>
              </w:rPr>
              <w:t>Derived</w:t>
            </w:r>
          </w:p>
        </w:tc>
        <w:tc>
          <w:tcPr>
            <w:tcW w:w="2333" w:type="dxa"/>
            <w:shd w:val="clear" w:color="auto" w:fill="F9FBFC"/>
            <w:tcMar>
              <w:top w:w="80" w:type="dxa"/>
              <w:left w:w="100" w:type="dxa"/>
              <w:bottom w:w="80" w:type="dxa"/>
              <w:right w:w="100" w:type="dxa"/>
            </w:tcMar>
            <w:vAlign w:val="center"/>
          </w:tcPr>
          <w:p w14:paraId="4CB69714" w14:textId="77777777" w:rsidR="00D6372F" w:rsidRPr="006D712B" w:rsidRDefault="004315FA" w:rsidP="006D712B">
            <w:pPr>
              <w:spacing w:before="20" w:after="20" w:line="264" w:lineRule="auto"/>
              <w:rPr>
                <w:sz w:val="17"/>
              </w:rPr>
            </w:pPr>
            <w:r w:rsidRPr="006D712B">
              <w:rPr>
                <w:sz w:val="17"/>
              </w:rPr>
              <w:t>Nominal × price factor</w:t>
            </w:r>
          </w:p>
        </w:tc>
        <w:tc>
          <w:tcPr>
            <w:tcW w:w="4493" w:type="dxa"/>
            <w:shd w:val="clear" w:color="auto" w:fill="F9FBFC"/>
            <w:tcMar>
              <w:top w:w="80" w:type="dxa"/>
              <w:left w:w="100" w:type="dxa"/>
              <w:bottom w:w="80" w:type="dxa"/>
              <w:right w:w="100" w:type="dxa"/>
            </w:tcMar>
            <w:vAlign w:val="center"/>
          </w:tcPr>
          <w:p w14:paraId="13CEC950" w14:textId="77777777" w:rsidR="00D6372F" w:rsidRPr="006D712B" w:rsidRDefault="004315FA" w:rsidP="006D712B">
            <w:pPr>
              <w:spacing w:before="20" w:after="20" w:line="264" w:lineRule="auto"/>
              <w:rPr>
                <w:sz w:val="17"/>
              </w:rPr>
            </w:pPr>
            <w:r w:rsidRPr="006D712B">
              <w:rPr>
                <w:sz w:val="17"/>
              </w:rPr>
              <w:t>Haircut öncesi piyasa değeridir.</w:t>
            </w:r>
          </w:p>
        </w:tc>
      </w:tr>
      <w:tr w:rsidR="00D6372F" w14:paraId="334FFA98" w14:textId="77777777" w:rsidTr="006D712B">
        <w:trPr>
          <w:cantSplit/>
          <w:jc w:val="center"/>
        </w:trPr>
        <w:tc>
          <w:tcPr>
            <w:tcW w:w="1987" w:type="dxa"/>
            <w:tcMar>
              <w:top w:w="80" w:type="dxa"/>
              <w:left w:w="100" w:type="dxa"/>
              <w:bottom w:w="80" w:type="dxa"/>
              <w:right w:w="100" w:type="dxa"/>
            </w:tcMar>
            <w:vAlign w:val="center"/>
          </w:tcPr>
          <w:p w14:paraId="4D13F421" w14:textId="77777777" w:rsidR="00D6372F" w:rsidRPr="006D712B" w:rsidRDefault="004315FA" w:rsidP="006D712B">
            <w:pPr>
              <w:spacing w:before="20" w:after="20" w:line="264" w:lineRule="auto"/>
              <w:rPr>
                <w:sz w:val="17"/>
              </w:rPr>
            </w:pPr>
            <w:r w:rsidRPr="006D712B">
              <w:rPr>
                <w:b/>
                <w:sz w:val="17"/>
              </w:rPr>
              <w:t>Valuation Currency</w:t>
            </w:r>
          </w:p>
        </w:tc>
        <w:tc>
          <w:tcPr>
            <w:tcW w:w="1238" w:type="dxa"/>
            <w:tcMar>
              <w:top w:w="80" w:type="dxa"/>
              <w:left w:w="100" w:type="dxa"/>
              <w:bottom w:w="80" w:type="dxa"/>
              <w:right w:w="100" w:type="dxa"/>
            </w:tcMar>
            <w:vAlign w:val="center"/>
          </w:tcPr>
          <w:p w14:paraId="11898183" w14:textId="77777777" w:rsidR="00D6372F" w:rsidRPr="006D712B" w:rsidRDefault="004315FA" w:rsidP="006D712B">
            <w:pPr>
              <w:spacing w:before="20" w:after="20" w:line="264" w:lineRule="auto"/>
              <w:rPr>
                <w:sz w:val="17"/>
              </w:rPr>
            </w:pPr>
            <w:r w:rsidRPr="006D712B">
              <w:rPr>
                <w:sz w:val="17"/>
              </w:rPr>
              <w:t>Inherited</w:t>
            </w:r>
          </w:p>
        </w:tc>
        <w:tc>
          <w:tcPr>
            <w:tcW w:w="2333" w:type="dxa"/>
            <w:tcMar>
              <w:top w:w="80" w:type="dxa"/>
              <w:left w:w="100" w:type="dxa"/>
              <w:bottom w:w="80" w:type="dxa"/>
              <w:right w:w="100" w:type="dxa"/>
            </w:tcMar>
            <w:vAlign w:val="center"/>
          </w:tcPr>
          <w:p w14:paraId="633A4B2A" w14:textId="77777777" w:rsidR="00D6372F" w:rsidRPr="006D712B" w:rsidRDefault="004315FA" w:rsidP="006D712B">
            <w:pPr>
              <w:spacing w:before="20" w:after="20" w:line="264" w:lineRule="auto"/>
              <w:rPr>
                <w:sz w:val="17"/>
              </w:rPr>
            </w:pPr>
            <w:r w:rsidRPr="006D712B">
              <w:rPr>
                <w:sz w:val="17"/>
              </w:rPr>
              <w:t>Definition/Annex</w:t>
            </w:r>
          </w:p>
        </w:tc>
        <w:tc>
          <w:tcPr>
            <w:tcW w:w="4493" w:type="dxa"/>
            <w:tcMar>
              <w:top w:w="80" w:type="dxa"/>
              <w:left w:w="100" w:type="dxa"/>
              <w:bottom w:w="80" w:type="dxa"/>
              <w:right w:w="100" w:type="dxa"/>
            </w:tcMar>
            <w:vAlign w:val="center"/>
          </w:tcPr>
          <w:p w14:paraId="4E627C86" w14:textId="77777777" w:rsidR="00D6372F" w:rsidRPr="006D712B" w:rsidRDefault="004315FA" w:rsidP="006D712B">
            <w:pPr>
              <w:spacing w:before="20" w:after="20" w:line="264" w:lineRule="auto"/>
              <w:rPr>
                <w:sz w:val="17"/>
              </w:rPr>
            </w:pPr>
            <w:r w:rsidRPr="006D712B">
              <w:rPr>
                <w:sz w:val="17"/>
              </w:rPr>
              <w:t>Eligible değerin para birimidir.</w:t>
            </w:r>
          </w:p>
        </w:tc>
      </w:tr>
      <w:tr w:rsidR="00D6372F" w14:paraId="6E2CD10A" w14:textId="77777777" w:rsidTr="006D712B">
        <w:trPr>
          <w:cantSplit/>
          <w:jc w:val="center"/>
        </w:trPr>
        <w:tc>
          <w:tcPr>
            <w:tcW w:w="1987" w:type="dxa"/>
            <w:shd w:val="clear" w:color="auto" w:fill="F9FBFC"/>
            <w:tcMar>
              <w:top w:w="80" w:type="dxa"/>
              <w:left w:w="100" w:type="dxa"/>
              <w:bottom w:w="80" w:type="dxa"/>
              <w:right w:w="100" w:type="dxa"/>
            </w:tcMar>
            <w:vAlign w:val="center"/>
          </w:tcPr>
          <w:p w14:paraId="1E4D71DC" w14:textId="77777777" w:rsidR="00D6372F" w:rsidRPr="006D712B" w:rsidRDefault="004315FA" w:rsidP="006D712B">
            <w:pPr>
              <w:spacing w:before="20" w:after="20" w:line="264" w:lineRule="auto"/>
              <w:rPr>
                <w:sz w:val="17"/>
              </w:rPr>
            </w:pPr>
            <w:r w:rsidRPr="006D712B">
              <w:rPr>
                <w:b/>
                <w:sz w:val="17"/>
              </w:rPr>
              <w:t>Asset Haircut</w:t>
            </w:r>
          </w:p>
        </w:tc>
        <w:tc>
          <w:tcPr>
            <w:tcW w:w="1238" w:type="dxa"/>
            <w:shd w:val="clear" w:color="auto" w:fill="F9FBFC"/>
            <w:tcMar>
              <w:top w:w="80" w:type="dxa"/>
              <w:left w:w="100" w:type="dxa"/>
              <w:bottom w:w="80" w:type="dxa"/>
              <w:right w:w="100" w:type="dxa"/>
            </w:tcMar>
            <w:vAlign w:val="center"/>
          </w:tcPr>
          <w:p w14:paraId="1C15DA31" w14:textId="77777777" w:rsidR="00D6372F" w:rsidRPr="006D712B" w:rsidRDefault="004315FA" w:rsidP="006D712B">
            <w:pPr>
              <w:spacing w:before="20" w:after="20" w:line="264" w:lineRule="auto"/>
              <w:rPr>
                <w:sz w:val="17"/>
              </w:rPr>
            </w:pPr>
            <w:r w:rsidRPr="006D712B">
              <w:rPr>
                <w:sz w:val="17"/>
              </w:rPr>
              <w:t>Derived</w:t>
            </w:r>
          </w:p>
        </w:tc>
        <w:tc>
          <w:tcPr>
            <w:tcW w:w="2333" w:type="dxa"/>
            <w:shd w:val="clear" w:color="auto" w:fill="F9FBFC"/>
            <w:tcMar>
              <w:top w:w="80" w:type="dxa"/>
              <w:left w:w="100" w:type="dxa"/>
              <w:bottom w:w="80" w:type="dxa"/>
              <w:right w:w="100" w:type="dxa"/>
            </w:tcMar>
            <w:vAlign w:val="center"/>
          </w:tcPr>
          <w:p w14:paraId="0D605867" w14:textId="77777777" w:rsidR="00D6372F" w:rsidRPr="006D712B" w:rsidRDefault="004315FA" w:rsidP="006D712B">
            <w:pPr>
              <w:spacing w:before="20" w:after="20" w:line="264" w:lineRule="auto"/>
              <w:rPr>
                <w:sz w:val="17"/>
              </w:rPr>
            </w:pPr>
            <w:r w:rsidRPr="006D712B">
              <w:rPr>
                <w:sz w:val="17"/>
              </w:rPr>
              <w:t>Definition schedule</w:t>
            </w:r>
          </w:p>
        </w:tc>
        <w:tc>
          <w:tcPr>
            <w:tcW w:w="4493" w:type="dxa"/>
            <w:shd w:val="clear" w:color="auto" w:fill="F9FBFC"/>
            <w:tcMar>
              <w:top w:w="80" w:type="dxa"/>
              <w:left w:w="100" w:type="dxa"/>
              <w:bottom w:w="80" w:type="dxa"/>
              <w:right w:w="100" w:type="dxa"/>
            </w:tcMar>
            <w:vAlign w:val="center"/>
          </w:tcPr>
          <w:p w14:paraId="442C2FA6" w14:textId="77777777" w:rsidR="00D6372F" w:rsidRPr="006D712B" w:rsidRDefault="004315FA" w:rsidP="006D712B">
            <w:pPr>
              <w:spacing w:before="20" w:after="20" w:line="264" w:lineRule="auto"/>
              <w:rPr>
                <w:sz w:val="17"/>
              </w:rPr>
            </w:pPr>
            <w:r w:rsidRPr="006D712B">
              <w:rPr>
                <w:sz w:val="17"/>
              </w:rPr>
              <w:t>Menkul risk indirimi oranıdır.</w:t>
            </w:r>
          </w:p>
        </w:tc>
      </w:tr>
      <w:tr w:rsidR="00D6372F" w14:paraId="530143E0" w14:textId="77777777" w:rsidTr="006D712B">
        <w:trPr>
          <w:cantSplit/>
          <w:jc w:val="center"/>
        </w:trPr>
        <w:tc>
          <w:tcPr>
            <w:tcW w:w="1987" w:type="dxa"/>
            <w:tcMar>
              <w:top w:w="80" w:type="dxa"/>
              <w:left w:w="100" w:type="dxa"/>
              <w:bottom w:w="80" w:type="dxa"/>
              <w:right w:w="100" w:type="dxa"/>
            </w:tcMar>
            <w:vAlign w:val="center"/>
          </w:tcPr>
          <w:p w14:paraId="485C4F63" w14:textId="77777777" w:rsidR="00D6372F" w:rsidRPr="006D712B" w:rsidRDefault="004315FA" w:rsidP="006D712B">
            <w:pPr>
              <w:spacing w:before="20" w:after="20" w:line="264" w:lineRule="auto"/>
              <w:rPr>
                <w:sz w:val="17"/>
              </w:rPr>
            </w:pPr>
            <w:r w:rsidRPr="006D712B">
              <w:rPr>
                <w:b/>
                <w:sz w:val="17"/>
              </w:rPr>
              <w:t>FX Haircut</w:t>
            </w:r>
          </w:p>
        </w:tc>
        <w:tc>
          <w:tcPr>
            <w:tcW w:w="1238" w:type="dxa"/>
            <w:tcMar>
              <w:top w:w="80" w:type="dxa"/>
              <w:left w:w="100" w:type="dxa"/>
              <w:bottom w:w="80" w:type="dxa"/>
              <w:right w:w="100" w:type="dxa"/>
            </w:tcMar>
            <w:vAlign w:val="center"/>
          </w:tcPr>
          <w:p w14:paraId="185E7264" w14:textId="77777777" w:rsidR="00D6372F" w:rsidRPr="006D712B" w:rsidRDefault="004315FA" w:rsidP="006D712B">
            <w:pPr>
              <w:spacing w:before="20" w:after="20" w:line="264" w:lineRule="auto"/>
              <w:rPr>
                <w:sz w:val="17"/>
              </w:rPr>
            </w:pPr>
            <w:r w:rsidRPr="006D712B">
              <w:rPr>
                <w:sz w:val="17"/>
              </w:rPr>
              <w:t>Derived</w:t>
            </w:r>
          </w:p>
        </w:tc>
        <w:tc>
          <w:tcPr>
            <w:tcW w:w="2333" w:type="dxa"/>
            <w:tcMar>
              <w:top w:w="80" w:type="dxa"/>
              <w:left w:w="100" w:type="dxa"/>
              <w:bottom w:w="80" w:type="dxa"/>
              <w:right w:w="100" w:type="dxa"/>
            </w:tcMar>
            <w:vAlign w:val="center"/>
          </w:tcPr>
          <w:p w14:paraId="7A572F9B" w14:textId="77777777" w:rsidR="00D6372F" w:rsidRPr="006D712B" w:rsidRDefault="004315FA" w:rsidP="006D712B">
            <w:pPr>
              <w:spacing w:before="20" w:after="20" w:line="264" w:lineRule="auto"/>
              <w:rPr>
                <w:sz w:val="17"/>
              </w:rPr>
            </w:pPr>
            <w:r w:rsidRPr="006D712B">
              <w:rPr>
                <w:sz w:val="17"/>
              </w:rPr>
              <w:t>Definition schedule</w:t>
            </w:r>
          </w:p>
        </w:tc>
        <w:tc>
          <w:tcPr>
            <w:tcW w:w="4493" w:type="dxa"/>
            <w:tcMar>
              <w:top w:w="80" w:type="dxa"/>
              <w:left w:w="100" w:type="dxa"/>
              <w:bottom w:w="80" w:type="dxa"/>
              <w:right w:w="100" w:type="dxa"/>
            </w:tcMar>
            <w:vAlign w:val="center"/>
          </w:tcPr>
          <w:p w14:paraId="7DCA3FDF" w14:textId="77777777" w:rsidR="00D6372F" w:rsidRPr="006D712B" w:rsidRDefault="004315FA" w:rsidP="006D712B">
            <w:pPr>
              <w:spacing w:before="20" w:after="20" w:line="264" w:lineRule="auto"/>
              <w:rPr>
                <w:sz w:val="17"/>
              </w:rPr>
            </w:pPr>
            <w:r w:rsidRPr="006D712B">
              <w:rPr>
                <w:sz w:val="17"/>
              </w:rPr>
              <w:t>Para birimi farklılığı için uygulanan ek indirimdir.</w:t>
            </w:r>
          </w:p>
        </w:tc>
      </w:tr>
      <w:tr w:rsidR="00D6372F" w14:paraId="4AE76813" w14:textId="77777777" w:rsidTr="006D712B">
        <w:trPr>
          <w:cantSplit/>
          <w:jc w:val="center"/>
        </w:trPr>
        <w:tc>
          <w:tcPr>
            <w:tcW w:w="1987" w:type="dxa"/>
            <w:shd w:val="clear" w:color="auto" w:fill="F9FBFC"/>
            <w:tcMar>
              <w:top w:w="80" w:type="dxa"/>
              <w:left w:w="100" w:type="dxa"/>
              <w:bottom w:w="80" w:type="dxa"/>
              <w:right w:w="100" w:type="dxa"/>
            </w:tcMar>
            <w:vAlign w:val="center"/>
          </w:tcPr>
          <w:p w14:paraId="7295B792" w14:textId="77777777" w:rsidR="00D6372F" w:rsidRPr="006D712B" w:rsidRDefault="004315FA" w:rsidP="006D712B">
            <w:pPr>
              <w:spacing w:before="20" w:after="20" w:line="264" w:lineRule="auto"/>
              <w:rPr>
                <w:sz w:val="17"/>
              </w:rPr>
            </w:pPr>
            <w:r w:rsidRPr="006D712B">
              <w:rPr>
                <w:b/>
                <w:sz w:val="17"/>
              </w:rPr>
              <w:t>FX Rate</w:t>
            </w:r>
          </w:p>
        </w:tc>
        <w:tc>
          <w:tcPr>
            <w:tcW w:w="1238" w:type="dxa"/>
            <w:shd w:val="clear" w:color="auto" w:fill="F9FBFC"/>
            <w:tcMar>
              <w:top w:w="80" w:type="dxa"/>
              <w:left w:w="100" w:type="dxa"/>
              <w:bottom w:w="80" w:type="dxa"/>
              <w:right w:w="100" w:type="dxa"/>
            </w:tcMar>
            <w:vAlign w:val="center"/>
          </w:tcPr>
          <w:p w14:paraId="74B05C04" w14:textId="77777777" w:rsidR="00D6372F" w:rsidRPr="006D712B" w:rsidRDefault="004315FA" w:rsidP="006D712B">
            <w:pPr>
              <w:spacing w:before="20" w:after="20" w:line="264" w:lineRule="auto"/>
              <w:rPr>
                <w:sz w:val="17"/>
              </w:rPr>
            </w:pPr>
            <w:r w:rsidRPr="006D712B">
              <w:rPr>
                <w:sz w:val="17"/>
              </w:rPr>
              <w:t>Derived</w:t>
            </w:r>
          </w:p>
        </w:tc>
        <w:tc>
          <w:tcPr>
            <w:tcW w:w="2333" w:type="dxa"/>
            <w:shd w:val="clear" w:color="auto" w:fill="F9FBFC"/>
            <w:tcMar>
              <w:top w:w="80" w:type="dxa"/>
              <w:left w:w="100" w:type="dxa"/>
              <w:bottom w:w="80" w:type="dxa"/>
              <w:right w:w="100" w:type="dxa"/>
            </w:tcMar>
            <w:vAlign w:val="center"/>
          </w:tcPr>
          <w:p w14:paraId="2CC6E896" w14:textId="77777777" w:rsidR="00D6372F" w:rsidRPr="006D712B" w:rsidRDefault="004315FA" w:rsidP="006D712B">
            <w:pPr>
              <w:spacing w:before="20" w:after="20" w:line="264" w:lineRule="auto"/>
              <w:rPr>
                <w:sz w:val="17"/>
              </w:rPr>
            </w:pPr>
            <w:r w:rsidRPr="006D712B">
              <w:rPr>
                <w:sz w:val="17"/>
              </w:rPr>
              <w:t>Approved market data</w:t>
            </w:r>
          </w:p>
        </w:tc>
        <w:tc>
          <w:tcPr>
            <w:tcW w:w="4493" w:type="dxa"/>
            <w:shd w:val="clear" w:color="auto" w:fill="F9FBFC"/>
            <w:tcMar>
              <w:top w:w="80" w:type="dxa"/>
              <w:left w:w="100" w:type="dxa"/>
              <w:bottom w:w="80" w:type="dxa"/>
              <w:right w:w="100" w:type="dxa"/>
            </w:tcMar>
            <w:vAlign w:val="center"/>
          </w:tcPr>
          <w:p w14:paraId="65D581F4" w14:textId="77777777" w:rsidR="00D6372F" w:rsidRPr="006D712B" w:rsidRDefault="004315FA" w:rsidP="006D712B">
            <w:pPr>
              <w:spacing w:before="20" w:after="20" w:line="264" w:lineRule="auto"/>
              <w:rPr>
                <w:sz w:val="17"/>
              </w:rPr>
            </w:pPr>
            <w:r w:rsidRPr="006D712B">
              <w:rPr>
                <w:sz w:val="17"/>
              </w:rPr>
              <w:t>Piyasa değerini valuation currency'ye çevirir.</w:t>
            </w:r>
          </w:p>
        </w:tc>
      </w:tr>
      <w:tr w:rsidR="00D6372F" w14:paraId="64553D2E" w14:textId="77777777" w:rsidTr="006D712B">
        <w:trPr>
          <w:cantSplit/>
          <w:jc w:val="center"/>
        </w:trPr>
        <w:tc>
          <w:tcPr>
            <w:tcW w:w="1987" w:type="dxa"/>
            <w:tcMar>
              <w:top w:w="80" w:type="dxa"/>
              <w:left w:w="100" w:type="dxa"/>
              <w:bottom w:w="80" w:type="dxa"/>
              <w:right w:w="100" w:type="dxa"/>
            </w:tcMar>
            <w:vAlign w:val="center"/>
          </w:tcPr>
          <w:p w14:paraId="2A90731A" w14:textId="77777777" w:rsidR="00D6372F" w:rsidRPr="006D712B" w:rsidRDefault="004315FA" w:rsidP="006D712B">
            <w:pPr>
              <w:spacing w:before="20" w:after="20" w:line="264" w:lineRule="auto"/>
              <w:rPr>
                <w:sz w:val="17"/>
              </w:rPr>
            </w:pPr>
            <w:r w:rsidRPr="006D712B">
              <w:rPr>
                <w:b/>
                <w:sz w:val="17"/>
              </w:rPr>
              <w:t>Adjusted Eligible Value</w:t>
            </w:r>
          </w:p>
        </w:tc>
        <w:tc>
          <w:tcPr>
            <w:tcW w:w="1238" w:type="dxa"/>
            <w:tcMar>
              <w:top w:w="80" w:type="dxa"/>
              <w:left w:w="100" w:type="dxa"/>
              <w:bottom w:w="80" w:type="dxa"/>
              <w:right w:w="100" w:type="dxa"/>
            </w:tcMar>
            <w:vAlign w:val="center"/>
          </w:tcPr>
          <w:p w14:paraId="029C69E4" w14:textId="77777777" w:rsidR="00D6372F" w:rsidRPr="006D712B" w:rsidRDefault="004315FA" w:rsidP="006D712B">
            <w:pPr>
              <w:spacing w:before="20" w:after="20" w:line="264" w:lineRule="auto"/>
              <w:rPr>
                <w:sz w:val="17"/>
              </w:rPr>
            </w:pPr>
            <w:r w:rsidRPr="006D712B">
              <w:rPr>
                <w:sz w:val="17"/>
              </w:rPr>
              <w:t>Derived</w:t>
            </w:r>
          </w:p>
        </w:tc>
        <w:tc>
          <w:tcPr>
            <w:tcW w:w="2333" w:type="dxa"/>
            <w:tcMar>
              <w:top w:w="80" w:type="dxa"/>
              <w:left w:w="100" w:type="dxa"/>
              <w:bottom w:w="80" w:type="dxa"/>
              <w:right w:w="100" w:type="dxa"/>
            </w:tcMar>
            <w:vAlign w:val="center"/>
          </w:tcPr>
          <w:p w14:paraId="45970135" w14:textId="77777777" w:rsidR="00D6372F" w:rsidRPr="006D712B" w:rsidRDefault="004315FA" w:rsidP="006D712B">
            <w:pPr>
              <w:spacing w:before="20" w:after="20" w:line="264" w:lineRule="auto"/>
              <w:rPr>
                <w:sz w:val="17"/>
              </w:rPr>
            </w:pPr>
            <w:r w:rsidRPr="006D712B">
              <w:rPr>
                <w:sz w:val="17"/>
              </w:rPr>
              <w:t>Valuation formula</w:t>
            </w:r>
          </w:p>
        </w:tc>
        <w:tc>
          <w:tcPr>
            <w:tcW w:w="4493" w:type="dxa"/>
            <w:tcMar>
              <w:top w:w="80" w:type="dxa"/>
              <w:left w:w="100" w:type="dxa"/>
              <w:bottom w:w="80" w:type="dxa"/>
              <w:right w:w="100" w:type="dxa"/>
            </w:tcMar>
            <w:vAlign w:val="center"/>
          </w:tcPr>
          <w:p w14:paraId="4D161CA1" w14:textId="77777777" w:rsidR="00D6372F" w:rsidRPr="006D712B" w:rsidRDefault="004315FA" w:rsidP="006D712B">
            <w:pPr>
              <w:spacing w:before="20" w:after="20" w:line="264" w:lineRule="auto"/>
              <w:rPr>
                <w:sz w:val="17"/>
              </w:rPr>
            </w:pPr>
            <w:r w:rsidRPr="006D712B">
              <w:rPr>
                <w:sz w:val="17"/>
              </w:rPr>
              <w:t>Haircut'ler sonrası kabul edilebilir teminat değeridir.</w:t>
            </w:r>
          </w:p>
        </w:tc>
      </w:tr>
    </w:tbl>
    <w:p w14:paraId="3518EEBE" w14:textId="77777777" w:rsidR="00D6372F" w:rsidRPr="006D712B" w:rsidRDefault="00D6372F" w:rsidP="006D712B">
      <w:pPr>
        <w:spacing w:after="160" w:line="300" w:lineRule="auto"/>
        <w:rPr>
          <w:sz w:val="21"/>
        </w:rPr>
      </w:pPr>
    </w:p>
    <w:p w14:paraId="188BD17B" w14:textId="77777777" w:rsidR="00D6372F" w:rsidRPr="006D712B" w:rsidRDefault="00D6372F" w:rsidP="006D712B">
      <w:pPr>
        <w:spacing w:after="160" w:line="300" w:lineRule="auto"/>
        <w:rPr>
          <w:sz w:val="21"/>
        </w:rPr>
      </w:pPr>
    </w:p>
    <w:p w14:paraId="46F02916" w14:textId="77777777" w:rsidR="00D6372F" w:rsidRPr="006D712B" w:rsidRDefault="004315FA" w:rsidP="006D712B">
      <w:pPr>
        <w:pStyle w:val="Heading1"/>
        <w:spacing w:before="440" w:after="200" w:line="288" w:lineRule="auto"/>
        <w:rPr>
          <w:rFonts w:ascii="Aptos Display" w:hAnsi="Aptos Display"/>
          <w:color w:val="174A6E"/>
          <w:sz w:val="34"/>
        </w:rPr>
      </w:pPr>
      <w:r w:rsidRPr="006D712B">
        <w:rPr>
          <w:rFonts w:ascii="Aptos Display" w:hAnsi="Aptos Display"/>
          <w:color w:val="174A6E"/>
          <w:sz w:val="34"/>
        </w:rPr>
        <w:t>7. Transaction Detail ve tarihçe</w:t>
      </w:r>
    </w:p>
    <w:p w14:paraId="6B43D73B" w14:textId="1F77D0AC" w:rsidR="00D6372F" w:rsidRPr="006D712B" w:rsidRDefault="004315FA" w:rsidP="006D712B">
      <w:pPr>
        <w:spacing w:after="160" w:line="300" w:lineRule="auto"/>
        <w:rPr>
          <w:sz w:val="21"/>
        </w:rPr>
      </w:pPr>
      <w:r w:rsidRPr="006D712B">
        <w:rPr>
          <w:sz w:val="21"/>
        </w:rPr>
        <w:t>Transaction Detail tabı, seçilen Collateral Code için ilk kayıttan bugüne tüm iş hareketlerini kronolojik gösterir. Her gün birden fazla Increase veya Decrease olabilir. Bu ekran yeni değer girme yeri değildir; kaynak Transaction satırlarının ve değerleme snapshot'larının rapor görünümüdür.</w:t>
      </w:r>
      <w:r w:rsidRPr="006D712B">
        <w:rPr>
          <w:noProof/>
          <w:sz w:val="21"/>
        </w:rPr>
        <w:drawing>
          <wp:inline distT="0" distB="0" distL="0" distR="0" wp14:anchorId="6F00E49F" wp14:editId="104FA99E">
            <wp:extent cx="6400800" cy="300837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transaction-detail-history.png"/>
                    <pic:cNvPicPr/>
                  </pic:nvPicPr>
                  <pic:blipFill>
                    <a:blip r:embed="rId15"/>
                    <a:stretch>
                      <a:fillRect/>
                    </a:stretch>
                  </pic:blipFill>
                  <pic:spPr>
                    <a:xfrm>
                      <a:off x="0" y="0"/>
                      <a:ext cx="6400800" cy="3008376"/>
                    </a:xfrm>
                    <a:prstGeom prst="rect">
                      <a:avLst/>
                    </a:prstGeom>
                  </pic:spPr>
                </pic:pic>
              </a:graphicData>
            </a:graphic>
          </wp:inline>
        </w:drawing>
      </w:r>
    </w:p>
    <w:p w14:paraId="24A4F58F" w14:textId="77777777" w:rsidR="00D6372F" w:rsidRDefault="004315FA">
      <w:pPr>
        <w:pStyle w:val="Caption"/>
        <w:keepNext/>
        <w:spacing w:after="140"/>
        <w:jc w:val="center"/>
      </w:pPr>
      <w:r>
        <w:t>Şekil 8 — Cash Transaction History; her hareketten sonra Running Balance hesaplanır</w:t>
      </w:r>
    </w:p>
    <w:p w14:paraId="676D43FE" w14:textId="77777777" w:rsidR="00D6372F" w:rsidRPr="006D712B" w:rsidRDefault="004315FA" w:rsidP="006D712B">
      <w:pPr>
        <w:pStyle w:val="Heading2"/>
        <w:pageBreakBefore/>
        <w:spacing w:before="320" w:after="120" w:line="288" w:lineRule="auto"/>
        <w:rPr>
          <w:rFonts w:ascii="Aptos Display" w:hAnsi="Aptos Display"/>
          <w:color w:val="174A6E"/>
          <w:sz w:val="26"/>
        </w:rPr>
      </w:pPr>
      <w:r w:rsidRPr="006D712B">
        <w:rPr>
          <w:rFonts w:ascii="Aptos Display" w:hAnsi="Aptos Display"/>
          <w:color w:val="174A6E"/>
          <w:sz w:val="26"/>
        </w:rPr>
        <w:lastRenderedPageBreak/>
        <w:t>7.1 Nakit tarihçe kolonları</w:t>
      </w:r>
    </w:p>
    <w:tbl>
      <w:tblPr>
        <w:tblW w:w="0" w:type="auto"/>
        <w:jc w:val="center"/>
        <w:tblBorders>
          <w:top w:val="single" w:sz="4" w:space="0" w:color="D2D9DF"/>
          <w:left w:val="single" w:sz="4" w:space="0" w:color="D2D9DF"/>
          <w:bottom w:val="single" w:sz="4" w:space="0" w:color="D2D9DF"/>
          <w:right w:val="single" w:sz="4" w:space="0" w:color="D2D9DF"/>
          <w:insideH w:val="single" w:sz="4" w:space="0" w:color="D2D9DF"/>
          <w:insideV w:val="single" w:sz="4" w:space="0" w:color="D2D9DF"/>
        </w:tblBorders>
        <w:tblLayout w:type="fixed"/>
        <w:tblLook w:val="04A0" w:firstRow="1" w:lastRow="0" w:firstColumn="1" w:lastColumn="0" w:noHBand="0" w:noVBand="1"/>
      </w:tblPr>
      <w:tblGrid>
        <w:gridCol w:w="1987"/>
        <w:gridCol w:w="1238"/>
        <w:gridCol w:w="2333"/>
        <w:gridCol w:w="4493"/>
      </w:tblGrid>
      <w:tr w:rsidR="00D6372F" w14:paraId="08B7F601" w14:textId="77777777" w:rsidTr="006D712B">
        <w:trPr>
          <w:cantSplit/>
          <w:tblHeader/>
          <w:jc w:val="center"/>
        </w:trPr>
        <w:tc>
          <w:tcPr>
            <w:tcW w:w="1987" w:type="dxa"/>
            <w:shd w:val="clear" w:color="auto" w:fill="174A6E"/>
            <w:tcMar>
              <w:top w:w="80" w:type="dxa"/>
              <w:left w:w="100" w:type="dxa"/>
              <w:bottom w:w="80" w:type="dxa"/>
              <w:right w:w="100" w:type="dxa"/>
            </w:tcMar>
            <w:vAlign w:val="center"/>
          </w:tcPr>
          <w:p w14:paraId="65D64754" w14:textId="77777777" w:rsidR="00D6372F" w:rsidRPr="006D712B" w:rsidRDefault="004315FA" w:rsidP="006D712B">
            <w:pPr>
              <w:spacing w:before="20" w:after="20" w:line="264" w:lineRule="auto"/>
              <w:jc w:val="center"/>
              <w:rPr>
                <w:sz w:val="17"/>
              </w:rPr>
            </w:pPr>
            <w:r w:rsidRPr="006D712B">
              <w:rPr>
                <w:b/>
                <w:color w:val="FFFFFF"/>
                <w:sz w:val="17"/>
              </w:rPr>
              <w:t>Alan</w:t>
            </w:r>
          </w:p>
        </w:tc>
        <w:tc>
          <w:tcPr>
            <w:tcW w:w="1238" w:type="dxa"/>
            <w:shd w:val="clear" w:color="auto" w:fill="174A6E"/>
            <w:tcMar>
              <w:top w:w="80" w:type="dxa"/>
              <w:left w:w="100" w:type="dxa"/>
              <w:bottom w:w="80" w:type="dxa"/>
              <w:right w:w="100" w:type="dxa"/>
            </w:tcMar>
            <w:vAlign w:val="center"/>
          </w:tcPr>
          <w:p w14:paraId="687B5C79" w14:textId="77777777" w:rsidR="00D6372F" w:rsidRPr="006D712B" w:rsidRDefault="004315FA" w:rsidP="006D712B">
            <w:pPr>
              <w:spacing w:before="20" w:after="20" w:line="264" w:lineRule="auto"/>
              <w:jc w:val="center"/>
              <w:rPr>
                <w:sz w:val="17"/>
              </w:rPr>
            </w:pPr>
            <w:r w:rsidRPr="006D712B">
              <w:rPr>
                <w:b/>
                <w:color w:val="FFFFFF"/>
                <w:sz w:val="17"/>
              </w:rPr>
              <w:t>Zorunluluk</w:t>
            </w:r>
          </w:p>
        </w:tc>
        <w:tc>
          <w:tcPr>
            <w:tcW w:w="2333" w:type="dxa"/>
            <w:shd w:val="clear" w:color="auto" w:fill="174A6E"/>
            <w:tcMar>
              <w:top w:w="80" w:type="dxa"/>
              <w:left w:w="100" w:type="dxa"/>
              <w:bottom w:w="80" w:type="dxa"/>
              <w:right w:w="100" w:type="dxa"/>
            </w:tcMar>
            <w:vAlign w:val="center"/>
          </w:tcPr>
          <w:p w14:paraId="5F976A91" w14:textId="77777777" w:rsidR="00D6372F" w:rsidRPr="006D712B" w:rsidRDefault="004315FA" w:rsidP="006D712B">
            <w:pPr>
              <w:spacing w:before="20" w:after="20" w:line="264" w:lineRule="auto"/>
              <w:jc w:val="center"/>
              <w:rPr>
                <w:sz w:val="17"/>
              </w:rPr>
            </w:pPr>
            <w:r w:rsidRPr="006D712B">
              <w:rPr>
                <w:b/>
                <w:color w:val="FFFFFF"/>
                <w:sz w:val="17"/>
              </w:rPr>
              <w:t>Kaynak / Davranış</w:t>
            </w:r>
          </w:p>
        </w:tc>
        <w:tc>
          <w:tcPr>
            <w:tcW w:w="4493" w:type="dxa"/>
            <w:shd w:val="clear" w:color="auto" w:fill="174A6E"/>
            <w:tcMar>
              <w:top w:w="80" w:type="dxa"/>
              <w:left w:w="100" w:type="dxa"/>
              <w:bottom w:w="80" w:type="dxa"/>
              <w:right w:w="100" w:type="dxa"/>
            </w:tcMar>
            <w:vAlign w:val="center"/>
          </w:tcPr>
          <w:p w14:paraId="4EE029FF" w14:textId="77777777" w:rsidR="00D6372F" w:rsidRPr="006D712B" w:rsidRDefault="004315FA" w:rsidP="006D712B">
            <w:pPr>
              <w:spacing w:before="20" w:after="20" w:line="264" w:lineRule="auto"/>
              <w:jc w:val="center"/>
              <w:rPr>
                <w:sz w:val="17"/>
              </w:rPr>
            </w:pPr>
            <w:r w:rsidRPr="006D712B">
              <w:rPr>
                <w:b/>
                <w:color w:val="FFFFFF"/>
                <w:sz w:val="17"/>
              </w:rPr>
              <w:t>Türkçe yardım metni</w:t>
            </w:r>
          </w:p>
        </w:tc>
      </w:tr>
      <w:tr w:rsidR="00D6372F" w14:paraId="55A7A34B" w14:textId="77777777" w:rsidTr="006D712B">
        <w:trPr>
          <w:cantSplit/>
          <w:jc w:val="center"/>
        </w:trPr>
        <w:tc>
          <w:tcPr>
            <w:tcW w:w="1987" w:type="dxa"/>
            <w:tcMar>
              <w:top w:w="80" w:type="dxa"/>
              <w:left w:w="100" w:type="dxa"/>
              <w:bottom w:w="80" w:type="dxa"/>
              <w:right w:w="100" w:type="dxa"/>
            </w:tcMar>
            <w:vAlign w:val="center"/>
          </w:tcPr>
          <w:p w14:paraId="14653A17" w14:textId="77777777" w:rsidR="00D6372F" w:rsidRPr="006D712B" w:rsidRDefault="004315FA" w:rsidP="006D712B">
            <w:pPr>
              <w:spacing w:before="20" w:after="20" w:line="264" w:lineRule="auto"/>
              <w:rPr>
                <w:sz w:val="17"/>
              </w:rPr>
            </w:pPr>
            <w:r w:rsidRPr="006D712B">
              <w:rPr>
                <w:b/>
                <w:sz w:val="17"/>
              </w:rPr>
              <w:t>Trade Date</w:t>
            </w:r>
          </w:p>
        </w:tc>
        <w:tc>
          <w:tcPr>
            <w:tcW w:w="1238" w:type="dxa"/>
            <w:tcMar>
              <w:top w:w="80" w:type="dxa"/>
              <w:left w:w="100" w:type="dxa"/>
              <w:bottom w:w="80" w:type="dxa"/>
              <w:right w:w="100" w:type="dxa"/>
            </w:tcMar>
            <w:vAlign w:val="center"/>
          </w:tcPr>
          <w:p w14:paraId="0A7240E7" w14:textId="77777777" w:rsidR="00D6372F" w:rsidRPr="006D712B" w:rsidRDefault="004315FA" w:rsidP="006D712B">
            <w:pPr>
              <w:spacing w:before="20" w:after="20" w:line="264" w:lineRule="auto"/>
              <w:rPr>
                <w:sz w:val="17"/>
              </w:rPr>
            </w:pPr>
            <w:r w:rsidRPr="006D712B">
              <w:rPr>
                <w:sz w:val="17"/>
              </w:rPr>
              <w:t>Derived</w:t>
            </w:r>
          </w:p>
        </w:tc>
        <w:tc>
          <w:tcPr>
            <w:tcW w:w="2333" w:type="dxa"/>
            <w:tcMar>
              <w:top w:w="80" w:type="dxa"/>
              <w:left w:w="100" w:type="dxa"/>
              <w:bottom w:w="80" w:type="dxa"/>
              <w:right w:w="100" w:type="dxa"/>
            </w:tcMar>
            <w:vAlign w:val="center"/>
          </w:tcPr>
          <w:p w14:paraId="5C308867" w14:textId="77777777" w:rsidR="00D6372F" w:rsidRPr="006D712B" w:rsidRDefault="004315FA" w:rsidP="006D712B">
            <w:pPr>
              <w:spacing w:before="20" w:after="20" w:line="264" w:lineRule="auto"/>
              <w:rPr>
                <w:sz w:val="17"/>
              </w:rPr>
            </w:pPr>
            <w:r w:rsidRPr="006D712B">
              <w:rPr>
                <w:sz w:val="17"/>
              </w:rPr>
              <w:t>Transaction</w:t>
            </w:r>
          </w:p>
        </w:tc>
        <w:tc>
          <w:tcPr>
            <w:tcW w:w="4493" w:type="dxa"/>
            <w:tcMar>
              <w:top w:w="80" w:type="dxa"/>
              <w:left w:w="100" w:type="dxa"/>
              <w:bottom w:w="80" w:type="dxa"/>
              <w:right w:w="100" w:type="dxa"/>
            </w:tcMar>
            <w:vAlign w:val="center"/>
          </w:tcPr>
          <w:p w14:paraId="4CEDB0E2" w14:textId="77777777" w:rsidR="00D6372F" w:rsidRPr="006D712B" w:rsidRDefault="004315FA" w:rsidP="006D712B">
            <w:pPr>
              <w:spacing w:before="20" w:after="20" w:line="264" w:lineRule="auto"/>
              <w:rPr>
                <w:sz w:val="17"/>
              </w:rPr>
            </w:pPr>
            <w:r w:rsidRPr="006D712B">
              <w:rPr>
                <w:sz w:val="17"/>
              </w:rPr>
              <w:t>Hareketin işlem tarihidir.</w:t>
            </w:r>
          </w:p>
        </w:tc>
      </w:tr>
      <w:tr w:rsidR="00D6372F" w14:paraId="16F136EC" w14:textId="77777777" w:rsidTr="006D712B">
        <w:trPr>
          <w:cantSplit/>
          <w:jc w:val="center"/>
        </w:trPr>
        <w:tc>
          <w:tcPr>
            <w:tcW w:w="1987" w:type="dxa"/>
            <w:shd w:val="clear" w:color="auto" w:fill="F9FBFC"/>
            <w:tcMar>
              <w:top w:w="80" w:type="dxa"/>
              <w:left w:w="100" w:type="dxa"/>
              <w:bottom w:w="80" w:type="dxa"/>
              <w:right w:w="100" w:type="dxa"/>
            </w:tcMar>
            <w:vAlign w:val="center"/>
          </w:tcPr>
          <w:p w14:paraId="1B30623E" w14:textId="77777777" w:rsidR="00D6372F" w:rsidRPr="006D712B" w:rsidRDefault="004315FA" w:rsidP="006D712B">
            <w:pPr>
              <w:spacing w:before="20" w:after="20" w:line="264" w:lineRule="auto"/>
              <w:rPr>
                <w:sz w:val="17"/>
              </w:rPr>
            </w:pPr>
            <w:r w:rsidRPr="006D712B">
              <w:rPr>
                <w:b/>
                <w:sz w:val="17"/>
              </w:rPr>
              <w:t>Transaction Reference</w:t>
            </w:r>
          </w:p>
        </w:tc>
        <w:tc>
          <w:tcPr>
            <w:tcW w:w="1238" w:type="dxa"/>
            <w:shd w:val="clear" w:color="auto" w:fill="F9FBFC"/>
            <w:tcMar>
              <w:top w:w="80" w:type="dxa"/>
              <w:left w:w="100" w:type="dxa"/>
              <w:bottom w:w="80" w:type="dxa"/>
              <w:right w:w="100" w:type="dxa"/>
            </w:tcMar>
            <w:vAlign w:val="center"/>
          </w:tcPr>
          <w:p w14:paraId="2A35B0E1" w14:textId="77777777" w:rsidR="00D6372F" w:rsidRPr="006D712B" w:rsidRDefault="004315FA" w:rsidP="006D712B">
            <w:pPr>
              <w:spacing w:before="20" w:after="20" w:line="264" w:lineRule="auto"/>
              <w:rPr>
                <w:sz w:val="17"/>
              </w:rPr>
            </w:pPr>
            <w:r w:rsidRPr="006D712B">
              <w:rPr>
                <w:sz w:val="17"/>
              </w:rPr>
              <w:t>Derived</w:t>
            </w:r>
          </w:p>
        </w:tc>
        <w:tc>
          <w:tcPr>
            <w:tcW w:w="2333" w:type="dxa"/>
            <w:shd w:val="clear" w:color="auto" w:fill="F9FBFC"/>
            <w:tcMar>
              <w:top w:w="80" w:type="dxa"/>
              <w:left w:w="100" w:type="dxa"/>
              <w:bottom w:w="80" w:type="dxa"/>
              <w:right w:w="100" w:type="dxa"/>
            </w:tcMar>
            <w:vAlign w:val="center"/>
          </w:tcPr>
          <w:p w14:paraId="68CF5EBC" w14:textId="77777777" w:rsidR="00D6372F" w:rsidRPr="006D712B" w:rsidRDefault="004315FA" w:rsidP="006D712B">
            <w:pPr>
              <w:spacing w:before="20" w:after="20" w:line="264" w:lineRule="auto"/>
              <w:rPr>
                <w:sz w:val="17"/>
              </w:rPr>
            </w:pPr>
            <w:r w:rsidRPr="006D712B">
              <w:rPr>
                <w:sz w:val="17"/>
              </w:rPr>
              <w:t>Transaction</w:t>
            </w:r>
          </w:p>
        </w:tc>
        <w:tc>
          <w:tcPr>
            <w:tcW w:w="4493" w:type="dxa"/>
            <w:shd w:val="clear" w:color="auto" w:fill="F9FBFC"/>
            <w:tcMar>
              <w:top w:w="80" w:type="dxa"/>
              <w:left w:w="100" w:type="dxa"/>
              <w:bottom w:w="80" w:type="dxa"/>
              <w:right w:w="100" w:type="dxa"/>
            </w:tcMar>
            <w:vAlign w:val="center"/>
          </w:tcPr>
          <w:p w14:paraId="76723892" w14:textId="77777777" w:rsidR="00D6372F" w:rsidRPr="006D712B" w:rsidRDefault="004315FA" w:rsidP="006D712B">
            <w:pPr>
              <w:spacing w:before="20" w:after="20" w:line="264" w:lineRule="auto"/>
              <w:rPr>
                <w:sz w:val="17"/>
              </w:rPr>
            </w:pPr>
            <w:r w:rsidRPr="006D712B">
              <w:rPr>
                <w:sz w:val="17"/>
              </w:rPr>
              <w:t>Hareketin benzersiz referansıdır.</w:t>
            </w:r>
          </w:p>
        </w:tc>
      </w:tr>
      <w:tr w:rsidR="00D6372F" w14:paraId="22796CD8" w14:textId="77777777" w:rsidTr="006D712B">
        <w:trPr>
          <w:cantSplit/>
          <w:jc w:val="center"/>
        </w:trPr>
        <w:tc>
          <w:tcPr>
            <w:tcW w:w="1987" w:type="dxa"/>
            <w:tcMar>
              <w:top w:w="80" w:type="dxa"/>
              <w:left w:w="100" w:type="dxa"/>
              <w:bottom w:w="80" w:type="dxa"/>
              <w:right w:w="100" w:type="dxa"/>
            </w:tcMar>
            <w:vAlign w:val="center"/>
          </w:tcPr>
          <w:p w14:paraId="3ED4B534" w14:textId="77777777" w:rsidR="00D6372F" w:rsidRPr="006D712B" w:rsidRDefault="004315FA" w:rsidP="006D712B">
            <w:pPr>
              <w:spacing w:before="20" w:after="20" w:line="264" w:lineRule="auto"/>
              <w:rPr>
                <w:sz w:val="17"/>
              </w:rPr>
            </w:pPr>
            <w:r w:rsidRPr="006D712B">
              <w:rPr>
                <w:b/>
                <w:sz w:val="17"/>
              </w:rPr>
              <w:t>Transaction Type</w:t>
            </w:r>
          </w:p>
        </w:tc>
        <w:tc>
          <w:tcPr>
            <w:tcW w:w="1238" w:type="dxa"/>
            <w:tcMar>
              <w:top w:w="80" w:type="dxa"/>
              <w:left w:w="100" w:type="dxa"/>
              <w:bottom w:w="80" w:type="dxa"/>
              <w:right w:w="100" w:type="dxa"/>
            </w:tcMar>
            <w:vAlign w:val="center"/>
          </w:tcPr>
          <w:p w14:paraId="013871F2" w14:textId="77777777" w:rsidR="00D6372F" w:rsidRPr="006D712B" w:rsidRDefault="004315FA" w:rsidP="006D712B">
            <w:pPr>
              <w:spacing w:before="20" w:after="20" w:line="264" w:lineRule="auto"/>
              <w:rPr>
                <w:sz w:val="17"/>
              </w:rPr>
            </w:pPr>
            <w:r w:rsidRPr="006D712B">
              <w:rPr>
                <w:sz w:val="17"/>
              </w:rPr>
              <w:t>Derived</w:t>
            </w:r>
          </w:p>
        </w:tc>
        <w:tc>
          <w:tcPr>
            <w:tcW w:w="2333" w:type="dxa"/>
            <w:tcMar>
              <w:top w:w="80" w:type="dxa"/>
              <w:left w:w="100" w:type="dxa"/>
              <w:bottom w:w="80" w:type="dxa"/>
              <w:right w:w="100" w:type="dxa"/>
            </w:tcMar>
            <w:vAlign w:val="center"/>
          </w:tcPr>
          <w:p w14:paraId="6D781386" w14:textId="77777777" w:rsidR="00D6372F" w:rsidRPr="006D712B" w:rsidRDefault="004315FA" w:rsidP="006D712B">
            <w:pPr>
              <w:spacing w:before="20" w:after="20" w:line="264" w:lineRule="auto"/>
              <w:rPr>
                <w:sz w:val="17"/>
              </w:rPr>
            </w:pPr>
            <w:r w:rsidRPr="006D712B">
              <w:rPr>
                <w:sz w:val="17"/>
              </w:rPr>
              <w:t>Increase / Decrease</w:t>
            </w:r>
          </w:p>
        </w:tc>
        <w:tc>
          <w:tcPr>
            <w:tcW w:w="4493" w:type="dxa"/>
            <w:tcMar>
              <w:top w:w="80" w:type="dxa"/>
              <w:left w:w="100" w:type="dxa"/>
              <w:bottom w:w="80" w:type="dxa"/>
              <w:right w:w="100" w:type="dxa"/>
            </w:tcMar>
            <w:vAlign w:val="center"/>
          </w:tcPr>
          <w:p w14:paraId="3291E7E1" w14:textId="77777777" w:rsidR="00D6372F" w:rsidRPr="006D712B" w:rsidRDefault="004315FA" w:rsidP="006D712B">
            <w:pPr>
              <w:spacing w:before="20" w:after="20" w:line="264" w:lineRule="auto"/>
              <w:rPr>
                <w:sz w:val="17"/>
              </w:rPr>
            </w:pPr>
            <w:r w:rsidRPr="006D712B">
              <w:rPr>
                <w:sz w:val="17"/>
              </w:rPr>
              <w:t>Bakiyeyi artıran veya azaltan hareketi gösterir.</w:t>
            </w:r>
          </w:p>
        </w:tc>
      </w:tr>
      <w:tr w:rsidR="00D6372F" w14:paraId="5C0BD768" w14:textId="77777777" w:rsidTr="006D712B">
        <w:trPr>
          <w:cantSplit/>
          <w:jc w:val="center"/>
        </w:trPr>
        <w:tc>
          <w:tcPr>
            <w:tcW w:w="1987" w:type="dxa"/>
            <w:shd w:val="clear" w:color="auto" w:fill="F9FBFC"/>
            <w:tcMar>
              <w:top w:w="80" w:type="dxa"/>
              <w:left w:w="100" w:type="dxa"/>
              <w:bottom w:w="80" w:type="dxa"/>
              <w:right w:w="100" w:type="dxa"/>
            </w:tcMar>
            <w:vAlign w:val="center"/>
          </w:tcPr>
          <w:p w14:paraId="27516699" w14:textId="77777777" w:rsidR="000A5D52" w:rsidRPr="006D712B" w:rsidRDefault="004315FA" w:rsidP="006D712B">
            <w:pPr>
              <w:spacing w:before="20" w:after="20" w:line="264" w:lineRule="auto"/>
              <w:rPr>
                <w:sz w:val="17"/>
              </w:rPr>
            </w:pPr>
            <w:r w:rsidRPr="006D712B">
              <w:rPr>
                <w:b/>
                <w:sz w:val="17"/>
              </w:rPr>
              <w:t>Cash Flow</w:t>
            </w:r>
          </w:p>
        </w:tc>
        <w:tc>
          <w:tcPr>
            <w:tcW w:w="1238" w:type="dxa"/>
            <w:shd w:val="clear" w:color="auto" w:fill="F9FBFC"/>
            <w:tcMar>
              <w:top w:w="80" w:type="dxa"/>
              <w:left w:w="100" w:type="dxa"/>
              <w:bottom w:w="80" w:type="dxa"/>
              <w:right w:w="100" w:type="dxa"/>
            </w:tcMar>
            <w:vAlign w:val="center"/>
          </w:tcPr>
          <w:p w14:paraId="78D9C409" w14:textId="77777777" w:rsidR="000A5D52" w:rsidRPr="006D712B" w:rsidRDefault="004315FA" w:rsidP="006D712B">
            <w:pPr>
              <w:spacing w:before="20" w:after="20" w:line="264" w:lineRule="auto"/>
              <w:rPr>
                <w:sz w:val="17"/>
              </w:rPr>
            </w:pPr>
            <w:r w:rsidRPr="006D712B">
              <w:rPr>
                <w:sz w:val="17"/>
              </w:rPr>
              <w:t>Derived</w:t>
            </w:r>
          </w:p>
        </w:tc>
        <w:tc>
          <w:tcPr>
            <w:tcW w:w="2333" w:type="dxa"/>
            <w:shd w:val="clear" w:color="auto" w:fill="F9FBFC"/>
            <w:tcMar>
              <w:top w:w="80" w:type="dxa"/>
              <w:left w:w="100" w:type="dxa"/>
              <w:bottom w:w="80" w:type="dxa"/>
              <w:right w:w="100" w:type="dxa"/>
            </w:tcMar>
            <w:vAlign w:val="center"/>
          </w:tcPr>
          <w:p w14:paraId="55427FE9" w14:textId="77777777" w:rsidR="000A5D52" w:rsidRPr="006D712B" w:rsidRDefault="004315FA" w:rsidP="006D712B">
            <w:pPr>
              <w:spacing w:before="20" w:after="20" w:line="264" w:lineRule="auto"/>
              <w:rPr>
                <w:sz w:val="17"/>
              </w:rPr>
            </w:pPr>
            <w:r w:rsidRPr="006D712B">
              <w:rPr>
                <w:sz w:val="17"/>
              </w:rPr>
              <w:t>Transaction Type</w:t>
            </w:r>
          </w:p>
        </w:tc>
        <w:tc>
          <w:tcPr>
            <w:tcW w:w="4493" w:type="dxa"/>
            <w:shd w:val="clear" w:color="auto" w:fill="F9FBFC"/>
            <w:tcMar>
              <w:top w:w="80" w:type="dxa"/>
              <w:left w:w="100" w:type="dxa"/>
              <w:bottom w:w="80" w:type="dxa"/>
              <w:right w:w="100" w:type="dxa"/>
            </w:tcMar>
            <w:vAlign w:val="center"/>
          </w:tcPr>
          <w:p w14:paraId="7331E42F" w14:textId="77777777" w:rsidR="000A5D52" w:rsidRPr="006D712B" w:rsidRDefault="004315FA" w:rsidP="006D712B">
            <w:pPr>
              <w:spacing w:before="20" w:after="20" w:line="264" w:lineRule="auto"/>
              <w:rPr>
                <w:sz w:val="17"/>
              </w:rPr>
            </w:pPr>
            <w:r w:rsidRPr="006D712B">
              <w:rPr>
                <w:sz w:val="17"/>
              </w:rPr>
              <w:t>Increase için Inflow, Decrease için Outflow sonucudur.</w:t>
            </w:r>
          </w:p>
        </w:tc>
      </w:tr>
      <w:tr w:rsidR="00D6372F" w14:paraId="70E40B4B" w14:textId="77777777" w:rsidTr="006D712B">
        <w:trPr>
          <w:cantSplit/>
          <w:jc w:val="center"/>
        </w:trPr>
        <w:tc>
          <w:tcPr>
            <w:tcW w:w="1987" w:type="dxa"/>
            <w:tcMar>
              <w:top w:w="80" w:type="dxa"/>
              <w:left w:w="100" w:type="dxa"/>
              <w:bottom w:w="80" w:type="dxa"/>
              <w:right w:w="100" w:type="dxa"/>
            </w:tcMar>
            <w:vAlign w:val="center"/>
          </w:tcPr>
          <w:p w14:paraId="4D53A632" w14:textId="77777777" w:rsidR="00D6372F" w:rsidRPr="006D712B" w:rsidRDefault="004315FA" w:rsidP="006D712B">
            <w:pPr>
              <w:spacing w:before="20" w:after="20" w:line="264" w:lineRule="auto"/>
              <w:rPr>
                <w:sz w:val="17"/>
              </w:rPr>
            </w:pPr>
            <w:r w:rsidRPr="006D712B">
              <w:rPr>
                <w:b/>
                <w:sz w:val="17"/>
              </w:rPr>
              <w:t>Amount</w:t>
            </w:r>
          </w:p>
        </w:tc>
        <w:tc>
          <w:tcPr>
            <w:tcW w:w="1238" w:type="dxa"/>
            <w:tcMar>
              <w:top w:w="80" w:type="dxa"/>
              <w:left w:w="100" w:type="dxa"/>
              <w:bottom w:w="80" w:type="dxa"/>
              <w:right w:w="100" w:type="dxa"/>
            </w:tcMar>
            <w:vAlign w:val="center"/>
          </w:tcPr>
          <w:p w14:paraId="1D1B97D8" w14:textId="77777777" w:rsidR="00D6372F" w:rsidRPr="006D712B" w:rsidRDefault="004315FA" w:rsidP="006D712B">
            <w:pPr>
              <w:spacing w:before="20" w:after="20" w:line="264" w:lineRule="auto"/>
              <w:rPr>
                <w:sz w:val="17"/>
              </w:rPr>
            </w:pPr>
            <w:r w:rsidRPr="006D712B">
              <w:rPr>
                <w:sz w:val="17"/>
              </w:rPr>
              <w:t>Derived</w:t>
            </w:r>
          </w:p>
        </w:tc>
        <w:tc>
          <w:tcPr>
            <w:tcW w:w="2333" w:type="dxa"/>
            <w:tcMar>
              <w:top w:w="80" w:type="dxa"/>
              <w:left w:w="100" w:type="dxa"/>
              <w:bottom w:w="80" w:type="dxa"/>
              <w:right w:w="100" w:type="dxa"/>
            </w:tcMar>
            <w:vAlign w:val="center"/>
          </w:tcPr>
          <w:p w14:paraId="469CFE7A" w14:textId="77777777" w:rsidR="00D6372F" w:rsidRPr="006D712B" w:rsidRDefault="004315FA" w:rsidP="006D712B">
            <w:pPr>
              <w:spacing w:before="20" w:after="20" w:line="264" w:lineRule="auto"/>
              <w:rPr>
                <w:sz w:val="17"/>
              </w:rPr>
            </w:pPr>
            <w:r w:rsidRPr="006D712B">
              <w:rPr>
                <w:sz w:val="17"/>
              </w:rPr>
              <w:t>Cash transaction</w:t>
            </w:r>
          </w:p>
        </w:tc>
        <w:tc>
          <w:tcPr>
            <w:tcW w:w="4493" w:type="dxa"/>
            <w:tcMar>
              <w:top w:w="80" w:type="dxa"/>
              <w:left w:w="100" w:type="dxa"/>
              <w:bottom w:w="80" w:type="dxa"/>
              <w:right w:w="100" w:type="dxa"/>
            </w:tcMar>
            <w:vAlign w:val="center"/>
          </w:tcPr>
          <w:p w14:paraId="0FDB7354" w14:textId="77777777" w:rsidR="00D6372F" w:rsidRPr="006D712B" w:rsidRDefault="004315FA" w:rsidP="006D712B">
            <w:pPr>
              <w:spacing w:before="20" w:after="20" w:line="264" w:lineRule="auto"/>
              <w:rPr>
                <w:sz w:val="17"/>
              </w:rPr>
            </w:pPr>
            <w:r w:rsidRPr="006D712B">
              <w:rPr>
                <w:sz w:val="17"/>
              </w:rPr>
              <w:t>İşlem para birimindeki imzalı tutardır.</w:t>
            </w:r>
          </w:p>
        </w:tc>
      </w:tr>
      <w:tr w:rsidR="00D6372F" w14:paraId="5E21658F" w14:textId="77777777" w:rsidTr="006D712B">
        <w:trPr>
          <w:cantSplit/>
          <w:jc w:val="center"/>
        </w:trPr>
        <w:tc>
          <w:tcPr>
            <w:tcW w:w="1987" w:type="dxa"/>
            <w:shd w:val="clear" w:color="auto" w:fill="F9FBFC"/>
            <w:tcMar>
              <w:top w:w="80" w:type="dxa"/>
              <w:left w:w="100" w:type="dxa"/>
              <w:bottom w:w="80" w:type="dxa"/>
              <w:right w:w="100" w:type="dxa"/>
            </w:tcMar>
            <w:vAlign w:val="center"/>
          </w:tcPr>
          <w:p w14:paraId="77923BC5" w14:textId="77777777" w:rsidR="00D6372F" w:rsidRPr="006D712B" w:rsidRDefault="004315FA" w:rsidP="006D712B">
            <w:pPr>
              <w:spacing w:before="20" w:after="20" w:line="264" w:lineRule="auto"/>
              <w:rPr>
                <w:sz w:val="17"/>
              </w:rPr>
            </w:pPr>
            <w:r w:rsidRPr="006D712B">
              <w:rPr>
                <w:b/>
                <w:sz w:val="17"/>
              </w:rPr>
              <w:t>FX Rate</w:t>
            </w:r>
          </w:p>
        </w:tc>
        <w:tc>
          <w:tcPr>
            <w:tcW w:w="1238" w:type="dxa"/>
            <w:shd w:val="clear" w:color="auto" w:fill="F9FBFC"/>
            <w:tcMar>
              <w:top w:w="80" w:type="dxa"/>
              <w:left w:w="100" w:type="dxa"/>
              <w:bottom w:w="80" w:type="dxa"/>
              <w:right w:w="100" w:type="dxa"/>
            </w:tcMar>
            <w:vAlign w:val="center"/>
          </w:tcPr>
          <w:p w14:paraId="400BFAC3" w14:textId="77777777" w:rsidR="00D6372F" w:rsidRPr="006D712B" w:rsidRDefault="004315FA" w:rsidP="006D712B">
            <w:pPr>
              <w:spacing w:before="20" w:after="20" w:line="264" w:lineRule="auto"/>
              <w:rPr>
                <w:sz w:val="17"/>
              </w:rPr>
            </w:pPr>
            <w:r w:rsidRPr="006D712B">
              <w:rPr>
                <w:sz w:val="17"/>
              </w:rPr>
              <w:t>Derived</w:t>
            </w:r>
          </w:p>
        </w:tc>
        <w:tc>
          <w:tcPr>
            <w:tcW w:w="2333" w:type="dxa"/>
            <w:shd w:val="clear" w:color="auto" w:fill="F9FBFC"/>
            <w:tcMar>
              <w:top w:w="80" w:type="dxa"/>
              <w:left w:w="100" w:type="dxa"/>
              <w:bottom w:w="80" w:type="dxa"/>
              <w:right w:w="100" w:type="dxa"/>
            </w:tcMar>
            <w:vAlign w:val="center"/>
          </w:tcPr>
          <w:p w14:paraId="269FF0F8" w14:textId="77777777" w:rsidR="00D6372F" w:rsidRPr="006D712B" w:rsidRDefault="004315FA" w:rsidP="006D712B">
            <w:pPr>
              <w:spacing w:before="20" w:after="20" w:line="264" w:lineRule="auto"/>
              <w:rPr>
                <w:sz w:val="17"/>
              </w:rPr>
            </w:pPr>
            <w:r w:rsidRPr="006D712B">
              <w:rPr>
                <w:sz w:val="17"/>
              </w:rPr>
              <w:t>Valuation snapshot</w:t>
            </w:r>
          </w:p>
        </w:tc>
        <w:tc>
          <w:tcPr>
            <w:tcW w:w="4493" w:type="dxa"/>
            <w:shd w:val="clear" w:color="auto" w:fill="F9FBFC"/>
            <w:tcMar>
              <w:top w:w="80" w:type="dxa"/>
              <w:left w:w="100" w:type="dxa"/>
              <w:bottom w:w="80" w:type="dxa"/>
              <w:right w:w="100" w:type="dxa"/>
            </w:tcMar>
            <w:vAlign w:val="center"/>
          </w:tcPr>
          <w:p w14:paraId="60EC23AC" w14:textId="77777777" w:rsidR="00D6372F" w:rsidRPr="006D712B" w:rsidRDefault="004315FA" w:rsidP="006D712B">
            <w:pPr>
              <w:spacing w:before="20" w:after="20" w:line="264" w:lineRule="auto"/>
              <w:rPr>
                <w:sz w:val="17"/>
              </w:rPr>
            </w:pPr>
            <w:r w:rsidRPr="006D712B">
              <w:rPr>
                <w:sz w:val="17"/>
              </w:rPr>
              <w:t>İşlem anında kullanılan kurdur.</w:t>
            </w:r>
          </w:p>
        </w:tc>
      </w:tr>
      <w:tr w:rsidR="00D6372F" w14:paraId="27B028D0" w14:textId="77777777" w:rsidTr="006D712B">
        <w:trPr>
          <w:cantSplit/>
          <w:jc w:val="center"/>
        </w:trPr>
        <w:tc>
          <w:tcPr>
            <w:tcW w:w="1987" w:type="dxa"/>
            <w:tcMar>
              <w:top w:w="80" w:type="dxa"/>
              <w:left w:w="100" w:type="dxa"/>
              <w:bottom w:w="80" w:type="dxa"/>
              <w:right w:w="100" w:type="dxa"/>
            </w:tcMar>
            <w:vAlign w:val="center"/>
          </w:tcPr>
          <w:p w14:paraId="42420441" w14:textId="77777777" w:rsidR="00D6372F" w:rsidRPr="006D712B" w:rsidRDefault="004315FA" w:rsidP="006D712B">
            <w:pPr>
              <w:spacing w:before="20" w:after="20" w:line="264" w:lineRule="auto"/>
              <w:rPr>
                <w:sz w:val="17"/>
              </w:rPr>
            </w:pPr>
            <w:r w:rsidRPr="006D712B">
              <w:rPr>
                <w:b/>
                <w:sz w:val="17"/>
              </w:rPr>
              <w:t>Transaction Value</w:t>
            </w:r>
          </w:p>
        </w:tc>
        <w:tc>
          <w:tcPr>
            <w:tcW w:w="1238" w:type="dxa"/>
            <w:tcMar>
              <w:top w:w="80" w:type="dxa"/>
              <w:left w:w="100" w:type="dxa"/>
              <w:bottom w:w="80" w:type="dxa"/>
              <w:right w:w="100" w:type="dxa"/>
            </w:tcMar>
            <w:vAlign w:val="center"/>
          </w:tcPr>
          <w:p w14:paraId="79A9FB44" w14:textId="77777777" w:rsidR="00D6372F" w:rsidRPr="006D712B" w:rsidRDefault="004315FA" w:rsidP="006D712B">
            <w:pPr>
              <w:spacing w:before="20" w:after="20" w:line="264" w:lineRule="auto"/>
              <w:rPr>
                <w:sz w:val="17"/>
              </w:rPr>
            </w:pPr>
            <w:r w:rsidRPr="006D712B">
              <w:rPr>
                <w:sz w:val="17"/>
              </w:rPr>
              <w:t>Derived</w:t>
            </w:r>
          </w:p>
        </w:tc>
        <w:tc>
          <w:tcPr>
            <w:tcW w:w="2333" w:type="dxa"/>
            <w:tcMar>
              <w:top w:w="80" w:type="dxa"/>
              <w:left w:w="100" w:type="dxa"/>
              <w:bottom w:w="80" w:type="dxa"/>
              <w:right w:w="100" w:type="dxa"/>
            </w:tcMar>
            <w:vAlign w:val="center"/>
          </w:tcPr>
          <w:p w14:paraId="09194EC0" w14:textId="77777777" w:rsidR="00D6372F" w:rsidRPr="006D712B" w:rsidRDefault="004315FA" w:rsidP="006D712B">
            <w:pPr>
              <w:spacing w:before="20" w:after="20" w:line="264" w:lineRule="auto"/>
              <w:rPr>
                <w:sz w:val="17"/>
              </w:rPr>
            </w:pPr>
            <w:r w:rsidRPr="006D712B">
              <w:rPr>
                <w:sz w:val="17"/>
              </w:rPr>
              <w:t>Valuation snapshot</w:t>
            </w:r>
          </w:p>
        </w:tc>
        <w:tc>
          <w:tcPr>
            <w:tcW w:w="4493" w:type="dxa"/>
            <w:tcMar>
              <w:top w:w="80" w:type="dxa"/>
              <w:left w:w="100" w:type="dxa"/>
              <w:bottom w:w="80" w:type="dxa"/>
              <w:right w:w="100" w:type="dxa"/>
            </w:tcMar>
            <w:vAlign w:val="center"/>
          </w:tcPr>
          <w:p w14:paraId="2AEED6B8" w14:textId="77777777" w:rsidR="00D6372F" w:rsidRPr="006D712B" w:rsidRDefault="004315FA" w:rsidP="006D712B">
            <w:pPr>
              <w:spacing w:before="20" w:after="20" w:line="264" w:lineRule="auto"/>
              <w:rPr>
                <w:sz w:val="17"/>
              </w:rPr>
            </w:pPr>
            <w:r w:rsidRPr="006D712B">
              <w:rPr>
                <w:sz w:val="17"/>
              </w:rPr>
              <w:t>Valuation Currency cinsinden imzalı değerdir.</w:t>
            </w:r>
          </w:p>
        </w:tc>
      </w:tr>
      <w:tr w:rsidR="00D6372F" w14:paraId="5AC1745B" w14:textId="77777777" w:rsidTr="006D712B">
        <w:trPr>
          <w:cantSplit/>
          <w:jc w:val="center"/>
        </w:trPr>
        <w:tc>
          <w:tcPr>
            <w:tcW w:w="1987" w:type="dxa"/>
            <w:shd w:val="clear" w:color="auto" w:fill="F9FBFC"/>
            <w:tcMar>
              <w:top w:w="80" w:type="dxa"/>
              <w:left w:w="100" w:type="dxa"/>
              <w:bottom w:w="80" w:type="dxa"/>
              <w:right w:w="100" w:type="dxa"/>
            </w:tcMar>
            <w:vAlign w:val="center"/>
          </w:tcPr>
          <w:p w14:paraId="2C1A707B" w14:textId="77777777" w:rsidR="00D6372F" w:rsidRPr="006D712B" w:rsidRDefault="004315FA" w:rsidP="006D712B">
            <w:pPr>
              <w:spacing w:before="20" w:after="20" w:line="264" w:lineRule="auto"/>
              <w:rPr>
                <w:sz w:val="17"/>
              </w:rPr>
            </w:pPr>
            <w:r w:rsidRPr="006D712B">
              <w:rPr>
                <w:b/>
                <w:sz w:val="17"/>
              </w:rPr>
              <w:t>Running Balance</w:t>
            </w:r>
          </w:p>
        </w:tc>
        <w:tc>
          <w:tcPr>
            <w:tcW w:w="1238" w:type="dxa"/>
            <w:shd w:val="clear" w:color="auto" w:fill="F9FBFC"/>
            <w:tcMar>
              <w:top w:w="80" w:type="dxa"/>
              <w:left w:w="100" w:type="dxa"/>
              <w:bottom w:w="80" w:type="dxa"/>
              <w:right w:w="100" w:type="dxa"/>
            </w:tcMar>
            <w:vAlign w:val="center"/>
          </w:tcPr>
          <w:p w14:paraId="0D59EC03" w14:textId="77777777" w:rsidR="00D6372F" w:rsidRPr="006D712B" w:rsidRDefault="004315FA" w:rsidP="006D712B">
            <w:pPr>
              <w:spacing w:before="20" w:after="20" w:line="264" w:lineRule="auto"/>
              <w:rPr>
                <w:sz w:val="17"/>
              </w:rPr>
            </w:pPr>
            <w:r w:rsidRPr="006D712B">
              <w:rPr>
                <w:sz w:val="17"/>
              </w:rPr>
              <w:t>Derived</w:t>
            </w:r>
          </w:p>
        </w:tc>
        <w:tc>
          <w:tcPr>
            <w:tcW w:w="2333" w:type="dxa"/>
            <w:shd w:val="clear" w:color="auto" w:fill="F9FBFC"/>
            <w:tcMar>
              <w:top w:w="80" w:type="dxa"/>
              <w:left w:w="100" w:type="dxa"/>
              <w:bottom w:w="80" w:type="dxa"/>
              <w:right w:w="100" w:type="dxa"/>
            </w:tcMar>
            <w:vAlign w:val="center"/>
          </w:tcPr>
          <w:p w14:paraId="4DBFF3F3" w14:textId="77777777" w:rsidR="00D6372F" w:rsidRPr="006D712B" w:rsidRDefault="004315FA" w:rsidP="006D712B">
            <w:pPr>
              <w:spacing w:before="20" w:after="20" w:line="264" w:lineRule="auto"/>
              <w:rPr>
                <w:sz w:val="17"/>
              </w:rPr>
            </w:pPr>
            <w:r w:rsidRPr="006D712B">
              <w:rPr>
                <w:sz w:val="17"/>
              </w:rPr>
              <w:t>Window sum</w:t>
            </w:r>
          </w:p>
        </w:tc>
        <w:tc>
          <w:tcPr>
            <w:tcW w:w="4493" w:type="dxa"/>
            <w:shd w:val="clear" w:color="auto" w:fill="F9FBFC"/>
            <w:tcMar>
              <w:top w:w="80" w:type="dxa"/>
              <w:left w:w="100" w:type="dxa"/>
              <w:bottom w:w="80" w:type="dxa"/>
              <w:right w:w="100" w:type="dxa"/>
            </w:tcMar>
            <w:vAlign w:val="center"/>
          </w:tcPr>
          <w:p w14:paraId="57FE8858" w14:textId="77777777" w:rsidR="00D6372F" w:rsidRPr="006D712B" w:rsidRDefault="004315FA" w:rsidP="006D712B">
            <w:pPr>
              <w:spacing w:before="20" w:after="20" w:line="264" w:lineRule="auto"/>
              <w:rPr>
                <w:sz w:val="17"/>
              </w:rPr>
            </w:pPr>
            <w:r w:rsidRPr="006D712B">
              <w:rPr>
                <w:sz w:val="17"/>
              </w:rPr>
              <w:t>İlk hareketten ilgili satıra kadar para birimi bazında biriken bakiyedir.</w:t>
            </w:r>
          </w:p>
        </w:tc>
      </w:tr>
    </w:tbl>
    <w:p w14:paraId="4A999F79" w14:textId="77777777" w:rsidR="00D6372F" w:rsidRPr="006D712B" w:rsidRDefault="00D6372F" w:rsidP="006D712B">
      <w:pPr>
        <w:spacing w:after="160" w:line="300" w:lineRule="auto"/>
        <w:rPr>
          <w:sz w:val="21"/>
        </w:rPr>
      </w:pPr>
    </w:p>
    <w:p w14:paraId="0287CBB0" w14:textId="77777777" w:rsidR="00D6372F" w:rsidRPr="006D712B" w:rsidRDefault="004315FA" w:rsidP="006D712B">
      <w:pPr>
        <w:pStyle w:val="Heading2"/>
        <w:spacing w:before="320" w:after="120" w:line="288" w:lineRule="auto"/>
        <w:rPr>
          <w:rFonts w:ascii="Aptos Display" w:hAnsi="Aptos Display"/>
          <w:color w:val="174A6E"/>
          <w:sz w:val="26"/>
        </w:rPr>
      </w:pPr>
      <w:r w:rsidRPr="006D712B">
        <w:rPr>
          <w:rFonts w:ascii="Aptos Display" w:hAnsi="Aptos Display"/>
          <w:color w:val="174A6E"/>
          <w:sz w:val="26"/>
        </w:rPr>
        <w:t>7.2 Menkul tarihçe kolonları</w:t>
      </w:r>
    </w:p>
    <w:tbl>
      <w:tblPr>
        <w:tblW w:w="0" w:type="auto"/>
        <w:jc w:val="center"/>
        <w:tblBorders>
          <w:top w:val="single" w:sz="4" w:space="0" w:color="D2D9DF"/>
          <w:left w:val="single" w:sz="4" w:space="0" w:color="D2D9DF"/>
          <w:bottom w:val="single" w:sz="4" w:space="0" w:color="D2D9DF"/>
          <w:right w:val="single" w:sz="4" w:space="0" w:color="D2D9DF"/>
          <w:insideH w:val="single" w:sz="4" w:space="0" w:color="D2D9DF"/>
          <w:insideV w:val="single" w:sz="4" w:space="0" w:color="D2D9DF"/>
        </w:tblBorders>
        <w:tblLayout w:type="fixed"/>
        <w:tblLook w:val="04A0" w:firstRow="1" w:lastRow="0" w:firstColumn="1" w:lastColumn="0" w:noHBand="0" w:noVBand="1"/>
      </w:tblPr>
      <w:tblGrid>
        <w:gridCol w:w="1987"/>
        <w:gridCol w:w="1238"/>
        <w:gridCol w:w="2333"/>
        <w:gridCol w:w="4493"/>
      </w:tblGrid>
      <w:tr w:rsidR="00D6372F" w14:paraId="42F63827" w14:textId="77777777" w:rsidTr="006D712B">
        <w:trPr>
          <w:cantSplit/>
          <w:tblHeader/>
          <w:jc w:val="center"/>
        </w:trPr>
        <w:tc>
          <w:tcPr>
            <w:tcW w:w="1987" w:type="dxa"/>
            <w:shd w:val="clear" w:color="auto" w:fill="174A6E"/>
            <w:tcMar>
              <w:top w:w="80" w:type="dxa"/>
              <w:left w:w="100" w:type="dxa"/>
              <w:bottom w:w="80" w:type="dxa"/>
              <w:right w:w="100" w:type="dxa"/>
            </w:tcMar>
            <w:vAlign w:val="center"/>
          </w:tcPr>
          <w:p w14:paraId="2E9DD38A" w14:textId="77777777" w:rsidR="00D6372F" w:rsidRPr="006D712B" w:rsidRDefault="004315FA" w:rsidP="006D712B">
            <w:pPr>
              <w:spacing w:before="20" w:after="20" w:line="264" w:lineRule="auto"/>
              <w:jc w:val="center"/>
              <w:rPr>
                <w:sz w:val="17"/>
              </w:rPr>
            </w:pPr>
            <w:r w:rsidRPr="006D712B">
              <w:rPr>
                <w:b/>
                <w:color w:val="FFFFFF"/>
                <w:sz w:val="17"/>
              </w:rPr>
              <w:t>Alan</w:t>
            </w:r>
          </w:p>
        </w:tc>
        <w:tc>
          <w:tcPr>
            <w:tcW w:w="1238" w:type="dxa"/>
            <w:shd w:val="clear" w:color="auto" w:fill="174A6E"/>
            <w:tcMar>
              <w:top w:w="80" w:type="dxa"/>
              <w:left w:w="100" w:type="dxa"/>
              <w:bottom w:w="80" w:type="dxa"/>
              <w:right w:w="100" w:type="dxa"/>
            </w:tcMar>
            <w:vAlign w:val="center"/>
          </w:tcPr>
          <w:p w14:paraId="77C91C3D" w14:textId="77777777" w:rsidR="00D6372F" w:rsidRPr="006D712B" w:rsidRDefault="004315FA" w:rsidP="006D712B">
            <w:pPr>
              <w:spacing w:before="20" w:after="20" w:line="264" w:lineRule="auto"/>
              <w:jc w:val="center"/>
              <w:rPr>
                <w:sz w:val="17"/>
              </w:rPr>
            </w:pPr>
            <w:r w:rsidRPr="006D712B">
              <w:rPr>
                <w:b/>
                <w:color w:val="FFFFFF"/>
                <w:sz w:val="17"/>
              </w:rPr>
              <w:t>Zorunluluk</w:t>
            </w:r>
          </w:p>
        </w:tc>
        <w:tc>
          <w:tcPr>
            <w:tcW w:w="2333" w:type="dxa"/>
            <w:shd w:val="clear" w:color="auto" w:fill="174A6E"/>
            <w:tcMar>
              <w:top w:w="80" w:type="dxa"/>
              <w:left w:w="100" w:type="dxa"/>
              <w:bottom w:w="80" w:type="dxa"/>
              <w:right w:w="100" w:type="dxa"/>
            </w:tcMar>
            <w:vAlign w:val="center"/>
          </w:tcPr>
          <w:p w14:paraId="794D4F76" w14:textId="77777777" w:rsidR="00D6372F" w:rsidRPr="006D712B" w:rsidRDefault="004315FA" w:rsidP="006D712B">
            <w:pPr>
              <w:spacing w:before="20" w:after="20" w:line="264" w:lineRule="auto"/>
              <w:jc w:val="center"/>
              <w:rPr>
                <w:sz w:val="17"/>
              </w:rPr>
            </w:pPr>
            <w:r w:rsidRPr="006D712B">
              <w:rPr>
                <w:b/>
                <w:color w:val="FFFFFF"/>
                <w:sz w:val="17"/>
              </w:rPr>
              <w:t>Kaynak / Davranış</w:t>
            </w:r>
          </w:p>
        </w:tc>
        <w:tc>
          <w:tcPr>
            <w:tcW w:w="4493" w:type="dxa"/>
            <w:shd w:val="clear" w:color="auto" w:fill="174A6E"/>
            <w:tcMar>
              <w:top w:w="80" w:type="dxa"/>
              <w:left w:w="100" w:type="dxa"/>
              <w:bottom w:w="80" w:type="dxa"/>
              <w:right w:w="100" w:type="dxa"/>
            </w:tcMar>
            <w:vAlign w:val="center"/>
          </w:tcPr>
          <w:p w14:paraId="25EE5316" w14:textId="77777777" w:rsidR="00D6372F" w:rsidRPr="006D712B" w:rsidRDefault="004315FA" w:rsidP="006D712B">
            <w:pPr>
              <w:spacing w:before="20" w:after="20" w:line="264" w:lineRule="auto"/>
              <w:jc w:val="center"/>
              <w:rPr>
                <w:sz w:val="17"/>
              </w:rPr>
            </w:pPr>
            <w:r w:rsidRPr="006D712B">
              <w:rPr>
                <w:b/>
                <w:color w:val="FFFFFF"/>
                <w:sz w:val="17"/>
              </w:rPr>
              <w:t>Türkçe yardım metni</w:t>
            </w:r>
          </w:p>
        </w:tc>
      </w:tr>
      <w:tr w:rsidR="00D6372F" w14:paraId="6999C9E8" w14:textId="77777777" w:rsidTr="006D712B">
        <w:trPr>
          <w:cantSplit/>
          <w:jc w:val="center"/>
        </w:trPr>
        <w:tc>
          <w:tcPr>
            <w:tcW w:w="1987" w:type="dxa"/>
            <w:tcMar>
              <w:top w:w="80" w:type="dxa"/>
              <w:left w:w="100" w:type="dxa"/>
              <w:bottom w:w="80" w:type="dxa"/>
              <w:right w:w="100" w:type="dxa"/>
            </w:tcMar>
            <w:vAlign w:val="center"/>
          </w:tcPr>
          <w:p w14:paraId="7AD4FCBE" w14:textId="77777777" w:rsidR="00D6372F" w:rsidRPr="006D712B" w:rsidRDefault="004315FA" w:rsidP="006D712B">
            <w:pPr>
              <w:spacing w:before="20" w:after="20" w:line="264" w:lineRule="auto"/>
              <w:rPr>
                <w:sz w:val="17"/>
              </w:rPr>
            </w:pPr>
            <w:r w:rsidRPr="006D712B">
              <w:rPr>
                <w:b/>
                <w:sz w:val="17"/>
              </w:rPr>
              <w:t>Trade Date</w:t>
            </w:r>
          </w:p>
        </w:tc>
        <w:tc>
          <w:tcPr>
            <w:tcW w:w="1238" w:type="dxa"/>
            <w:tcMar>
              <w:top w:w="80" w:type="dxa"/>
              <w:left w:w="100" w:type="dxa"/>
              <w:bottom w:w="80" w:type="dxa"/>
              <w:right w:w="100" w:type="dxa"/>
            </w:tcMar>
            <w:vAlign w:val="center"/>
          </w:tcPr>
          <w:p w14:paraId="57F0F74A" w14:textId="77777777" w:rsidR="00D6372F" w:rsidRPr="006D712B" w:rsidRDefault="004315FA" w:rsidP="006D712B">
            <w:pPr>
              <w:spacing w:before="20" w:after="20" w:line="264" w:lineRule="auto"/>
              <w:rPr>
                <w:sz w:val="17"/>
              </w:rPr>
            </w:pPr>
            <w:r w:rsidRPr="006D712B">
              <w:rPr>
                <w:sz w:val="17"/>
              </w:rPr>
              <w:t>Derived</w:t>
            </w:r>
          </w:p>
        </w:tc>
        <w:tc>
          <w:tcPr>
            <w:tcW w:w="2333" w:type="dxa"/>
            <w:tcMar>
              <w:top w:w="80" w:type="dxa"/>
              <w:left w:w="100" w:type="dxa"/>
              <w:bottom w:w="80" w:type="dxa"/>
              <w:right w:w="100" w:type="dxa"/>
            </w:tcMar>
            <w:vAlign w:val="center"/>
          </w:tcPr>
          <w:p w14:paraId="524BABDF" w14:textId="77777777" w:rsidR="00D6372F" w:rsidRPr="006D712B" w:rsidRDefault="004315FA" w:rsidP="006D712B">
            <w:pPr>
              <w:spacing w:before="20" w:after="20" w:line="264" w:lineRule="auto"/>
              <w:rPr>
                <w:sz w:val="17"/>
              </w:rPr>
            </w:pPr>
            <w:r w:rsidRPr="006D712B">
              <w:rPr>
                <w:sz w:val="17"/>
              </w:rPr>
              <w:t>Transaction</w:t>
            </w:r>
          </w:p>
        </w:tc>
        <w:tc>
          <w:tcPr>
            <w:tcW w:w="4493" w:type="dxa"/>
            <w:tcMar>
              <w:top w:w="80" w:type="dxa"/>
              <w:left w:w="100" w:type="dxa"/>
              <w:bottom w:w="80" w:type="dxa"/>
              <w:right w:w="100" w:type="dxa"/>
            </w:tcMar>
            <w:vAlign w:val="center"/>
          </w:tcPr>
          <w:p w14:paraId="3C0D699F" w14:textId="77777777" w:rsidR="00D6372F" w:rsidRPr="006D712B" w:rsidRDefault="004315FA" w:rsidP="006D712B">
            <w:pPr>
              <w:spacing w:before="20" w:after="20" w:line="264" w:lineRule="auto"/>
              <w:rPr>
                <w:sz w:val="17"/>
              </w:rPr>
            </w:pPr>
            <w:r w:rsidRPr="006D712B">
              <w:rPr>
                <w:sz w:val="17"/>
              </w:rPr>
              <w:t>Menkul hareketinin işlem tarihidir.</w:t>
            </w:r>
          </w:p>
        </w:tc>
      </w:tr>
      <w:tr w:rsidR="00D6372F" w14:paraId="07C2B46E" w14:textId="77777777" w:rsidTr="006D712B">
        <w:trPr>
          <w:cantSplit/>
          <w:jc w:val="center"/>
        </w:trPr>
        <w:tc>
          <w:tcPr>
            <w:tcW w:w="1987" w:type="dxa"/>
            <w:shd w:val="clear" w:color="auto" w:fill="F9FBFC"/>
            <w:tcMar>
              <w:top w:w="80" w:type="dxa"/>
              <w:left w:w="100" w:type="dxa"/>
              <w:bottom w:w="80" w:type="dxa"/>
              <w:right w:w="100" w:type="dxa"/>
            </w:tcMar>
            <w:vAlign w:val="center"/>
          </w:tcPr>
          <w:p w14:paraId="4BE3BE9E" w14:textId="77777777" w:rsidR="00D6372F" w:rsidRPr="006D712B" w:rsidRDefault="004315FA" w:rsidP="006D712B">
            <w:pPr>
              <w:spacing w:before="20" w:after="20" w:line="264" w:lineRule="auto"/>
              <w:rPr>
                <w:sz w:val="17"/>
              </w:rPr>
            </w:pPr>
            <w:r w:rsidRPr="006D712B">
              <w:rPr>
                <w:b/>
                <w:sz w:val="17"/>
              </w:rPr>
              <w:t>Transaction Reference</w:t>
            </w:r>
          </w:p>
        </w:tc>
        <w:tc>
          <w:tcPr>
            <w:tcW w:w="1238" w:type="dxa"/>
            <w:shd w:val="clear" w:color="auto" w:fill="F9FBFC"/>
            <w:tcMar>
              <w:top w:w="80" w:type="dxa"/>
              <w:left w:w="100" w:type="dxa"/>
              <w:bottom w:w="80" w:type="dxa"/>
              <w:right w:w="100" w:type="dxa"/>
            </w:tcMar>
            <w:vAlign w:val="center"/>
          </w:tcPr>
          <w:p w14:paraId="7B149E78" w14:textId="77777777" w:rsidR="00D6372F" w:rsidRPr="006D712B" w:rsidRDefault="004315FA" w:rsidP="006D712B">
            <w:pPr>
              <w:spacing w:before="20" w:after="20" w:line="264" w:lineRule="auto"/>
              <w:rPr>
                <w:sz w:val="17"/>
              </w:rPr>
            </w:pPr>
            <w:r w:rsidRPr="006D712B">
              <w:rPr>
                <w:sz w:val="17"/>
              </w:rPr>
              <w:t>Derived</w:t>
            </w:r>
          </w:p>
        </w:tc>
        <w:tc>
          <w:tcPr>
            <w:tcW w:w="2333" w:type="dxa"/>
            <w:shd w:val="clear" w:color="auto" w:fill="F9FBFC"/>
            <w:tcMar>
              <w:top w:w="80" w:type="dxa"/>
              <w:left w:w="100" w:type="dxa"/>
              <w:bottom w:w="80" w:type="dxa"/>
              <w:right w:w="100" w:type="dxa"/>
            </w:tcMar>
            <w:vAlign w:val="center"/>
          </w:tcPr>
          <w:p w14:paraId="61105116" w14:textId="77777777" w:rsidR="00D6372F" w:rsidRPr="006D712B" w:rsidRDefault="004315FA" w:rsidP="006D712B">
            <w:pPr>
              <w:spacing w:before="20" w:after="20" w:line="264" w:lineRule="auto"/>
              <w:rPr>
                <w:sz w:val="17"/>
              </w:rPr>
            </w:pPr>
            <w:r w:rsidRPr="006D712B">
              <w:rPr>
                <w:sz w:val="17"/>
              </w:rPr>
              <w:t>Transaction</w:t>
            </w:r>
          </w:p>
        </w:tc>
        <w:tc>
          <w:tcPr>
            <w:tcW w:w="4493" w:type="dxa"/>
            <w:shd w:val="clear" w:color="auto" w:fill="F9FBFC"/>
            <w:tcMar>
              <w:top w:w="80" w:type="dxa"/>
              <w:left w:w="100" w:type="dxa"/>
              <w:bottom w:w="80" w:type="dxa"/>
              <w:right w:w="100" w:type="dxa"/>
            </w:tcMar>
            <w:vAlign w:val="center"/>
          </w:tcPr>
          <w:p w14:paraId="4A039D9F" w14:textId="77777777" w:rsidR="00D6372F" w:rsidRPr="006D712B" w:rsidRDefault="004315FA" w:rsidP="006D712B">
            <w:pPr>
              <w:spacing w:before="20" w:after="20" w:line="264" w:lineRule="auto"/>
              <w:rPr>
                <w:sz w:val="17"/>
              </w:rPr>
            </w:pPr>
            <w:r w:rsidRPr="006D712B">
              <w:rPr>
                <w:sz w:val="17"/>
              </w:rPr>
              <w:t>Benzersiz işlem referansıdır.</w:t>
            </w:r>
          </w:p>
        </w:tc>
      </w:tr>
      <w:tr w:rsidR="00D6372F" w14:paraId="0DD1653D" w14:textId="77777777" w:rsidTr="006D712B">
        <w:trPr>
          <w:cantSplit/>
          <w:jc w:val="center"/>
        </w:trPr>
        <w:tc>
          <w:tcPr>
            <w:tcW w:w="1987" w:type="dxa"/>
            <w:tcMar>
              <w:top w:w="80" w:type="dxa"/>
              <w:left w:w="100" w:type="dxa"/>
              <w:bottom w:w="80" w:type="dxa"/>
              <w:right w:w="100" w:type="dxa"/>
            </w:tcMar>
            <w:vAlign w:val="center"/>
          </w:tcPr>
          <w:p w14:paraId="5390A75E" w14:textId="77777777" w:rsidR="00D6372F" w:rsidRPr="006D712B" w:rsidRDefault="004315FA" w:rsidP="006D712B">
            <w:pPr>
              <w:spacing w:before="20" w:after="20" w:line="264" w:lineRule="auto"/>
              <w:rPr>
                <w:sz w:val="17"/>
              </w:rPr>
            </w:pPr>
            <w:r w:rsidRPr="006D712B">
              <w:rPr>
                <w:b/>
                <w:sz w:val="17"/>
              </w:rPr>
              <w:t>Transaction Type</w:t>
            </w:r>
          </w:p>
        </w:tc>
        <w:tc>
          <w:tcPr>
            <w:tcW w:w="1238" w:type="dxa"/>
            <w:tcMar>
              <w:top w:w="80" w:type="dxa"/>
              <w:left w:w="100" w:type="dxa"/>
              <w:bottom w:w="80" w:type="dxa"/>
              <w:right w:w="100" w:type="dxa"/>
            </w:tcMar>
            <w:vAlign w:val="center"/>
          </w:tcPr>
          <w:p w14:paraId="6F719EF5" w14:textId="77777777" w:rsidR="00D6372F" w:rsidRPr="006D712B" w:rsidRDefault="004315FA" w:rsidP="006D712B">
            <w:pPr>
              <w:spacing w:before="20" w:after="20" w:line="264" w:lineRule="auto"/>
              <w:rPr>
                <w:sz w:val="17"/>
              </w:rPr>
            </w:pPr>
            <w:r w:rsidRPr="006D712B">
              <w:rPr>
                <w:sz w:val="17"/>
              </w:rPr>
              <w:t>Derived</w:t>
            </w:r>
          </w:p>
        </w:tc>
        <w:tc>
          <w:tcPr>
            <w:tcW w:w="2333" w:type="dxa"/>
            <w:tcMar>
              <w:top w:w="80" w:type="dxa"/>
              <w:left w:w="100" w:type="dxa"/>
              <w:bottom w:w="80" w:type="dxa"/>
              <w:right w:w="100" w:type="dxa"/>
            </w:tcMar>
            <w:vAlign w:val="center"/>
          </w:tcPr>
          <w:p w14:paraId="74EC06BA" w14:textId="77777777" w:rsidR="00D6372F" w:rsidRPr="006D712B" w:rsidRDefault="004315FA" w:rsidP="006D712B">
            <w:pPr>
              <w:spacing w:before="20" w:after="20" w:line="264" w:lineRule="auto"/>
              <w:rPr>
                <w:sz w:val="17"/>
              </w:rPr>
            </w:pPr>
            <w:r w:rsidRPr="006D712B">
              <w:rPr>
                <w:sz w:val="17"/>
              </w:rPr>
              <w:t>Increase / Decrease</w:t>
            </w:r>
          </w:p>
        </w:tc>
        <w:tc>
          <w:tcPr>
            <w:tcW w:w="4493" w:type="dxa"/>
            <w:tcMar>
              <w:top w:w="80" w:type="dxa"/>
              <w:left w:w="100" w:type="dxa"/>
              <w:bottom w:w="80" w:type="dxa"/>
              <w:right w:w="100" w:type="dxa"/>
            </w:tcMar>
            <w:vAlign w:val="center"/>
          </w:tcPr>
          <w:p w14:paraId="1DCAF2CD" w14:textId="77777777" w:rsidR="00D6372F" w:rsidRPr="006D712B" w:rsidRDefault="004315FA" w:rsidP="006D712B">
            <w:pPr>
              <w:spacing w:before="20" w:after="20" w:line="264" w:lineRule="auto"/>
              <w:rPr>
                <w:sz w:val="17"/>
              </w:rPr>
            </w:pPr>
            <w:r w:rsidRPr="006D712B">
              <w:rPr>
                <w:sz w:val="17"/>
              </w:rPr>
              <w:t>Nominal bakiyeyi artırır veya azaltır.</w:t>
            </w:r>
          </w:p>
        </w:tc>
      </w:tr>
      <w:tr w:rsidR="00D6372F" w14:paraId="32EE4BE3" w14:textId="77777777" w:rsidTr="006D712B">
        <w:trPr>
          <w:cantSplit/>
          <w:jc w:val="center"/>
        </w:trPr>
        <w:tc>
          <w:tcPr>
            <w:tcW w:w="1987" w:type="dxa"/>
            <w:shd w:val="clear" w:color="auto" w:fill="F9FBFC"/>
            <w:tcMar>
              <w:top w:w="80" w:type="dxa"/>
              <w:left w:w="100" w:type="dxa"/>
              <w:bottom w:w="80" w:type="dxa"/>
              <w:right w:w="100" w:type="dxa"/>
            </w:tcMar>
            <w:vAlign w:val="center"/>
          </w:tcPr>
          <w:p w14:paraId="35258291" w14:textId="77777777" w:rsidR="000A5D52" w:rsidRPr="006D712B" w:rsidRDefault="004315FA" w:rsidP="006D712B">
            <w:pPr>
              <w:spacing w:before="20" w:after="20" w:line="264" w:lineRule="auto"/>
              <w:rPr>
                <w:sz w:val="17"/>
              </w:rPr>
            </w:pPr>
            <w:r w:rsidRPr="006D712B">
              <w:rPr>
                <w:b/>
                <w:sz w:val="17"/>
              </w:rPr>
              <w:t>Security Flow</w:t>
            </w:r>
          </w:p>
        </w:tc>
        <w:tc>
          <w:tcPr>
            <w:tcW w:w="1238" w:type="dxa"/>
            <w:shd w:val="clear" w:color="auto" w:fill="F9FBFC"/>
            <w:tcMar>
              <w:top w:w="80" w:type="dxa"/>
              <w:left w:w="100" w:type="dxa"/>
              <w:bottom w:w="80" w:type="dxa"/>
              <w:right w:w="100" w:type="dxa"/>
            </w:tcMar>
            <w:vAlign w:val="center"/>
          </w:tcPr>
          <w:p w14:paraId="7B0ED15C" w14:textId="77777777" w:rsidR="000A5D52" w:rsidRPr="006D712B" w:rsidRDefault="004315FA" w:rsidP="006D712B">
            <w:pPr>
              <w:spacing w:before="20" w:after="20" w:line="264" w:lineRule="auto"/>
              <w:rPr>
                <w:sz w:val="17"/>
              </w:rPr>
            </w:pPr>
            <w:r w:rsidRPr="006D712B">
              <w:rPr>
                <w:sz w:val="17"/>
              </w:rPr>
              <w:t>Derived</w:t>
            </w:r>
          </w:p>
        </w:tc>
        <w:tc>
          <w:tcPr>
            <w:tcW w:w="2333" w:type="dxa"/>
            <w:shd w:val="clear" w:color="auto" w:fill="F9FBFC"/>
            <w:tcMar>
              <w:top w:w="80" w:type="dxa"/>
              <w:left w:w="100" w:type="dxa"/>
              <w:bottom w:w="80" w:type="dxa"/>
              <w:right w:w="100" w:type="dxa"/>
            </w:tcMar>
            <w:vAlign w:val="center"/>
          </w:tcPr>
          <w:p w14:paraId="0282AAB7" w14:textId="77777777" w:rsidR="000A5D52" w:rsidRPr="006D712B" w:rsidRDefault="004315FA" w:rsidP="006D712B">
            <w:pPr>
              <w:spacing w:before="20" w:after="20" w:line="264" w:lineRule="auto"/>
              <w:rPr>
                <w:sz w:val="17"/>
              </w:rPr>
            </w:pPr>
            <w:r w:rsidRPr="006D712B">
              <w:rPr>
                <w:sz w:val="17"/>
              </w:rPr>
              <w:t>Transaction Type</w:t>
            </w:r>
          </w:p>
        </w:tc>
        <w:tc>
          <w:tcPr>
            <w:tcW w:w="4493" w:type="dxa"/>
            <w:shd w:val="clear" w:color="auto" w:fill="F9FBFC"/>
            <w:tcMar>
              <w:top w:w="80" w:type="dxa"/>
              <w:left w:w="100" w:type="dxa"/>
              <w:bottom w:w="80" w:type="dxa"/>
              <w:right w:w="100" w:type="dxa"/>
            </w:tcMar>
            <w:vAlign w:val="center"/>
          </w:tcPr>
          <w:p w14:paraId="69DBDE5C" w14:textId="77777777" w:rsidR="000A5D52" w:rsidRPr="006D712B" w:rsidRDefault="004315FA" w:rsidP="006D712B">
            <w:pPr>
              <w:spacing w:before="20" w:after="20" w:line="264" w:lineRule="auto"/>
              <w:rPr>
                <w:sz w:val="17"/>
              </w:rPr>
            </w:pPr>
            <w:r w:rsidRPr="006D712B">
              <w:rPr>
                <w:sz w:val="17"/>
              </w:rPr>
              <w:t>Increase için Receive, Decrease için Deliver sonucudur.</w:t>
            </w:r>
          </w:p>
        </w:tc>
      </w:tr>
      <w:tr w:rsidR="00D6372F" w14:paraId="1770D1EF" w14:textId="77777777" w:rsidTr="006D712B">
        <w:trPr>
          <w:cantSplit/>
          <w:jc w:val="center"/>
        </w:trPr>
        <w:tc>
          <w:tcPr>
            <w:tcW w:w="1987" w:type="dxa"/>
            <w:tcMar>
              <w:top w:w="80" w:type="dxa"/>
              <w:left w:w="100" w:type="dxa"/>
              <w:bottom w:w="80" w:type="dxa"/>
              <w:right w:w="100" w:type="dxa"/>
            </w:tcMar>
            <w:vAlign w:val="center"/>
          </w:tcPr>
          <w:p w14:paraId="7AE2137C" w14:textId="77777777" w:rsidR="00D6372F" w:rsidRPr="006D712B" w:rsidRDefault="004315FA" w:rsidP="006D712B">
            <w:pPr>
              <w:spacing w:before="20" w:after="20" w:line="264" w:lineRule="auto"/>
              <w:rPr>
                <w:sz w:val="17"/>
              </w:rPr>
            </w:pPr>
            <w:r w:rsidRPr="006D712B">
              <w:rPr>
                <w:b/>
                <w:sz w:val="17"/>
              </w:rPr>
              <w:t>Nominal</w:t>
            </w:r>
          </w:p>
        </w:tc>
        <w:tc>
          <w:tcPr>
            <w:tcW w:w="1238" w:type="dxa"/>
            <w:tcMar>
              <w:top w:w="80" w:type="dxa"/>
              <w:left w:w="100" w:type="dxa"/>
              <w:bottom w:w="80" w:type="dxa"/>
              <w:right w:w="100" w:type="dxa"/>
            </w:tcMar>
            <w:vAlign w:val="center"/>
          </w:tcPr>
          <w:p w14:paraId="4E127BF3" w14:textId="77777777" w:rsidR="00D6372F" w:rsidRPr="006D712B" w:rsidRDefault="004315FA" w:rsidP="006D712B">
            <w:pPr>
              <w:spacing w:before="20" w:after="20" w:line="264" w:lineRule="auto"/>
              <w:rPr>
                <w:sz w:val="17"/>
              </w:rPr>
            </w:pPr>
            <w:r w:rsidRPr="006D712B">
              <w:rPr>
                <w:sz w:val="17"/>
              </w:rPr>
              <w:t>Derived</w:t>
            </w:r>
          </w:p>
        </w:tc>
        <w:tc>
          <w:tcPr>
            <w:tcW w:w="2333" w:type="dxa"/>
            <w:tcMar>
              <w:top w:w="80" w:type="dxa"/>
              <w:left w:w="100" w:type="dxa"/>
              <w:bottom w:w="80" w:type="dxa"/>
              <w:right w:w="100" w:type="dxa"/>
            </w:tcMar>
            <w:vAlign w:val="center"/>
          </w:tcPr>
          <w:p w14:paraId="3629F584" w14:textId="77777777" w:rsidR="00D6372F" w:rsidRPr="006D712B" w:rsidRDefault="004315FA" w:rsidP="006D712B">
            <w:pPr>
              <w:spacing w:before="20" w:after="20" w:line="264" w:lineRule="auto"/>
              <w:rPr>
                <w:sz w:val="17"/>
              </w:rPr>
            </w:pPr>
            <w:r w:rsidRPr="006D712B">
              <w:rPr>
                <w:sz w:val="17"/>
              </w:rPr>
              <w:t>Security transaction</w:t>
            </w:r>
          </w:p>
        </w:tc>
        <w:tc>
          <w:tcPr>
            <w:tcW w:w="4493" w:type="dxa"/>
            <w:tcMar>
              <w:top w:w="80" w:type="dxa"/>
              <w:left w:w="100" w:type="dxa"/>
              <w:bottom w:w="80" w:type="dxa"/>
              <w:right w:w="100" w:type="dxa"/>
            </w:tcMar>
            <w:vAlign w:val="center"/>
          </w:tcPr>
          <w:p w14:paraId="02BC9370" w14:textId="77777777" w:rsidR="00D6372F" w:rsidRPr="006D712B" w:rsidRDefault="004315FA" w:rsidP="006D712B">
            <w:pPr>
              <w:spacing w:before="20" w:after="20" w:line="264" w:lineRule="auto"/>
              <w:rPr>
                <w:sz w:val="17"/>
              </w:rPr>
            </w:pPr>
            <w:r w:rsidRPr="006D712B">
              <w:rPr>
                <w:sz w:val="17"/>
              </w:rPr>
              <w:t>İmzalı nominal harekettir.</w:t>
            </w:r>
          </w:p>
        </w:tc>
      </w:tr>
      <w:tr w:rsidR="00D6372F" w14:paraId="70E12CA7" w14:textId="77777777" w:rsidTr="006D712B">
        <w:trPr>
          <w:cantSplit/>
          <w:jc w:val="center"/>
        </w:trPr>
        <w:tc>
          <w:tcPr>
            <w:tcW w:w="1987" w:type="dxa"/>
            <w:shd w:val="clear" w:color="auto" w:fill="F9FBFC"/>
            <w:tcMar>
              <w:top w:w="80" w:type="dxa"/>
              <w:left w:w="100" w:type="dxa"/>
              <w:bottom w:w="80" w:type="dxa"/>
              <w:right w:w="100" w:type="dxa"/>
            </w:tcMar>
            <w:vAlign w:val="center"/>
          </w:tcPr>
          <w:p w14:paraId="5E3271AD" w14:textId="77777777" w:rsidR="00D6372F" w:rsidRPr="006D712B" w:rsidRDefault="004315FA" w:rsidP="006D712B">
            <w:pPr>
              <w:spacing w:before="20" w:after="20" w:line="264" w:lineRule="auto"/>
              <w:rPr>
                <w:sz w:val="17"/>
              </w:rPr>
            </w:pPr>
            <w:r w:rsidRPr="006D712B">
              <w:rPr>
                <w:b/>
                <w:sz w:val="17"/>
              </w:rPr>
              <w:t>Price</w:t>
            </w:r>
          </w:p>
        </w:tc>
        <w:tc>
          <w:tcPr>
            <w:tcW w:w="1238" w:type="dxa"/>
            <w:shd w:val="clear" w:color="auto" w:fill="F9FBFC"/>
            <w:tcMar>
              <w:top w:w="80" w:type="dxa"/>
              <w:left w:w="100" w:type="dxa"/>
              <w:bottom w:w="80" w:type="dxa"/>
              <w:right w:w="100" w:type="dxa"/>
            </w:tcMar>
            <w:vAlign w:val="center"/>
          </w:tcPr>
          <w:p w14:paraId="503FDF00" w14:textId="77777777" w:rsidR="00D6372F" w:rsidRPr="006D712B" w:rsidRDefault="004315FA" w:rsidP="006D712B">
            <w:pPr>
              <w:spacing w:before="20" w:after="20" w:line="264" w:lineRule="auto"/>
              <w:rPr>
                <w:sz w:val="17"/>
              </w:rPr>
            </w:pPr>
            <w:r w:rsidRPr="006D712B">
              <w:rPr>
                <w:sz w:val="17"/>
              </w:rPr>
              <w:t>Derived</w:t>
            </w:r>
          </w:p>
        </w:tc>
        <w:tc>
          <w:tcPr>
            <w:tcW w:w="2333" w:type="dxa"/>
            <w:shd w:val="clear" w:color="auto" w:fill="F9FBFC"/>
            <w:tcMar>
              <w:top w:w="80" w:type="dxa"/>
              <w:left w:w="100" w:type="dxa"/>
              <w:bottom w:w="80" w:type="dxa"/>
              <w:right w:w="100" w:type="dxa"/>
            </w:tcMar>
            <w:vAlign w:val="center"/>
          </w:tcPr>
          <w:p w14:paraId="3D5AE515" w14:textId="77777777" w:rsidR="00D6372F" w:rsidRPr="006D712B" w:rsidRDefault="004315FA" w:rsidP="006D712B">
            <w:pPr>
              <w:spacing w:before="20" w:after="20" w:line="264" w:lineRule="auto"/>
              <w:rPr>
                <w:sz w:val="17"/>
              </w:rPr>
            </w:pPr>
            <w:r w:rsidRPr="006D712B">
              <w:rPr>
                <w:sz w:val="17"/>
              </w:rPr>
              <w:t>Valuation snapshot</w:t>
            </w:r>
          </w:p>
        </w:tc>
        <w:tc>
          <w:tcPr>
            <w:tcW w:w="4493" w:type="dxa"/>
            <w:shd w:val="clear" w:color="auto" w:fill="F9FBFC"/>
            <w:tcMar>
              <w:top w:w="80" w:type="dxa"/>
              <w:left w:w="100" w:type="dxa"/>
              <w:bottom w:w="80" w:type="dxa"/>
              <w:right w:w="100" w:type="dxa"/>
            </w:tcMar>
            <w:vAlign w:val="center"/>
          </w:tcPr>
          <w:p w14:paraId="6313278D" w14:textId="77777777" w:rsidR="00D6372F" w:rsidRPr="006D712B" w:rsidRDefault="004315FA" w:rsidP="006D712B">
            <w:pPr>
              <w:spacing w:before="20" w:after="20" w:line="264" w:lineRule="auto"/>
              <w:rPr>
                <w:sz w:val="17"/>
              </w:rPr>
            </w:pPr>
            <w:r w:rsidRPr="006D712B">
              <w:rPr>
                <w:sz w:val="17"/>
              </w:rPr>
              <w:t>İşlem anında kullanılan fiyattır.</w:t>
            </w:r>
          </w:p>
        </w:tc>
      </w:tr>
      <w:tr w:rsidR="00D6372F" w14:paraId="0E5F91FE" w14:textId="77777777" w:rsidTr="006D712B">
        <w:trPr>
          <w:cantSplit/>
          <w:jc w:val="center"/>
        </w:trPr>
        <w:tc>
          <w:tcPr>
            <w:tcW w:w="1987" w:type="dxa"/>
            <w:tcMar>
              <w:top w:w="80" w:type="dxa"/>
              <w:left w:w="100" w:type="dxa"/>
              <w:bottom w:w="80" w:type="dxa"/>
              <w:right w:w="100" w:type="dxa"/>
            </w:tcMar>
            <w:vAlign w:val="center"/>
          </w:tcPr>
          <w:p w14:paraId="097AFA1B" w14:textId="77777777" w:rsidR="00D6372F" w:rsidRPr="006D712B" w:rsidRDefault="004315FA" w:rsidP="006D712B">
            <w:pPr>
              <w:spacing w:before="20" w:after="20" w:line="264" w:lineRule="auto"/>
              <w:rPr>
                <w:sz w:val="17"/>
              </w:rPr>
            </w:pPr>
            <w:r w:rsidRPr="006D712B">
              <w:rPr>
                <w:b/>
                <w:sz w:val="17"/>
              </w:rPr>
              <w:t>Market Value</w:t>
            </w:r>
          </w:p>
        </w:tc>
        <w:tc>
          <w:tcPr>
            <w:tcW w:w="1238" w:type="dxa"/>
            <w:tcMar>
              <w:top w:w="80" w:type="dxa"/>
              <w:left w:w="100" w:type="dxa"/>
              <w:bottom w:w="80" w:type="dxa"/>
              <w:right w:w="100" w:type="dxa"/>
            </w:tcMar>
            <w:vAlign w:val="center"/>
          </w:tcPr>
          <w:p w14:paraId="4DD9A5F7" w14:textId="77777777" w:rsidR="00D6372F" w:rsidRPr="006D712B" w:rsidRDefault="004315FA" w:rsidP="006D712B">
            <w:pPr>
              <w:spacing w:before="20" w:after="20" w:line="264" w:lineRule="auto"/>
              <w:rPr>
                <w:sz w:val="17"/>
              </w:rPr>
            </w:pPr>
            <w:r w:rsidRPr="006D712B">
              <w:rPr>
                <w:sz w:val="17"/>
              </w:rPr>
              <w:t>Derived</w:t>
            </w:r>
          </w:p>
        </w:tc>
        <w:tc>
          <w:tcPr>
            <w:tcW w:w="2333" w:type="dxa"/>
            <w:tcMar>
              <w:top w:w="80" w:type="dxa"/>
              <w:left w:w="100" w:type="dxa"/>
              <w:bottom w:w="80" w:type="dxa"/>
              <w:right w:w="100" w:type="dxa"/>
            </w:tcMar>
            <w:vAlign w:val="center"/>
          </w:tcPr>
          <w:p w14:paraId="31C0CB80" w14:textId="77777777" w:rsidR="00D6372F" w:rsidRPr="006D712B" w:rsidRDefault="004315FA" w:rsidP="006D712B">
            <w:pPr>
              <w:spacing w:before="20" w:after="20" w:line="264" w:lineRule="auto"/>
              <w:rPr>
                <w:sz w:val="17"/>
              </w:rPr>
            </w:pPr>
            <w:r w:rsidRPr="006D712B">
              <w:rPr>
                <w:sz w:val="17"/>
              </w:rPr>
              <w:t>Valuation snapshot</w:t>
            </w:r>
          </w:p>
        </w:tc>
        <w:tc>
          <w:tcPr>
            <w:tcW w:w="4493" w:type="dxa"/>
            <w:tcMar>
              <w:top w:w="80" w:type="dxa"/>
              <w:left w:w="100" w:type="dxa"/>
              <w:bottom w:w="80" w:type="dxa"/>
              <w:right w:w="100" w:type="dxa"/>
            </w:tcMar>
            <w:vAlign w:val="center"/>
          </w:tcPr>
          <w:p w14:paraId="4C4BAE03" w14:textId="77777777" w:rsidR="00D6372F" w:rsidRPr="006D712B" w:rsidRDefault="004315FA" w:rsidP="006D712B">
            <w:pPr>
              <w:spacing w:before="20" w:after="20" w:line="264" w:lineRule="auto"/>
              <w:rPr>
                <w:sz w:val="17"/>
              </w:rPr>
            </w:pPr>
            <w:r w:rsidRPr="006D712B">
              <w:rPr>
                <w:sz w:val="17"/>
              </w:rPr>
              <w:t>Haircut öncesi imzalı piyasa değeridir.</w:t>
            </w:r>
          </w:p>
        </w:tc>
      </w:tr>
      <w:tr w:rsidR="00D6372F" w14:paraId="13FD7B8A" w14:textId="77777777" w:rsidTr="006D712B">
        <w:trPr>
          <w:cantSplit/>
          <w:jc w:val="center"/>
        </w:trPr>
        <w:tc>
          <w:tcPr>
            <w:tcW w:w="1987" w:type="dxa"/>
            <w:shd w:val="clear" w:color="auto" w:fill="F9FBFC"/>
            <w:tcMar>
              <w:top w:w="80" w:type="dxa"/>
              <w:left w:w="100" w:type="dxa"/>
              <w:bottom w:w="80" w:type="dxa"/>
              <w:right w:w="100" w:type="dxa"/>
            </w:tcMar>
            <w:vAlign w:val="center"/>
          </w:tcPr>
          <w:p w14:paraId="03707C24" w14:textId="77777777" w:rsidR="00D6372F" w:rsidRPr="006D712B" w:rsidRDefault="004315FA" w:rsidP="006D712B">
            <w:pPr>
              <w:spacing w:before="20" w:after="20" w:line="264" w:lineRule="auto"/>
              <w:rPr>
                <w:sz w:val="17"/>
              </w:rPr>
            </w:pPr>
            <w:r w:rsidRPr="006D712B">
              <w:rPr>
                <w:b/>
                <w:sz w:val="17"/>
              </w:rPr>
              <w:t>Running Nominal</w:t>
            </w:r>
          </w:p>
        </w:tc>
        <w:tc>
          <w:tcPr>
            <w:tcW w:w="1238" w:type="dxa"/>
            <w:shd w:val="clear" w:color="auto" w:fill="F9FBFC"/>
            <w:tcMar>
              <w:top w:w="80" w:type="dxa"/>
              <w:left w:w="100" w:type="dxa"/>
              <w:bottom w:w="80" w:type="dxa"/>
              <w:right w:w="100" w:type="dxa"/>
            </w:tcMar>
            <w:vAlign w:val="center"/>
          </w:tcPr>
          <w:p w14:paraId="0D5733C5" w14:textId="77777777" w:rsidR="00D6372F" w:rsidRPr="006D712B" w:rsidRDefault="004315FA" w:rsidP="006D712B">
            <w:pPr>
              <w:spacing w:before="20" w:after="20" w:line="264" w:lineRule="auto"/>
              <w:rPr>
                <w:sz w:val="17"/>
              </w:rPr>
            </w:pPr>
            <w:r w:rsidRPr="006D712B">
              <w:rPr>
                <w:sz w:val="17"/>
              </w:rPr>
              <w:t>Derived</w:t>
            </w:r>
          </w:p>
        </w:tc>
        <w:tc>
          <w:tcPr>
            <w:tcW w:w="2333" w:type="dxa"/>
            <w:shd w:val="clear" w:color="auto" w:fill="F9FBFC"/>
            <w:tcMar>
              <w:top w:w="80" w:type="dxa"/>
              <w:left w:w="100" w:type="dxa"/>
              <w:bottom w:w="80" w:type="dxa"/>
              <w:right w:w="100" w:type="dxa"/>
            </w:tcMar>
            <w:vAlign w:val="center"/>
          </w:tcPr>
          <w:p w14:paraId="6569B301" w14:textId="77777777" w:rsidR="00D6372F" w:rsidRPr="006D712B" w:rsidRDefault="004315FA" w:rsidP="006D712B">
            <w:pPr>
              <w:spacing w:before="20" w:after="20" w:line="264" w:lineRule="auto"/>
              <w:rPr>
                <w:sz w:val="17"/>
              </w:rPr>
            </w:pPr>
            <w:r w:rsidRPr="006D712B">
              <w:rPr>
                <w:sz w:val="17"/>
              </w:rPr>
              <w:t>Window sum</w:t>
            </w:r>
          </w:p>
        </w:tc>
        <w:tc>
          <w:tcPr>
            <w:tcW w:w="4493" w:type="dxa"/>
            <w:shd w:val="clear" w:color="auto" w:fill="F9FBFC"/>
            <w:tcMar>
              <w:top w:w="80" w:type="dxa"/>
              <w:left w:w="100" w:type="dxa"/>
              <w:bottom w:w="80" w:type="dxa"/>
              <w:right w:w="100" w:type="dxa"/>
            </w:tcMar>
            <w:vAlign w:val="center"/>
          </w:tcPr>
          <w:p w14:paraId="23050E2C" w14:textId="77777777" w:rsidR="00D6372F" w:rsidRPr="006D712B" w:rsidRDefault="004315FA" w:rsidP="006D712B">
            <w:pPr>
              <w:spacing w:before="20" w:after="20" w:line="264" w:lineRule="auto"/>
              <w:rPr>
                <w:sz w:val="17"/>
              </w:rPr>
            </w:pPr>
            <w:r w:rsidRPr="006D712B">
              <w:rPr>
                <w:sz w:val="17"/>
              </w:rPr>
              <w:t>ISIN bazında biriken nominal bakiyedir.</w:t>
            </w:r>
          </w:p>
        </w:tc>
      </w:tr>
    </w:tbl>
    <w:p w14:paraId="7E791088" w14:textId="77777777" w:rsidR="00D6372F" w:rsidRPr="006D712B" w:rsidRDefault="00D6372F" w:rsidP="006D712B">
      <w:pPr>
        <w:spacing w:after="160" w:line="300" w:lineRule="auto"/>
        <w:rPr>
          <w:sz w:val="21"/>
        </w:rPr>
      </w:pPr>
    </w:p>
    <w:p w14:paraId="057C227A" w14:textId="77777777" w:rsidR="00D6372F" w:rsidRPr="006D712B" w:rsidRDefault="004315FA" w:rsidP="006D712B">
      <w:pPr>
        <w:pStyle w:val="Heading2"/>
        <w:spacing w:before="320" w:after="120" w:line="288" w:lineRule="auto"/>
        <w:rPr>
          <w:rFonts w:ascii="Aptos Display" w:hAnsi="Aptos Display"/>
          <w:color w:val="174A6E"/>
          <w:sz w:val="26"/>
        </w:rPr>
      </w:pPr>
      <w:r w:rsidRPr="006D712B">
        <w:rPr>
          <w:rFonts w:ascii="Aptos Display" w:hAnsi="Aptos Display"/>
          <w:color w:val="174A6E"/>
          <w:sz w:val="26"/>
        </w:rPr>
        <w:t>7.3 Tarihçe kuralları</w:t>
      </w:r>
    </w:p>
    <w:p w14:paraId="0643598C" w14:textId="77777777" w:rsidR="00D6372F" w:rsidRPr="006D712B" w:rsidRDefault="004315FA" w:rsidP="006D712B">
      <w:pPr>
        <w:pStyle w:val="ListBullet"/>
        <w:spacing w:after="80" w:line="300" w:lineRule="auto"/>
        <w:rPr>
          <w:sz w:val="21"/>
        </w:rPr>
      </w:pPr>
      <w:r w:rsidRPr="006D712B">
        <w:rPr>
          <w:sz w:val="21"/>
        </w:rPr>
        <w:t>Kaynak gerçek: collateral_transaction ve alt tip tablosudur; ayrıca kullanıcı tarafından değiştirilebilen bir history tablosu oluşturulmaz.</w:t>
      </w:r>
    </w:p>
    <w:p w14:paraId="60CEFE50" w14:textId="77777777" w:rsidR="00D6372F" w:rsidRPr="006D712B" w:rsidRDefault="004315FA" w:rsidP="006D712B">
      <w:pPr>
        <w:pStyle w:val="ListBullet"/>
        <w:spacing w:after="80" w:line="300" w:lineRule="auto"/>
        <w:rPr>
          <w:sz w:val="21"/>
        </w:rPr>
      </w:pPr>
      <w:r w:rsidRPr="006D712B">
        <w:rPr>
          <w:sz w:val="21"/>
        </w:rPr>
        <w:t>Sıralama: value_date, verified_at ve transaction_id ile deterministik yapılır.</w:t>
      </w:r>
    </w:p>
    <w:p w14:paraId="7FFF3493" w14:textId="77777777" w:rsidR="00D6372F" w:rsidRPr="006D712B" w:rsidRDefault="004315FA" w:rsidP="006D712B">
      <w:pPr>
        <w:pStyle w:val="ListBullet"/>
        <w:spacing w:after="80" w:line="300" w:lineRule="auto"/>
        <w:rPr>
          <w:sz w:val="21"/>
        </w:rPr>
      </w:pPr>
      <w:r w:rsidRPr="006D712B">
        <w:rPr>
          <w:sz w:val="21"/>
        </w:rPr>
        <w:t>Running Balance, nakitte definition_id + margin_type + currency; menkulde definition_id + margin_type + ISIN kırılımında hesaplanır.</w:t>
      </w:r>
    </w:p>
    <w:p w14:paraId="7C90F2B8" w14:textId="77777777" w:rsidR="00D6372F" w:rsidRPr="006D712B" w:rsidRDefault="004315FA" w:rsidP="006D712B">
      <w:pPr>
        <w:pStyle w:val="ListBullet"/>
        <w:spacing w:after="80" w:line="300" w:lineRule="auto"/>
        <w:rPr>
          <w:sz w:val="21"/>
        </w:rPr>
      </w:pPr>
      <w:r w:rsidRPr="006D712B">
        <w:rPr>
          <w:sz w:val="21"/>
        </w:rPr>
        <w:t>Decrease, kullanılabilir bakiyeyi aşamaz; sözleşme/ürün açıkça negatif bakiye desteklemiyorsa Verify engellenir.</w:t>
      </w:r>
    </w:p>
    <w:p w14:paraId="5FBC7ED8" w14:textId="77777777" w:rsidR="00D6372F" w:rsidRPr="006D712B" w:rsidRDefault="004315FA" w:rsidP="006D712B">
      <w:pPr>
        <w:pStyle w:val="ListBullet"/>
        <w:spacing w:after="80" w:line="300" w:lineRule="auto"/>
        <w:rPr>
          <w:sz w:val="21"/>
        </w:rPr>
      </w:pPr>
      <w:r w:rsidRPr="006D712B">
        <w:rPr>
          <w:sz w:val="21"/>
        </w:rPr>
        <w:t>Settled kayıt düzenlenmez. Hata düzeltmesi ters işlem/reversal ile yapılır ve iki kayıt da audit'te korunur.</w:t>
      </w:r>
    </w:p>
    <w:p w14:paraId="5D5B0400" w14:textId="77777777" w:rsidR="00D6372F" w:rsidRPr="006D712B" w:rsidRDefault="004315FA" w:rsidP="006D712B">
      <w:pPr>
        <w:pStyle w:val="ListBullet"/>
        <w:spacing w:after="80" w:line="300" w:lineRule="auto"/>
        <w:rPr>
          <w:sz w:val="21"/>
        </w:rPr>
      </w:pPr>
      <w:r w:rsidRPr="006D712B">
        <w:rPr>
          <w:sz w:val="21"/>
        </w:rPr>
        <w:t>Draft hareketler operasyon filtresinde görülebilir; resmi running balance varsayılan olarak Verified ve sonrası ekonomik kayıtları içerir.</w:t>
      </w:r>
    </w:p>
    <w:p w14:paraId="07B5648C" w14:textId="77777777" w:rsidR="000A5D52" w:rsidRPr="006D712B" w:rsidRDefault="004315FA" w:rsidP="006D712B">
      <w:pPr>
        <w:spacing w:after="160" w:line="300" w:lineRule="auto"/>
        <w:rPr>
          <w:sz w:val="21"/>
        </w:rPr>
      </w:pPr>
      <w:r w:rsidRPr="006D712B">
        <w:rPr>
          <w:sz w:val="21"/>
        </w:rPr>
        <w:lastRenderedPageBreak/>
        <w:t>- Transaction satır detayı; lifecycle durumu, Verify eden kullanıcı/zaman, settlement/message olayları, Logical Reference ve kullanılan Annex/Definition revizyonunu salt okunur gösterir. Bu bilgiler ana giriş ekranına düzenlenebilir alan olarak geri eklenmez.</w:t>
      </w:r>
    </w:p>
    <w:p w14:paraId="54DEFB97" w14:textId="77777777" w:rsidR="00D6372F" w:rsidRPr="006D712B" w:rsidRDefault="004315FA" w:rsidP="006D712B">
      <w:pPr>
        <w:pStyle w:val="Heading1"/>
        <w:spacing w:before="440" w:after="200" w:line="288" w:lineRule="auto"/>
        <w:rPr>
          <w:rFonts w:ascii="Aptos Display" w:hAnsi="Aptos Display"/>
          <w:color w:val="174A6E"/>
          <w:sz w:val="34"/>
        </w:rPr>
      </w:pPr>
      <w:r w:rsidRPr="006D712B">
        <w:rPr>
          <w:rFonts w:ascii="Aptos Display" w:hAnsi="Aptos Display"/>
          <w:color w:val="174A6E"/>
          <w:sz w:val="34"/>
        </w:rPr>
        <w:t>8. Hesaplama ve doğrulama kuralları</w:t>
      </w:r>
    </w:p>
    <w:p w14:paraId="0966BA8F" w14:textId="77777777" w:rsidR="00D6372F" w:rsidRPr="006D712B" w:rsidRDefault="004315FA" w:rsidP="006D712B">
      <w:pPr>
        <w:pStyle w:val="Heading2"/>
        <w:spacing w:before="320" w:after="120" w:line="288" w:lineRule="auto"/>
        <w:rPr>
          <w:rFonts w:ascii="Aptos Display" w:hAnsi="Aptos Display"/>
          <w:color w:val="174A6E"/>
          <w:sz w:val="26"/>
        </w:rPr>
      </w:pPr>
      <w:r w:rsidRPr="006D712B">
        <w:rPr>
          <w:rFonts w:ascii="Aptos Display" w:hAnsi="Aptos Display"/>
          <w:color w:val="174A6E"/>
          <w:sz w:val="26"/>
        </w:rPr>
        <w:t>8.1 Nakit FX dönüşümü</w:t>
      </w:r>
    </w:p>
    <w:p w14:paraId="450FA63D" w14:textId="77777777" w:rsidR="00D6372F" w:rsidRPr="006D712B" w:rsidRDefault="004315FA" w:rsidP="006D712B">
      <w:pPr>
        <w:spacing w:after="160" w:line="300" w:lineRule="auto"/>
        <w:rPr>
          <w:sz w:val="21"/>
        </w:rPr>
      </w:pPr>
      <w:r w:rsidRPr="006D712B">
        <w:rPr>
          <w:sz w:val="21"/>
        </w:rPr>
        <w:t>Örnek: Annex Base Currency = TRY, Definition Eligible Currencies = EUR, USD, GBP, TRY, Transaction Currency = EUR ve Amount = 1.000.000 EUR. Currency alanı kapalı değildir; EUR kullanıcı tarafından Definition listesinden seçilir. Ekran TRY değerini aynı anda gösterir.</w:t>
      </w:r>
    </w:p>
    <w:tbl>
      <w:tblPr>
        <w:tblW w:w="0" w:type="auto"/>
        <w:jc w:val="center"/>
        <w:tblBorders>
          <w:top w:val="single" w:sz="4" w:space="0" w:color="D2D9DF"/>
          <w:left w:val="single" w:sz="4" w:space="0" w:color="D2D9DF"/>
          <w:bottom w:val="single" w:sz="4" w:space="0" w:color="D2D9DF"/>
          <w:right w:val="single" w:sz="4" w:space="0" w:color="D2D9DF"/>
          <w:insideH w:val="single" w:sz="4" w:space="0" w:color="D2D9DF"/>
          <w:insideV w:val="single" w:sz="4" w:space="0" w:color="D2D9DF"/>
        </w:tblBorders>
        <w:tblLayout w:type="fixed"/>
        <w:tblLook w:val="04A0" w:firstRow="1" w:lastRow="0" w:firstColumn="1" w:lastColumn="0" w:noHBand="0" w:noVBand="1"/>
      </w:tblPr>
      <w:tblGrid>
        <w:gridCol w:w="1656"/>
        <w:gridCol w:w="4176"/>
        <w:gridCol w:w="4176"/>
      </w:tblGrid>
      <w:tr w:rsidR="00D6372F" w14:paraId="20E294BF" w14:textId="77777777" w:rsidTr="006D712B">
        <w:trPr>
          <w:cantSplit/>
          <w:tblHeader/>
          <w:jc w:val="center"/>
        </w:trPr>
        <w:tc>
          <w:tcPr>
            <w:tcW w:w="1656" w:type="dxa"/>
            <w:shd w:val="clear" w:color="auto" w:fill="174A6E"/>
            <w:tcMar>
              <w:top w:w="80" w:type="dxa"/>
              <w:left w:w="100" w:type="dxa"/>
              <w:bottom w:w="80" w:type="dxa"/>
              <w:right w:w="100" w:type="dxa"/>
            </w:tcMar>
            <w:vAlign w:val="center"/>
          </w:tcPr>
          <w:p w14:paraId="04694509" w14:textId="77777777" w:rsidR="00D6372F" w:rsidRPr="006D712B" w:rsidRDefault="004315FA" w:rsidP="006D712B">
            <w:pPr>
              <w:spacing w:before="20" w:after="20" w:line="264" w:lineRule="auto"/>
              <w:jc w:val="center"/>
              <w:rPr>
                <w:sz w:val="18"/>
              </w:rPr>
            </w:pPr>
            <w:r w:rsidRPr="006D712B">
              <w:rPr>
                <w:b/>
                <w:color w:val="FFFFFF"/>
                <w:sz w:val="18"/>
              </w:rPr>
              <w:t>Adım</w:t>
            </w:r>
          </w:p>
        </w:tc>
        <w:tc>
          <w:tcPr>
            <w:tcW w:w="4176" w:type="dxa"/>
            <w:shd w:val="clear" w:color="auto" w:fill="174A6E"/>
            <w:tcMar>
              <w:top w:w="80" w:type="dxa"/>
              <w:left w:w="100" w:type="dxa"/>
              <w:bottom w:w="80" w:type="dxa"/>
              <w:right w:w="100" w:type="dxa"/>
            </w:tcMar>
            <w:vAlign w:val="center"/>
          </w:tcPr>
          <w:p w14:paraId="558A19B3" w14:textId="77777777" w:rsidR="00D6372F" w:rsidRPr="006D712B" w:rsidRDefault="004315FA" w:rsidP="006D712B">
            <w:pPr>
              <w:spacing w:before="20" w:after="20" w:line="264" w:lineRule="auto"/>
              <w:jc w:val="center"/>
              <w:rPr>
                <w:sz w:val="18"/>
              </w:rPr>
            </w:pPr>
            <w:r w:rsidRPr="006D712B">
              <w:rPr>
                <w:b/>
                <w:color w:val="FFFFFF"/>
                <w:sz w:val="18"/>
              </w:rPr>
              <w:t>Formül / değer</w:t>
            </w:r>
          </w:p>
        </w:tc>
        <w:tc>
          <w:tcPr>
            <w:tcW w:w="4176" w:type="dxa"/>
            <w:shd w:val="clear" w:color="auto" w:fill="174A6E"/>
            <w:tcMar>
              <w:top w:w="80" w:type="dxa"/>
              <w:left w:w="100" w:type="dxa"/>
              <w:bottom w:w="80" w:type="dxa"/>
              <w:right w:w="100" w:type="dxa"/>
            </w:tcMar>
            <w:vAlign w:val="center"/>
          </w:tcPr>
          <w:p w14:paraId="2E08C10B" w14:textId="77777777" w:rsidR="00D6372F" w:rsidRPr="006D712B" w:rsidRDefault="004315FA" w:rsidP="006D712B">
            <w:pPr>
              <w:spacing w:before="20" w:after="20" w:line="264" w:lineRule="auto"/>
              <w:jc w:val="center"/>
              <w:rPr>
                <w:sz w:val="18"/>
              </w:rPr>
            </w:pPr>
            <w:r w:rsidRPr="006D712B">
              <w:rPr>
                <w:b/>
                <w:color w:val="FFFFFF"/>
                <w:sz w:val="18"/>
              </w:rPr>
              <w:t>Sonuç</w:t>
            </w:r>
          </w:p>
        </w:tc>
      </w:tr>
      <w:tr w:rsidR="00D6372F" w14:paraId="7055978E" w14:textId="77777777" w:rsidTr="006D712B">
        <w:trPr>
          <w:cantSplit/>
          <w:jc w:val="center"/>
        </w:trPr>
        <w:tc>
          <w:tcPr>
            <w:tcW w:w="1656" w:type="dxa"/>
            <w:tcMar>
              <w:top w:w="80" w:type="dxa"/>
              <w:left w:w="100" w:type="dxa"/>
              <w:bottom w:w="80" w:type="dxa"/>
              <w:right w:w="100" w:type="dxa"/>
            </w:tcMar>
            <w:vAlign w:val="center"/>
          </w:tcPr>
          <w:p w14:paraId="2F711D62" w14:textId="77777777" w:rsidR="00D6372F" w:rsidRPr="006D712B" w:rsidRDefault="004315FA" w:rsidP="006D712B">
            <w:pPr>
              <w:spacing w:before="20" w:after="20" w:line="264" w:lineRule="auto"/>
              <w:rPr>
                <w:sz w:val="18"/>
              </w:rPr>
            </w:pPr>
            <w:r w:rsidRPr="006D712B">
              <w:rPr>
                <w:b/>
                <w:sz w:val="18"/>
              </w:rPr>
              <w:t>FX kontrolü</w:t>
            </w:r>
          </w:p>
        </w:tc>
        <w:tc>
          <w:tcPr>
            <w:tcW w:w="4176" w:type="dxa"/>
            <w:tcMar>
              <w:top w:w="80" w:type="dxa"/>
              <w:left w:w="100" w:type="dxa"/>
              <w:bottom w:w="80" w:type="dxa"/>
              <w:right w:w="100" w:type="dxa"/>
            </w:tcMar>
            <w:vAlign w:val="center"/>
          </w:tcPr>
          <w:p w14:paraId="218102B5" w14:textId="77777777" w:rsidR="00D6372F" w:rsidRPr="006D712B" w:rsidRDefault="004315FA" w:rsidP="006D712B">
            <w:pPr>
              <w:spacing w:before="20" w:after="20" w:line="264" w:lineRule="auto"/>
              <w:rPr>
                <w:sz w:val="18"/>
              </w:rPr>
            </w:pPr>
            <w:r w:rsidRPr="006D712B">
              <w:rPr>
                <w:sz w:val="18"/>
              </w:rPr>
              <w:t>EUR ≠ TRY</w:t>
            </w:r>
          </w:p>
        </w:tc>
        <w:tc>
          <w:tcPr>
            <w:tcW w:w="4176" w:type="dxa"/>
            <w:tcMar>
              <w:top w:w="80" w:type="dxa"/>
              <w:left w:w="100" w:type="dxa"/>
              <w:bottom w:w="80" w:type="dxa"/>
              <w:right w:w="100" w:type="dxa"/>
            </w:tcMar>
            <w:vAlign w:val="center"/>
          </w:tcPr>
          <w:p w14:paraId="6D51A5E1" w14:textId="77777777" w:rsidR="00D6372F" w:rsidRPr="006D712B" w:rsidRDefault="004315FA" w:rsidP="006D712B">
            <w:pPr>
              <w:spacing w:before="20" w:after="20" w:line="264" w:lineRule="auto"/>
              <w:rPr>
                <w:sz w:val="18"/>
              </w:rPr>
            </w:pPr>
            <w:r w:rsidRPr="006D712B">
              <w:rPr>
                <w:sz w:val="18"/>
              </w:rPr>
              <w:t>FX Conversion Required = Yes</w:t>
            </w:r>
          </w:p>
        </w:tc>
      </w:tr>
      <w:tr w:rsidR="00D6372F" w14:paraId="6BABBEF0" w14:textId="77777777" w:rsidTr="006D712B">
        <w:trPr>
          <w:cantSplit/>
          <w:jc w:val="center"/>
        </w:trPr>
        <w:tc>
          <w:tcPr>
            <w:tcW w:w="1656" w:type="dxa"/>
            <w:shd w:val="clear" w:color="auto" w:fill="F9FBFC"/>
            <w:tcMar>
              <w:top w:w="80" w:type="dxa"/>
              <w:left w:w="100" w:type="dxa"/>
              <w:bottom w:w="80" w:type="dxa"/>
              <w:right w:w="100" w:type="dxa"/>
            </w:tcMar>
            <w:vAlign w:val="center"/>
          </w:tcPr>
          <w:p w14:paraId="1EA4154E" w14:textId="77777777" w:rsidR="00D6372F" w:rsidRPr="006D712B" w:rsidRDefault="004315FA" w:rsidP="006D712B">
            <w:pPr>
              <w:spacing w:before="20" w:after="20" w:line="264" w:lineRule="auto"/>
              <w:rPr>
                <w:sz w:val="18"/>
              </w:rPr>
            </w:pPr>
            <w:r w:rsidRPr="006D712B">
              <w:rPr>
                <w:b/>
                <w:sz w:val="18"/>
              </w:rPr>
              <w:t>Kur</w:t>
            </w:r>
          </w:p>
        </w:tc>
        <w:tc>
          <w:tcPr>
            <w:tcW w:w="4176" w:type="dxa"/>
            <w:shd w:val="clear" w:color="auto" w:fill="F9FBFC"/>
            <w:tcMar>
              <w:top w:w="80" w:type="dxa"/>
              <w:left w:w="100" w:type="dxa"/>
              <w:bottom w:w="80" w:type="dxa"/>
              <w:right w:w="100" w:type="dxa"/>
            </w:tcMar>
            <w:vAlign w:val="center"/>
          </w:tcPr>
          <w:p w14:paraId="17D20869" w14:textId="77777777" w:rsidR="00D6372F" w:rsidRPr="006D712B" w:rsidRDefault="004315FA" w:rsidP="006D712B">
            <w:pPr>
              <w:spacing w:before="20" w:after="20" w:line="264" w:lineRule="auto"/>
              <w:rPr>
                <w:sz w:val="18"/>
              </w:rPr>
            </w:pPr>
            <w:r w:rsidRPr="006D712B">
              <w:rPr>
                <w:sz w:val="18"/>
              </w:rPr>
              <w:t>49,820000 TRY / EUR</w:t>
            </w:r>
          </w:p>
        </w:tc>
        <w:tc>
          <w:tcPr>
            <w:tcW w:w="4176" w:type="dxa"/>
            <w:shd w:val="clear" w:color="auto" w:fill="F9FBFC"/>
            <w:tcMar>
              <w:top w:w="80" w:type="dxa"/>
              <w:left w:w="100" w:type="dxa"/>
              <w:bottom w:w="80" w:type="dxa"/>
              <w:right w:w="100" w:type="dxa"/>
            </w:tcMar>
            <w:vAlign w:val="center"/>
          </w:tcPr>
          <w:p w14:paraId="6F996B06" w14:textId="77777777" w:rsidR="00D6372F" w:rsidRPr="006D712B" w:rsidRDefault="004315FA" w:rsidP="006D712B">
            <w:pPr>
              <w:spacing w:before="20" w:after="20" w:line="264" w:lineRule="auto"/>
              <w:rPr>
                <w:sz w:val="18"/>
              </w:rPr>
            </w:pPr>
            <w:r w:rsidRPr="006D712B">
              <w:rPr>
                <w:sz w:val="18"/>
              </w:rPr>
              <w:t>FX Rate ekranda salt okunur gösterilir</w:t>
            </w:r>
          </w:p>
        </w:tc>
      </w:tr>
      <w:tr w:rsidR="00D6372F" w14:paraId="68C54210" w14:textId="77777777" w:rsidTr="006D712B">
        <w:trPr>
          <w:cantSplit/>
          <w:jc w:val="center"/>
        </w:trPr>
        <w:tc>
          <w:tcPr>
            <w:tcW w:w="1656" w:type="dxa"/>
            <w:tcMar>
              <w:top w:w="80" w:type="dxa"/>
              <w:left w:w="100" w:type="dxa"/>
              <w:bottom w:w="80" w:type="dxa"/>
              <w:right w:w="100" w:type="dxa"/>
            </w:tcMar>
            <w:vAlign w:val="center"/>
          </w:tcPr>
          <w:p w14:paraId="36C8DD79" w14:textId="77777777" w:rsidR="00D6372F" w:rsidRPr="006D712B" w:rsidRDefault="004315FA" w:rsidP="006D712B">
            <w:pPr>
              <w:spacing w:before="20" w:after="20" w:line="264" w:lineRule="auto"/>
              <w:rPr>
                <w:sz w:val="18"/>
              </w:rPr>
            </w:pPr>
            <w:r w:rsidRPr="006D712B">
              <w:rPr>
                <w:b/>
                <w:sz w:val="18"/>
              </w:rPr>
              <w:t>Brüt değer</w:t>
            </w:r>
          </w:p>
        </w:tc>
        <w:tc>
          <w:tcPr>
            <w:tcW w:w="4176" w:type="dxa"/>
            <w:tcMar>
              <w:top w:w="80" w:type="dxa"/>
              <w:left w:w="100" w:type="dxa"/>
              <w:bottom w:w="80" w:type="dxa"/>
              <w:right w:w="100" w:type="dxa"/>
            </w:tcMar>
            <w:vAlign w:val="center"/>
          </w:tcPr>
          <w:p w14:paraId="52E52E2B" w14:textId="77777777" w:rsidR="00D6372F" w:rsidRPr="006D712B" w:rsidRDefault="004315FA" w:rsidP="006D712B">
            <w:pPr>
              <w:spacing w:before="20" w:after="20" w:line="264" w:lineRule="auto"/>
              <w:rPr>
                <w:sz w:val="18"/>
              </w:rPr>
            </w:pPr>
            <w:r w:rsidRPr="006D712B">
              <w:rPr>
                <w:sz w:val="18"/>
              </w:rPr>
              <w:t>1.000.000 × 49,820000</w:t>
            </w:r>
          </w:p>
        </w:tc>
        <w:tc>
          <w:tcPr>
            <w:tcW w:w="4176" w:type="dxa"/>
            <w:tcMar>
              <w:top w:w="80" w:type="dxa"/>
              <w:left w:w="100" w:type="dxa"/>
              <w:bottom w:w="80" w:type="dxa"/>
              <w:right w:w="100" w:type="dxa"/>
            </w:tcMar>
            <w:vAlign w:val="center"/>
          </w:tcPr>
          <w:p w14:paraId="3D28FED7" w14:textId="77777777" w:rsidR="00D6372F" w:rsidRPr="006D712B" w:rsidRDefault="004315FA" w:rsidP="006D712B">
            <w:pPr>
              <w:spacing w:before="20" w:after="20" w:line="264" w:lineRule="auto"/>
              <w:rPr>
                <w:sz w:val="18"/>
              </w:rPr>
            </w:pPr>
            <w:r w:rsidRPr="006D712B">
              <w:rPr>
                <w:sz w:val="18"/>
              </w:rPr>
              <w:t>Transaction Value = 49.820.000 TRY</w:t>
            </w:r>
          </w:p>
        </w:tc>
      </w:tr>
      <w:tr w:rsidR="00D6372F" w14:paraId="27A0B165" w14:textId="77777777" w:rsidTr="006D712B">
        <w:trPr>
          <w:cantSplit/>
          <w:jc w:val="center"/>
        </w:trPr>
        <w:tc>
          <w:tcPr>
            <w:tcW w:w="1656" w:type="dxa"/>
            <w:shd w:val="clear" w:color="auto" w:fill="F9FBFC"/>
            <w:tcMar>
              <w:top w:w="80" w:type="dxa"/>
              <w:left w:w="100" w:type="dxa"/>
              <w:bottom w:w="80" w:type="dxa"/>
              <w:right w:w="100" w:type="dxa"/>
            </w:tcMar>
            <w:vAlign w:val="center"/>
          </w:tcPr>
          <w:p w14:paraId="72845659" w14:textId="77777777" w:rsidR="00D6372F" w:rsidRPr="006D712B" w:rsidRDefault="004315FA" w:rsidP="006D712B">
            <w:pPr>
              <w:spacing w:before="20" w:after="20" w:line="264" w:lineRule="auto"/>
              <w:rPr>
                <w:sz w:val="18"/>
              </w:rPr>
            </w:pPr>
            <w:r w:rsidRPr="006D712B">
              <w:rPr>
                <w:b/>
                <w:sz w:val="18"/>
              </w:rPr>
              <w:t>FX adjustment</w:t>
            </w:r>
          </w:p>
        </w:tc>
        <w:tc>
          <w:tcPr>
            <w:tcW w:w="4176" w:type="dxa"/>
            <w:shd w:val="clear" w:color="auto" w:fill="F9FBFC"/>
            <w:tcMar>
              <w:top w:w="80" w:type="dxa"/>
              <w:left w:w="100" w:type="dxa"/>
              <w:bottom w:w="80" w:type="dxa"/>
              <w:right w:w="100" w:type="dxa"/>
            </w:tcMar>
            <w:vAlign w:val="center"/>
          </w:tcPr>
          <w:p w14:paraId="59F17BCF" w14:textId="77777777" w:rsidR="00D6372F" w:rsidRPr="006D712B" w:rsidRDefault="004315FA" w:rsidP="006D712B">
            <w:pPr>
              <w:spacing w:before="20" w:after="20" w:line="264" w:lineRule="auto"/>
              <w:rPr>
                <w:sz w:val="18"/>
              </w:rPr>
            </w:pPr>
            <w:r w:rsidRPr="006D712B">
              <w:rPr>
                <w:sz w:val="18"/>
              </w:rPr>
              <w:t>0,00%</w:t>
            </w:r>
          </w:p>
        </w:tc>
        <w:tc>
          <w:tcPr>
            <w:tcW w:w="4176" w:type="dxa"/>
            <w:shd w:val="clear" w:color="auto" w:fill="F9FBFC"/>
            <w:tcMar>
              <w:top w:w="80" w:type="dxa"/>
              <w:left w:w="100" w:type="dxa"/>
              <w:bottom w:w="80" w:type="dxa"/>
              <w:right w:w="100" w:type="dxa"/>
            </w:tcMar>
            <w:vAlign w:val="center"/>
          </w:tcPr>
          <w:p w14:paraId="20278832" w14:textId="77777777" w:rsidR="00D6372F" w:rsidRPr="006D712B" w:rsidRDefault="004315FA" w:rsidP="006D712B">
            <w:pPr>
              <w:spacing w:before="20" w:after="20" w:line="264" w:lineRule="auto"/>
              <w:rPr>
                <w:sz w:val="18"/>
              </w:rPr>
            </w:pPr>
            <w:r w:rsidRPr="006D712B">
              <w:rPr>
                <w:sz w:val="18"/>
              </w:rPr>
              <w:t>Sözleşmesel döviz indirimi yok</w:t>
            </w:r>
          </w:p>
        </w:tc>
      </w:tr>
      <w:tr w:rsidR="00D6372F" w14:paraId="33ED6990" w14:textId="77777777" w:rsidTr="006D712B">
        <w:trPr>
          <w:cantSplit/>
          <w:jc w:val="center"/>
        </w:trPr>
        <w:tc>
          <w:tcPr>
            <w:tcW w:w="1656" w:type="dxa"/>
            <w:tcMar>
              <w:top w:w="80" w:type="dxa"/>
              <w:left w:w="100" w:type="dxa"/>
              <w:bottom w:w="80" w:type="dxa"/>
              <w:right w:w="100" w:type="dxa"/>
            </w:tcMar>
            <w:vAlign w:val="center"/>
          </w:tcPr>
          <w:p w14:paraId="5AC23141" w14:textId="77777777" w:rsidR="00D6372F" w:rsidRPr="006D712B" w:rsidRDefault="004315FA" w:rsidP="006D712B">
            <w:pPr>
              <w:spacing w:before="20" w:after="20" w:line="264" w:lineRule="auto"/>
              <w:rPr>
                <w:sz w:val="18"/>
              </w:rPr>
            </w:pPr>
            <w:r w:rsidRPr="006D712B">
              <w:rPr>
                <w:b/>
                <w:sz w:val="18"/>
              </w:rPr>
              <w:t>Eligible değer</w:t>
            </w:r>
          </w:p>
        </w:tc>
        <w:tc>
          <w:tcPr>
            <w:tcW w:w="4176" w:type="dxa"/>
            <w:tcMar>
              <w:top w:w="80" w:type="dxa"/>
              <w:left w:w="100" w:type="dxa"/>
              <w:bottom w:w="80" w:type="dxa"/>
              <w:right w:w="100" w:type="dxa"/>
            </w:tcMar>
            <w:vAlign w:val="center"/>
          </w:tcPr>
          <w:p w14:paraId="66E861FA" w14:textId="77777777" w:rsidR="00D6372F" w:rsidRPr="006D712B" w:rsidRDefault="004315FA" w:rsidP="006D712B">
            <w:pPr>
              <w:spacing w:before="20" w:after="20" w:line="264" w:lineRule="auto"/>
              <w:rPr>
                <w:sz w:val="18"/>
              </w:rPr>
            </w:pPr>
            <w:r w:rsidRPr="006D712B">
              <w:rPr>
                <w:sz w:val="18"/>
              </w:rPr>
              <w:t>49.820.000 × (1 − 0)</w:t>
            </w:r>
          </w:p>
        </w:tc>
        <w:tc>
          <w:tcPr>
            <w:tcW w:w="4176" w:type="dxa"/>
            <w:tcMar>
              <w:top w:w="80" w:type="dxa"/>
              <w:left w:w="100" w:type="dxa"/>
              <w:bottom w:w="80" w:type="dxa"/>
              <w:right w:w="100" w:type="dxa"/>
            </w:tcMar>
            <w:vAlign w:val="center"/>
          </w:tcPr>
          <w:p w14:paraId="7C03AC14" w14:textId="77777777" w:rsidR="00D6372F" w:rsidRPr="006D712B" w:rsidRDefault="004315FA" w:rsidP="006D712B">
            <w:pPr>
              <w:spacing w:before="20" w:after="20" w:line="264" w:lineRule="auto"/>
              <w:rPr>
                <w:sz w:val="18"/>
              </w:rPr>
            </w:pPr>
            <w:r w:rsidRPr="006D712B">
              <w:rPr>
                <w:sz w:val="18"/>
              </w:rPr>
              <w:t>Adjusted Eligible Value = 49.820.000 TRY</w:t>
            </w:r>
          </w:p>
        </w:tc>
      </w:tr>
      <w:tr w:rsidR="00D6372F" w14:paraId="4CBA528D" w14:textId="77777777" w:rsidTr="006D712B">
        <w:trPr>
          <w:cantSplit/>
          <w:jc w:val="center"/>
        </w:trPr>
        <w:tc>
          <w:tcPr>
            <w:tcW w:w="1656" w:type="dxa"/>
            <w:shd w:val="clear" w:color="auto" w:fill="F9FBFC"/>
            <w:tcMar>
              <w:top w:w="80" w:type="dxa"/>
              <w:left w:w="100" w:type="dxa"/>
              <w:bottom w:w="80" w:type="dxa"/>
              <w:right w:w="100" w:type="dxa"/>
            </w:tcMar>
            <w:vAlign w:val="center"/>
          </w:tcPr>
          <w:p w14:paraId="35F77B2D" w14:textId="77777777" w:rsidR="00D6372F" w:rsidRPr="006D712B" w:rsidRDefault="004315FA" w:rsidP="006D712B">
            <w:pPr>
              <w:spacing w:before="20" w:after="20" w:line="264" w:lineRule="auto"/>
              <w:rPr>
                <w:sz w:val="18"/>
              </w:rPr>
            </w:pPr>
            <w:r w:rsidRPr="006D712B">
              <w:rPr>
                <w:b/>
                <w:sz w:val="18"/>
              </w:rPr>
              <w:t>Settlement</w:t>
            </w:r>
          </w:p>
        </w:tc>
        <w:tc>
          <w:tcPr>
            <w:tcW w:w="4176" w:type="dxa"/>
            <w:shd w:val="clear" w:color="auto" w:fill="F9FBFC"/>
            <w:tcMar>
              <w:top w:w="80" w:type="dxa"/>
              <w:left w:w="100" w:type="dxa"/>
              <w:bottom w:w="80" w:type="dxa"/>
              <w:right w:w="100" w:type="dxa"/>
            </w:tcMar>
            <w:vAlign w:val="center"/>
          </w:tcPr>
          <w:p w14:paraId="723D3A39" w14:textId="77777777" w:rsidR="00D6372F" w:rsidRPr="006D712B" w:rsidRDefault="004315FA" w:rsidP="006D712B">
            <w:pPr>
              <w:spacing w:before="20" w:after="20" w:line="264" w:lineRule="auto"/>
              <w:rPr>
                <w:sz w:val="18"/>
              </w:rPr>
            </w:pPr>
            <w:r w:rsidRPr="006D712B">
              <w:rPr>
                <w:sz w:val="18"/>
              </w:rPr>
              <w:t>1.000.000 EUR</w:t>
            </w:r>
          </w:p>
        </w:tc>
        <w:tc>
          <w:tcPr>
            <w:tcW w:w="4176" w:type="dxa"/>
            <w:shd w:val="clear" w:color="auto" w:fill="F9FBFC"/>
            <w:tcMar>
              <w:top w:w="80" w:type="dxa"/>
              <w:left w:w="100" w:type="dxa"/>
              <w:bottom w:w="80" w:type="dxa"/>
              <w:right w:w="100" w:type="dxa"/>
            </w:tcMar>
            <w:vAlign w:val="center"/>
          </w:tcPr>
          <w:p w14:paraId="31EF847C" w14:textId="77777777" w:rsidR="00D6372F" w:rsidRPr="006D712B" w:rsidRDefault="004315FA" w:rsidP="006D712B">
            <w:pPr>
              <w:spacing w:before="20" w:after="20" w:line="264" w:lineRule="auto"/>
              <w:rPr>
                <w:sz w:val="18"/>
              </w:rPr>
            </w:pPr>
            <w:r w:rsidRPr="006D712B">
              <w:rPr>
                <w:sz w:val="18"/>
              </w:rPr>
              <w:t>Nakit transferi EUR olarak yapılır; TRY yalnız değerlemedir</w:t>
            </w:r>
          </w:p>
        </w:tc>
      </w:tr>
    </w:tbl>
    <w:p w14:paraId="22FDCC55" w14:textId="77777777" w:rsidR="00D6372F" w:rsidRPr="006D712B" w:rsidRDefault="00D6372F" w:rsidP="006D712B">
      <w:pPr>
        <w:spacing w:after="160" w:line="300" w:lineRule="auto"/>
        <w:rPr>
          <w:sz w:val="21"/>
        </w:rPr>
      </w:pPr>
    </w:p>
    <w:tbl>
      <w:tblPr>
        <w:tblW w:w="0" w:type="auto"/>
        <w:jc w:val="center"/>
        <w:tblLook w:val="04A0" w:firstRow="1" w:lastRow="0" w:firstColumn="1" w:lastColumn="0" w:noHBand="0" w:noVBand="1"/>
      </w:tblPr>
      <w:tblGrid>
        <w:gridCol w:w="10037"/>
      </w:tblGrid>
      <w:tr w:rsidR="00D6372F" w14:paraId="492F35D5" w14:textId="77777777" w:rsidTr="006D712B">
        <w:trPr>
          <w:cantSplit/>
          <w:jc w:val="center"/>
        </w:trPr>
        <w:tc>
          <w:tcPr>
            <w:tcW w:w="10037" w:type="dxa"/>
            <w:shd w:val="clear" w:color="auto" w:fill="EAF4FA"/>
            <w:tcMar>
              <w:top w:w="80" w:type="dxa"/>
              <w:left w:w="100" w:type="dxa"/>
              <w:bottom w:w="80" w:type="dxa"/>
              <w:right w:w="100" w:type="dxa"/>
            </w:tcMar>
          </w:tcPr>
          <w:p w14:paraId="7D949BF0" w14:textId="77777777" w:rsidR="00D6372F" w:rsidRDefault="004315FA" w:rsidP="006D712B">
            <w:pPr>
              <w:spacing w:before="20" w:after="20" w:line="264" w:lineRule="auto"/>
            </w:pPr>
            <w:r>
              <w:rPr>
                <w:b/>
                <w:color w:val="174A6E"/>
              </w:rPr>
              <w:t xml:space="preserve">Görünürlük ilkesi  </w:t>
            </w:r>
            <w:r>
              <w:t>Dönüşüm gizli bir arka plan işlemi değildir. Currency, Valuation Currency, FX Conversion Required, FX Rate, Transaction Value, FX Adjustment ve Adjusted Eligible Value kullanıcıya ön yüzde gösterilir. Aynı değerler Verify sırasında tekrar doğrulanır ve audit snapshot'ına kaydedilir.</w:t>
            </w:r>
          </w:p>
        </w:tc>
      </w:tr>
    </w:tbl>
    <w:p w14:paraId="3330F8BB" w14:textId="77777777" w:rsidR="00D6372F" w:rsidRPr="006D712B" w:rsidRDefault="00D6372F" w:rsidP="006D712B">
      <w:pPr>
        <w:spacing w:after="160" w:line="300" w:lineRule="auto"/>
        <w:rPr>
          <w:sz w:val="21"/>
        </w:rPr>
      </w:pPr>
    </w:p>
    <w:p w14:paraId="78C2FB4B" w14:textId="77777777" w:rsidR="00D6372F" w:rsidRPr="006D712B" w:rsidRDefault="004315FA" w:rsidP="006D712B">
      <w:pPr>
        <w:pStyle w:val="Heading2"/>
        <w:spacing w:before="320" w:after="120" w:line="288" w:lineRule="auto"/>
        <w:rPr>
          <w:rFonts w:ascii="Aptos Display" w:hAnsi="Aptos Display"/>
          <w:color w:val="174A6E"/>
          <w:sz w:val="26"/>
        </w:rPr>
      </w:pPr>
      <w:r w:rsidRPr="006D712B">
        <w:rPr>
          <w:rFonts w:ascii="Aptos Display" w:hAnsi="Aptos Display"/>
          <w:color w:val="174A6E"/>
          <w:sz w:val="26"/>
        </w:rPr>
        <w:t>8.2 Nakit hesaplama formülleri</w:t>
      </w:r>
    </w:p>
    <w:tbl>
      <w:tblPr>
        <w:tblW w:w="0" w:type="auto"/>
        <w:jc w:val="center"/>
        <w:tblBorders>
          <w:top w:val="single" w:sz="4" w:space="0" w:color="D2D9DF"/>
          <w:left w:val="single" w:sz="4" w:space="0" w:color="D2D9DF"/>
          <w:bottom w:val="single" w:sz="4" w:space="0" w:color="D2D9DF"/>
          <w:right w:val="single" w:sz="4" w:space="0" w:color="D2D9DF"/>
          <w:insideH w:val="single" w:sz="4" w:space="0" w:color="D2D9DF"/>
          <w:insideV w:val="single" w:sz="4" w:space="0" w:color="D2D9DF"/>
        </w:tblBorders>
        <w:tblLayout w:type="fixed"/>
        <w:tblLook w:val="04A0" w:firstRow="1" w:lastRow="0" w:firstColumn="1" w:lastColumn="0" w:noHBand="0" w:noVBand="1"/>
      </w:tblPr>
      <w:tblGrid>
        <w:gridCol w:w="2376"/>
        <w:gridCol w:w="3672"/>
        <w:gridCol w:w="3960"/>
      </w:tblGrid>
      <w:tr w:rsidR="00D6372F" w14:paraId="3AC21573" w14:textId="77777777" w:rsidTr="006D712B">
        <w:trPr>
          <w:cantSplit/>
          <w:tblHeader/>
          <w:jc w:val="center"/>
        </w:trPr>
        <w:tc>
          <w:tcPr>
            <w:tcW w:w="2376" w:type="dxa"/>
            <w:shd w:val="clear" w:color="auto" w:fill="174A6E"/>
            <w:tcMar>
              <w:top w:w="80" w:type="dxa"/>
              <w:left w:w="100" w:type="dxa"/>
              <w:bottom w:w="80" w:type="dxa"/>
              <w:right w:w="100" w:type="dxa"/>
            </w:tcMar>
            <w:vAlign w:val="center"/>
          </w:tcPr>
          <w:p w14:paraId="6B2F5285" w14:textId="77777777" w:rsidR="00D6372F" w:rsidRPr="006D712B" w:rsidRDefault="004315FA" w:rsidP="006D712B">
            <w:pPr>
              <w:spacing w:before="20" w:after="20" w:line="264" w:lineRule="auto"/>
              <w:jc w:val="center"/>
              <w:rPr>
                <w:sz w:val="18"/>
              </w:rPr>
            </w:pPr>
            <w:r w:rsidRPr="006D712B">
              <w:rPr>
                <w:b/>
                <w:color w:val="FFFFFF"/>
                <w:sz w:val="18"/>
              </w:rPr>
              <w:t>Değer</w:t>
            </w:r>
          </w:p>
        </w:tc>
        <w:tc>
          <w:tcPr>
            <w:tcW w:w="3672" w:type="dxa"/>
            <w:shd w:val="clear" w:color="auto" w:fill="174A6E"/>
            <w:tcMar>
              <w:top w:w="80" w:type="dxa"/>
              <w:left w:w="100" w:type="dxa"/>
              <w:bottom w:w="80" w:type="dxa"/>
              <w:right w:w="100" w:type="dxa"/>
            </w:tcMar>
            <w:vAlign w:val="center"/>
          </w:tcPr>
          <w:p w14:paraId="117DB646" w14:textId="77777777" w:rsidR="00D6372F" w:rsidRPr="006D712B" w:rsidRDefault="004315FA" w:rsidP="006D712B">
            <w:pPr>
              <w:spacing w:before="20" w:after="20" w:line="264" w:lineRule="auto"/>
              <w:jc w:val="center"/>
              <w:rPr>
                <w:sz w:val="18"/>
              </w:rPr>
            </w:pPr>
            <w:r w:rsidRPr="006D712B">
              <w:rPr>
                <w:b/>
                <w:color w:val="FFFFFF"/>
                <w:sz w:val="18"/>
              </w:rPr>
              <w:t>Formül</w:t>
            </w:r>
          </w:p>
        </w:tc>
        <w:tc>
          <w:tcPr>
            <w:tcW w:w="3960" w:type="dxa"/>
            <w:shd w:val="clear" w:color="auto" w:fill="174A6E"/>
            <w:tcMar>
              <w:top w:w="80" w:type="dxa"/>
              <w:left w:w="100" w:type="dxa"/>
              <w:bottom w:w="80" w:type="dxa"/>
              <w:right w:w="100" w:type="dxa"/>
            </w:tcMar>
            <w:vAlign w:val="center"/>
          </w:tcPr>
          <w:p w14:paraId="1EC65BF2" w14:textId="77777777" w:rsidR="00D6372F" w:rsidRPr="006D712B" w:rsidRDefault="004315FA" w:rsidP="006D712B">
            <w:pPr>
              <w:spacing w:before="20" w:after="20" w:line="264" w:lineRule="auto"/>
              <w:jc w:val="center"/>
              <w:rPr>
                <w:sz w:val="18"/>
              </w:rPr>
            </w:pPr>
            <w:r w:rsidRPr="006D712B">
              <w:rPr>
                <w:b/>
                <w:color w:val="FFFFFF"/>
                <w:sz w:val="18"/>
              </w:rPr>
              <w:t>Not</w:t>
            </w:r>
          </w:p>
        </w:tc>
      </w:tr>
      <w:tr w:rsidR="00D6372F" w14:paraId="3C16DB82" w14:textId="77777777" w:rsidTr="006D712B">
        <w:trPr>
          <w:cantSplit/>
          <w:jc w:val="center"/>
        </w:trPr>
        <w:tc>
          <w:tcPr>
            <w:tcW w:w="2376" w:type="dxa"/>
            <w:tcMar>
              <w:top w:w="80" w:type="dxa"/>
              <w:left w:w="100" w:type="dxa"/>
              <w:bottom w:w="80" w:type="dxa"/>
              <w:right w:w="100" w:type="dxa"/>
            </w:tcMar>
            <w:vAlign w:val="center"/>
          </w:tcPr>
          <w:p w14:paraId="42BDC201" w14:textId="77777777" w:rsidR="00D6372F" w:rsidRPr="006D712B" w:rsidRDefault="004315FA" w:rsidP="006D712B">
            <w:pPr>
              <w:spacing w:before="20" w:after="20" w:line="264" w:lineRule="auto"/>
              <w:rPr>
                <w:sz w:val="18"/>
              </w:rPr>
            </w:pPr>
            <w:r w:rsidRPr="006D712B">
              <w:rPr>
                <w:b/>
                <w:sz w:val="18"/>
              </w:rPr>
              <w:t>FX Required</w:t>
            </w:r>
          </w:p>
        </w:tc>
        <w:tc>
          <w:tcPr>
            <w:tcW w:w="3672" w:type="dxa"/>
            <w:tcMar>
              <w:top w:w="80" w:type="dxa"/>
              <w:left w:w="100" w:type="dxa"/>
              <w:bottom w:w="80" w:type="dxa"/>
              <w:right w:w="100" w:type="dxa"/>
            </w:tcMar>
            <w:vAlign w:val="center"/>
          </w:tcPr>
          <w:p w14:paraId="04C8896B" w14:textId="77777777" w:rsidR="00D6372F" w:rsidRPr="006D712B" w:rsidRDefault="004315FA" w:rsidP="006D712B">
            <w:pPr>
              <w:spacing w:before="20" w:after="20" w:line="264" w:lineRule="auto"/>
              <w:rPr>
                <w:sz w:val="18"/>
              </w:rPr>
            </w:pPr>
            <w:r w:rsidRPr="006D712B">
              <w:rPr>
                <w:sz w:val="18"/>
              </w:rPr>
              <w:t>transaction_currency ≠ valuation_currency</w:t>
            </w:r>
          </w:p>
        </w:tc>
        <w:tc>
          <w:tcPr>
            <w:tcW w:w="3960" w:type="dxa"/>
            <w:tcMar>
              <w:top w:w="80" w:type="dxa"/>
              <w:left w:w="100" w:type="dxa"/>
              <w:bottom w:w="80" w:type="dxa"/>
              <w:right w:w="100" w:type="dxa"/>
            </w:tcMar>
            <w:vAlign w:val="center"/>
          </w:tcPr>
          <w:p w14:paraId="1C4C7450" w14:textId="77777777" w:rsidR="00D6372F" w:rsidRPr="006D712B" w:rsidRDefault="004315FA" w:rsidP="006D712B">
            <w:pPr>
              <w:spacing w:before="20" w:after="20" w:line="264" w:lineRule="auto"/>
              <w:rPr>
                <w:sz w:val="18"/>
              </w:rPr>
            </w:pPr>
            <w:r w:rsidRPr="006D712B">
              <w:rPr>
                <w:sz w:val="18"/>
              </w:rPr>
              <w:t>Aynı para biriminde False ve FX Rate = 1 olur.</w:t>
            </w:r>
          </w:p>
        </w:tc>
      </w:tr>
      <w:tr w:rsidR="00D6372F" w14:paraId="0D2996AF" w14:textId="77777777" w:rsidTr="006D712B">
        <w:trPr>
          <w:cantSplit/>
          <w:jc w:val="center"/>
        </w:trPr>
        <w:tc>
          <w:tcPr>
            <w:tcW w:w="2376" w:type="dxa"/>
            <w:shd w:val="clear" w:color="auto" w:fill="F4F7F9"/>
            <w:tcMar>
              <w:top w:w="80" w:type="dxa"/>
              <w:left w:w="100" w:type="dxa"/>
              <w:bottom w:w="80" w:type="dxa"/>
              <w:right w:w="100" w:type="dxa"/>
            </w:tcMar>
            <w:vAlign w:val="center"/>
          </w:tcPr>
          <w:p w14:paraId="53EFD7C7" w14:textId="77777777" w:rsidR="00D6372F" w:rsidRPr="006D712B" w:rsidRDefault="004315FA" w:rsidP="006D712B">
            <w:pPr>
              <w:spacing w:before="20" w:after="20" w:line="264" w:lineRule="auto"/>
              <w:rPr>
                <w:sz w:val="18"/>
              </w:rPr>
            </w:pPr>
            <w:r w:rsidRPr="006D712B">
              <w:rPr>
                <w:b/>
                <w:sz w:val="18"/>
              </w:rPr>
              <w:t>Transaction Value</w:t>
            </w:r>
          </w:p>
        </w:tc>
        <w:tc>
          <w:tcPr>
            <w:tcW w:w="3672" w:type="dxa"/>
            <w:shd w:val="clear" w:color="auto" w:fill="F4F7F9"/>
            <w:tcMar>
              <w:top w:w="80" w:type="dxa"/>
              <w:left w:w="100" w:type="dxa"/>
              <w:bottom w:w="80" w:type="dxa"/>
              <w:right w:w="100" w:type="dxa"/>
            </w:tcMar>
            <w:vAlign w:val="center"/>
          </w:tcPr>
          <w:p w14:paraId="3335C70F" w14:textId="77777777" w:rsidR="00D6372F" w:rsidRPr="006D712B" w:rsidRDefault="004315FA" w:rsidP="006D712B">
            <w:pPr>
              <w:spacing w:before="20" w:after="20" w:line="264" w:lineRule="auto"/>
              <w:rPr>
                <w:sz w:val="18"/>
              </w:rPr>
            </w:pPr>
            <w:r w:rsidRPr="006D712B">
              <w:rPr>
                <w:sz w:val="18"/>
              </w:rPr>
              <w:t>amount × fx_rate</w:t>
            </w:r>
          </w:p>
        </w:tc>
        <w:tc>
          <w:tcPr>
            <w:tcW w:w="3960" w:type="dxa"/>
            <w:shd w:val="clear" w:color="auto" w:fill="F4F7F9"/>
            <w:tcMar>
              <w:top w:w="80" w:type="dxa"/>
              <w:left w:w="100" w:type="dxa"/>
              <w:bottom w:w="80" w:type="dxa"/>
              <w:right w:w="100" w:type="dxa"/>
            </w:tcMar>
            <w:vAlign w:val="center"/>
          </w:tcPr>
          <w:p w14:paraId="31225527" w14:textId="77777777" w:rsidR="00D6372F" w:rsidRPr="006D712B" w:rsidRDefault="004315FA" w:rsidP="006D712B">
            <w:pPr>
              <w:spacing w:before="20" w:after="20" w:line="264" w:lineRule="auto"/>
              <w:rPr>
                <w:sz w:val="18"/>
              </w:rPr>
            </w:pPr>
            <w:r w:rsidRPr="006D712B">
              <w:rPr>
                <w:sz w:val="18"/>
              </w:rPr>
              <w:t>Kur yönü valuation currency / transaction currency olarak saklanır.</w:t>
            </w:r>
          </w:p>
        </w:tc>
      </w:tr>
      <w:tr w:rsidR="00D6372F" w14:paraId="6F745A69" w14:textId="77777777" w:rsidTr="006D712B">
        <w:trPr>
          <w:cantSplit/>
          <w:jc w:val="center"/>
        </w:trPr>
        <w:tc>
          <w:tcPr>
            <w:tcW w:w="2376" w:type="dxa"/>
            <w:tcMar>
              <w:top w:w="80" w:type="dxa"/>
              <w:left w:w="100" w:type="dxa"/>
              <w:bottom w:w="80" w:type="dxa"/>
              <w:right w:w="100" w:type="dxa"/>
            </w:tcMar>
            <w:vAlign w:val="center"/>
          </w:tcPr>
          <w:p w14:paraId="0F865F11" w14:textId="77777777" w:rsidR="00D6372F" w:rsidRPr="006D712B" w:rsidRDefault="004315FA" w:rsidP="006D712B">
            <w:pPr>
              <w:spacing w:before="20" w:after="20" w:line="264" w:lineRule="auto"/>
              <w:rPr>
                <w:sz w:val="18"/>
              </w:rPr>
            </w:pPr>
            <w:r w:rsidRPr="006D712B">
              <w:rPr>
                <w:b/>
                <w:sz w:val="18"/>
              </w:rPr>
              <w:t>Adjusted Eligible Value</w:t>
            </w:r>
          </w:p>
        </w:tc>
        <w:tc>
          <w:tcPr>
            <w:tcW w:w="3672" w:type="dxa"/>
            <w:tcMar>
              <w:top w:w="80" w:type="dxa"/>
              <w:left w:w="100" w:type="dxa"/>
              <w:bottom w:w="80" w:type="dxa"/>
              <w:right w:w="100" w:type="dxa"/>
            </w:tcMar>
            <w:vAlign w:val="center"/>
          </w:tcPr>
          <w:p w14:paraId="30F9B816" w14:textId="77777777" w:rsidR="00D6372F" w:rsidRPr="006D712B" w:rsidRDefault="004315FA" w:rsidP="006D712B">
            <w:pPr>
              <w:spacing w:before="20" w:after="20" w:line="264" w:lineRule="auto"/>
              <w:rPr>
                <w:sz w:val="18"/>
              </w:rPr>
            </w:pPr>
            <w:r w:rsidRPr="006D712B">
              <w:rPr>
                <w:sz w:val="18"/>
              </w:rPr>
              <w:t>transaction_value × (1 − fx_adjustment_rate)</w:t>
            </w:r>
          </w:p>
        </w:tc>
        <w:tc>
          <w:tcPr>
            <w:tcW w:w="3960" w:type="dxa"/>
            <w:tcMar>
              <w:top w:w="80" w:type="dxa"/>
              <w:left w:w="100" w:type="dxa"/>
              <w:bottom w:w="80" w:type="dxa"/>
              <w:right w:w="100" w:type="dxa"/>
            </w:tcMar>
            <w:vAlign w:val="center"/>
          </w:tcPr>
          <w:p w14:paraId="77180492" w14:textId="77777777" w:rsidR="00D6372F" w:rsidRPr="006D712B" w:rsidRDefault="004315FA" w:rsidP="006D712B">
            <w:pPr>
              <w:spacing w:before="20" w:after="20" w:line="264" w:lineRule="auto"/>
              <w:rPr>
                <w:sz w:val="18"/>
              </w:rPr>
            </w:pPr>
            <w:r w:rsidRPr="006D712B">
              <w:rPr>
                <w:sz w:val="18"/>
              </w:rPr>
              <w:t>Cash asset haircut yoktur.</w:t>
            </w:r>
          </w:p>
        </w:tc>
      </w:tr>
      <w:tr w:rsidR="00D6372F" w14:paraId="3AFA4EAB" w14:textId="77777777" w:rsidTr="006D712B">
        <w:trPr>
          <w:cantSplit/>
          <w:jc w:val="center"/>
        </w:trPr>
        <w:tc>
          <w:tcPr>
            <w:tcW w:w="2376" w:type="dxa"/>
            <w:shd w:val="clear" w:color="auto" w:fill="F4F7F9"/>
            <w:tcMar>
              <w:top w:w="80" w:type="dxa"/>
              <w:left w:w="100" w:type="dxa"/>
              <w:bottom w:w="80" w:type="dxa"/>
              <w:right w:w="100" w:type="dxa"/>
            </w:tcMar>
            <w:vAlign w:val="center"/>
          </w:tcPr>
          <w:p w14:paraId="5DBD5445" w14:textId="77777777" w:rsidR="000A5D52" w:rsidRPr="006D712B" w:rsidRDefault="004315FA" w:rsidP="006D712B">
            <w:pPr>
              <w:spacing w:before="20" w:after="20" w:line="264" w:lineRule="auto"/>
              <w:rPr>
                <w:sz w:val="17"/>
              </w:rPr>
            </w:pPr>
            <w:r w:rsidRPr="006D712B">
              <w:rPr>
                <w:b/>
                <w:sz w:val="17"/>
              </w:rPr>
              <w:t>Signed Amount</w:t>
            </w:r>
          </w:p>
        </w:tc>
        <w:tc>
          <w:tcPr>
            <w:tcW w:w="3672" w:type="dxa"/>
            <w:shd w:val="clear" w:color="auto" w:fill="F4F7F9"/>
            <w:tcMar>
              <w:top w:w="80" w:type="dxa"/>
              <w:left w:w="100" w:type="dxa"/>
              <w:bottom w:w="80" w:type="dxa"/>
              <w:right w:w="100" w:type="dxa"/>
            </w:tcMar>
            <w:vAlign w:val="center"/>
          </w:tcPr>
          <w:p w14:paraId="4356CB16" w14:textId="77777777" w:rsidR="000A5D52" w:rsidRPr="006D712B" w:rsidRDefault="004315FA" w:rsidP="006D712B">
            <w:pPr>
              <w:spacing w:before="20" w:after="20" w:line="264" w:lineRule="auto"/>
              <w:rPr>
                <w:sz w:val="17"/>
              </w:rPr>
            </w:pPr>
            <w:r w:rsidRPr="006D712B">
              <w:rPr>
                <w:sz w:val="17"/>
              </w:rPr>
              <w:t>+amount for Increase; −amount for Decrease</w:t>
            </w:r>
          </w:p>
        </w:tc>
        <w:tc>
          <w:tcPr>
            <w:tcW w:w="3960" w:type="dxa"/>
            <w:shd w:val="clear" w:color="auto" w:fill="F4F7F9"/>
            <w:tcMar>
              <w:top w:w="80" w:type="dxa"/>
              <w:left w:w="100" w:type="dxa"/>
              <w:bottom w:w="80" w:type="dxa"/>
              <w:right w:w="100" w:type="dxa"/>
            </w:tcMar>
            <w:vAlign w:val="center"/>
          </w:tcPr>
          <w:p w14:paraId="73B9D3AB" w14:textId="77777777" w:rsidR="000A5D52" w:rsidRPr="006D712B" w:rsidRDefault="004315FA" w:rsidP="006D712B">
            <w:pPr>
              <w:spacing w:before="20" w:after="20" w:line="264" w:lineRule="auto"/>
              <w:rPr>
                <w:sz w:val="17"/>
              </w:rPr>
            </w:pPr>
            <w:r w:rsidRPr="006D712B">
              <w:rPr>
                <w:sz w:val="17"/>
              </w:rPr>
              <w:t>Bakiye işareti ve hareket yönü Transaction Type kuralından üretilir.</w:t>
            </w:r>
          </w:p>
        </w:tc>
      </w:tr>
    </w:tbl>
    <w:p w14:paraId="2FA8C03A" w14:textId="77777777" w:rsidR="00D6372F" w:rsidRPr="006D712B" w:rsidRDefault="00D6372F" w:rsidP="006D712B">
      <w:pPr>
        <w:spacing w:after="160" w:line="300" w:lineRule="auto"/>
        <w:rPr>
          <w:sz w:val="21"/>
        </w:rPr>
      </w:pPr>
    </w:p>
    <w:p w14:paraId="77E33D32" w14:textId="77777777" w:rsidR="00D6372F" w:rsidRPr="006D712B" w:rsidRDefault="004315FA" w:rsidP="006D712B">
      <w:pPr>
        <w:pStyle w:val="Heading2"/>
        <w:spacing w:before="320" w:after="120" w:line="288" w:lineRule="auto"/>
        <w:rPr>
          <w:rFonts w:ascii="Aptos Display" w:hAnsi="Aptos Display"/>
          <w:color w:val="174A6E"/>
          <w:sz w:val="26"/>
        </w:rPr>
      </w:pPr>
      <w:r w:rsidRPr="006D712B">
        <w:rPr>
          <w:rFonts w:ascii="Aptos Display" w:hAnsi="Aptos Display"/>
          <w:color w:val="174A6E"/>
          <w:sz w:val="26"/>
        </w:rPr>
        <w:t>8.3 Menkul değerleme</w:t>
      </w:r>
    </w:p>
    <w:tbl>
      <w:tblPr>
        <w:tblW w:w="0" w:type="auto"/>
        <w:jc w:val="center"/>
        <w:tblBorders>
          <w:top w:val="single" w:sz="4" w:space="0" w:color="D2D9DF"/>
          <w:left w:val="single" w:sz="4" w:space="0" w:color="D2D9DF"/>
          <w:bottom w:val="single" w:sz="4" w:space="0" w:color="D2D9DF"/>
          <w:right w:val="single" w:sz="4" w:space="0" w:color="D2D9DF"/>
          <w:insideH w:val="single" w:sz="4" w:space="0" w:color="D2D9DF"/>
          <w:insideV w:val="single" w:sz="4" w:space="0" w:color="D2D9DF"/>
        </w:tblBorders>
        <w:tblLayout w:type="fixed"/>
        <w:tblLook w:val="04A0" w:firstRow="1" w:lastRow="0" w:firstColumn="1" w:lastColumn="0" w:noHBand="0" w:noVBand="1"/>
      </w:tblPr>
      <w:tblGrid>
        <w:gridCol w:w="2376"/>
        <w:gridCol w:w="4464"/>
        <w:gridCol w:w="3168"/>
      </w:tblGrid>
      <w:tr w:rsidR="00D6372F" w14:paraId="4EF4AB49" w14:textId="77777777" w:rsidTr="006D712B">
        <w:trPr>
          <w:cantSplit/>
          <w:tblHeader/>
          <w:jc w:val="center"/>
        </w:trPr>
        <w:tc>
          <w:tcPr>
            <w:tcW w:w="2376" w:type="dxa"/>
            <w:shd w:val="clear" w:color="auto" w:fill="174A6E"/>
            <w:tcMar>
              <w:top w:w="80" w:type="dxa"/>
              <w:left w:w="100" w:type="dxa"/>
              <w:bottom w:w="80" w:type="dxa"/>
              <w:right w:w="100" w:type="dxa"/>
            </w:tcMar>
            <w:vAlign w:val="center"/>
          </w:tcPr>
          <w:p w14:paraId="63AF95FB" w14:textId="77777777" w:rsidR="00D6372F" w:rsidRPr="006D712B" w:rsidRDefault="004315FA" w:rsidP="006D712B">
            <w:pPr>
              <w:spacing w:before="20" w:after="20" w:line="264" w:lineRule="auto"/>
              <w:jc w:val="center"/>
              <w:rPr>
                <w:sz w:val="17"/>
              </w:rPr>
            </w:pPr>
            <w:r w:rsidRPr="006D712B">
              <w:rPr>
                <w:b/>
                <w:color w:val="FFFFFF"/>
                <w:sz w:val="17"/>
              </w:rPr>
              <w:t>Değer</w:t>
            </w:r>
          </w:p>
        </w:tc>
        <w:tc>
          <w:tcPr>
            <w:tcW w:w="4464" w:type="dxa"/>
            <w:shd w:val="clear" w:color="auto" w:fill="174A6E"/>
            <w:tcMar>
              <w:top w:w="80" w:type="dxa"/>
              <w:left w:w="100" w:type="dxa"/>
              <w:bottom w:w="80" w:type="dxa"/>
              <w:right w:w="100" w:type="dxa"/>
            </w:tcMar>
            <w:vAlign w:val="center"/>
          </w:tcPr>
          <w:p w14:paraId="6219B0E6" w14:textId="77777777" w:rsidR="00D6372F" w:rsidRPr="006D712B" w:rsidRDefault="004315FA" w:rsidP="006D712B">
            <w:pPr>
              <w:spacing w:before="20" w:after="20" w:line="264" w:lineRule="auto"/>
              <w:jc w:val="center"/>
              <w:rPr>
                <w:sz w:val="17"/>
              </w:rPr>
            </w:pPr>
            <w:r w:rsidRPr="006D712B">
              <w:rPr>
                <w:b/>
                <w:color w:val="FFFFFF"/>
                <w:sz w:val="17"/>
              </w:rPr>
              <w:t>Önerilen formül</w:t>
            </w:r>
          </w:p>
        </w:tc>
        <w:tc>
          <w:tcPr>
            <w:tcW w:w="3168" w:type="dxa"/>
            <w:shd w:val="clear" w:color="auto" w:fill="174A6E"/>
            <w:tcMar>
              <w:top w:w="80" w:type="dxa"/>
              <w:left w:w="100" w:type="dxa"/>
              <w:bottom w:w="80" w:type="dxa"/>
              <w:right w:w="100" w:type="dxa"/>
            </w:tcMar>
            <w:vAlign w:val="center"/>
          </w:tcPr>
          <w:p w14:paraId="0EA444EB" w14:textId="77777777" w:rsidR="00D6372F" w:rsidRPr="006D712B" w:rsidRDefault="004315FA" w:rsidP="006D712B">
            <w:pPr>
              <w:spacing w:before="20" w:after="20" w:line="264" w:lineRule="auto"/>
              <w:jc w:val="center"/>
              <w:rPr>
                <w:sz w:val="17"/>
              </w:rPr>
            </w:pPr>
            <w:r w:rsidRPr="006D712B">
              <w:rPr>
                <w:b/>
                <w:color w:val="FFFFFF"/>
                <w:sz w:val="17"/>
              </w:rPr>
              <w:t>Kontrol</w:t>
            </w:r>
          </w:p>
        </w:tc>
      </w:tr>
      <w:tr w:rsidR="00D6372F" w14:paraId="6DDEF41C" w14:textId="77777777" w:rsidTr="006D712B">
        <w:trPr>
          <w:cantSplit/>
          <w:jc w:val="center"/>
        </w:trPr>
        <w:tc>
          <w:tcPr>
            <w:tcW w:w="2376" w:type="dxa"/>
            <w:tcMar>
              <w:top w:w="80" w:type="dxa"/>
              <w:left w:w="100" w:type="dxa"/>
              <w:bottom w:w="80" w:type="dxa"/>
              <w:right w:w="100" w:type="dxa"/>
            </w:tcMar>
            <w:vAlign w:val="center"/>
          </w:tcPr>
          <w:p w14:paraId="1B5BE70A" w14:textId="77777777" w:rsidR="00D6372F" w:rsidRPr="006D712B" w:rsidRDefault="004315FA" w:rsidP="006D712B">
            <w:pPr>
              <w:spacing w:before="20" w:after="20" w:line="264" w:lineRule="auto"/>
              <w:rPr>
                <w:sz w:val="17"/>
              </w:rPr>
            </w:pPr>
            <w:r w:rsidRPr="006D712B">
              <w:rPr>
                <w:b/>
                <w:sz w:val="17"/>
              </w:rPr>
              <w:t>Market Value</w:t>
            </w:r>
          </w:p>
        </w:tc>
        <w:tc>
          <w:tcPr>
            <w:tcW w:w="4464" w:type="dxa"/>
            <w:tcMar>
              <w:top w:w="80" w:type="dxa"/>
              <w:left w:w="100" w:type="dxa"/>
              <w:bottom w:w="80" w:type="dxa"/>
              <w:right w:w="100" w:type="dxa"/>
            </w:tcMar>
            <w:vAlign w:val="center"/>
          </w:tcPr>
          <w:p w14:paraId="2FBB241B" w14:textId="77777777" w:rsidR="00D6372F" w:rsidRPr="006D712B" w:rsidRDefault="004315FA" w:rsidP="006D712B">
            <w:pPr>
              <w:spacing w:before="20" w:after="20" w:line="264" w:lineRule="auto"/>
              <w:rPr>
                <w:sz w:val="17"/>
              </w:rPr>
            </w:pPr>
            <w:r w:rsidRPr="006D712B">
              <w:rPr>
                <w:sz w:val="17"/>
              </w:rPr>
              <w:t>nominal × price / price_factor (+ accrued where applicable)</w:t>
            </w:r>
          </w:p>
        </w:tc>
        <w:tc>
          <w:tcPr>
            <w:tcW w:w="3168" w:type="dxa"/>
            <w:tcMar>
              <w:top w:w="80" w:type="dxa"/>
              <w:left w:w="100" w:type="dxa"/>
              <w:bottom w:w="80" w:type="dxa"/>
              <w:right w:w="100" w:type="dxa"/>
            </w:tcMar>
            <w:vAlign w:val="center"/>
          </w:tcPr>
          <w:p w14:paraId="3964DF80" w14:textId="77777777" w:rsidR="00D6372F" w:rsidRPr="006D712B" w:rsidRDefault="004315FA" w:rsidP="006D712B">
            <w:pPr>
              <w:spacing w:before="20" w:after="20" w:line="264" w:lineRule="auto"/>
              <w:rPr>
                <w:sz w:val="17"/>
              </w:rPr>
            </w:pPr>
            <w:r w:rsidRPr="006D712B">
              <w:rPr>
                <w:sz w:val="17"/>
              </w:rPr>
              <w:t>Price Type seçimine göre dirty veya clean+accrued.</w:t>
            </w:r>
          </w:p>
        </w:tc>
      </w:tr>
      <w:tr w:rsidR="00D6372F" w14:paraId="4897C556" w14:textId="77777777" w:rsidTr="006D712B">
        <w:trPr>
          <w:cantSplit/>
          <w:jc w:val="center"/>
        </w:trPr>
        <w:tc>
          <w:tcPr>
            <w:tcW w:w="2376" w:type="dxa"/>
            <w:shd w:val="clear" w:color="auto" w:fill="F9FBFC"/>
            <w:tcMar>
              <w:top w:w="80" w:type="dxa"/>
              <w:left w:w="100" w:type="dxa"/>
              <w:bottom w:w="80" w:type="dxa"/>
              <w:right w:w="100" w:type="dxa"/>
            </w:tcMar>
            <w:vAlign w:val="center"/>
          </w:tcPr>
          <w:p w14:paraId="1D47C25F" w14:textId="77777777" w:rsidR="00D6372F" w:rsidRPr="006D712B" w:rsidRDefault="004315FA" w:rsidP="006D712B">
            <w:pPr>
              <w:spacing w:before="20" w:after="20" w:line="264" w:lineRule="auto"/>
              <w:rPr>
                <w:sz w:val="17"/>
              </w:rPr>
            </w:pPr>
            <w:r w:rsidRPr="006D712B">
              <w:rPr>
                <w:b/>
                <w:sz w:val="17"/>
              </w:rPr>
              <w:lastRenderedPageBreak/>
              <w:t>Converted Value</w:t>
            </w:r>
          </w:p>
        </w:tc>
        <w:tc>
          <w:tcPr>
            <w:tcW w:w="4464" w:type="dxa"/>
            <w:shd w:val="clear" w:color="auto" w:fill="F9FBFC"/>
            <w:tcMar>
              <w:top w:w="80" w:type="dxa"/>
              <w:left w:w="100" w:type="dxa"/>
              <w:bottom w:w="80" w:type="dxa"/>
              <w:right w:w="100" w:type="dxa"/>
            </w:tcMar>
            <w:vAlign w:val="center"/>
          </w:tcPr>
          <w:p w14:paraId="64F87513" w14:textId="77777777" w:rsidR="00D6372F" w:rsidRPr="006D712B" w:rsidRDefault="004315FA" w:rsidP="006D712B">
            <w:pPr>
              <w:spacing w:before="20" w:after="20" w:line="264" w:lineRule="auto"/>
              <w:rPr>
                <w:sz w:val="17"/>
              </w:rPr>
            </w:pPr>
            <w:r w:rsidRPr="006D712B">
              <w:rPr>
                <w:sz w:val="17"/>
              </w:rPr>
              <w:t>market_value × fx_rate</w:t>
            </w:r>
          </w:p>
        </w:tc>
        <w:tc>
          <w:tcPr>
            <w:tcW w:w="3168" w:type="dxa"/>
            <w:shd w:val="clear" w:color="auto" w:fill="F9FBFC"/>
            <w:tcMar>
              <w:top w:w="80" w:type="dxa"/>
              <w:left w:w="100" w:type="dxa"/>
              <w:bottom w:w="80" w:type="dxa"/>
              <w:right w:w="100" w:type="dxa"/>
            </w:tcMar>
            <w:vAlign w:val="center"/>
          </w:tcPr>
          <w:p w14:paraId="2AB04D72" w14:textId="77777777" w:rsidR="00D6372F" w:rsidRPr="006D712B" w:rsidRDefault="004315FA" w:rsidP="006D712B">
            <w:pPr>
              <w:spacing w:before="20" w:after="20" w:line="264" w:lineRule="auto"/>
              <w:rPr>
                <w:sz w:val="17"/>
              </w:rPr>
            </w:pPr>
            <w:r w:rsidRPr="006D712B">
              <w:rPr>
                <w:sz w:val="17"/>
              </w:rPr>
              <w:t>Para birimleri aynıysa fx_rate = 1.</w:t>
            </w:r>
          </w:p>
        </w:tc>
      </w:tr>
      <w:tr w:rsidR="00D6372F" w14:paraId="32A31447" w14:textId="77777777" w:rsidTr="006D712B">
        <w:trPr>
          <w:cantSplit/>
          <w:jc w:val="center"/>
        </w:trPr>
        <w:tc>
          <w:tcPr>
            <w:tcW w:w="2376" w:type="dxa"/>
            <w:tcMar>
              <w:top w:w="80" w:type="dxa"/>
              <w:left w:w="100" w:type="dxa"/>
              <w:bottom w:w="80" w:type="dxa"/>
              <w:right w:w="100" w:type="dxa"/>
            </w:tcMar>
            <w:vAlign w:val="center"/>
          </w:tcPr>
          <w:p w14:paraId="017A538E" w14:textId="77777777" w:rsidR="00D6372F" w:rsidRPr="006D712B" w:rsidRDefault="004315FA" w:rsidP="006D712B">
            <w:pPr>
              <w:spacing w:before="20" w:after="20" w:line="264" w:lineRule="auto"/>
              <w:rPr>
                <w:sz w:val="17"/>
              </w:rPr>
            </w:pPr>
            <w:r w:rsidRPr="006D712B">
              <w:rPr>
                <w:b/>
                <w:sz w:val="17"/>
              </w:rPr>
              <w:t>Adjusted Eligible Value</w:t>
            </w:r>
          </w:p>
        </w:tc>
        <w:tc>
          <w:tcPr>
            <w:tcW w:w="4464" w:type="dxa"/>
            <w:tcMar>
              <w:top w:w="80" w:type="dxa"/>
              <w:left w:w="100" w:type="dxa"/>
              <w:bottom w:w="80" w:type="dxa"/>
              <w:right w:w="100" w:type="dxa"/>
            </w:tcMar>
            <w:vAlign w:val="center"/>
          </w:tcPr>
          <w:p w14:paraId="4CE423DC" w14:textId="77777777" w:rsidR="00D6372F" w:rsidRPr="006D712B" w:rsidRDefault="004315FA" w:rsidP="006D712B">
            <w:pPr>
              <w:spacing w:before="20" w:after="20" w:line="264" w:lineRule="auto"/>
              <w:rPr>
                <w:sz w:val="17"/>
              </w:rPr>
            </w:pPr>
            <w:r w:rsidRPr="006D712B">
              <w:rPr>
                <w:sz w:val="17"/>
              </w:rPr>
              <w:t>converted_value × (1 − asset_haircut) × (1 − fx_haircut)</w:t>
            </w:r>
          </w:p>
        </w:tc>
        <w:tc>
          <w:tcPr>
            <w:tcW w:w="3168" w:type="dxa"/>
            <w:tcMar>
              <w:top w:w="80" w:type="dxa"/>
              <w:left w:w="100" w:type="dxa"/>
              <w:bottom w:w="80" w:type="dxa"/>
              <w:right w:w="100" w:type="dxa"/>
            </w:tcMar>
            <w:vAlign w:val="center"/>
          </w:tcPr>
          <w:p w14:paraId="67408E61" w14:textId="77777777" w:rsidR="00D6372F" w:rsidRPr="006D712B" w:rsidRDefault="004315FA" w:rsidP="006D712B">
            <w:pPr>
              <w:spacing w:before="20" w:after="20" w:line="264" w:lineRule="auto"/>
              <w:rPr>
                <w:sz w:val="17"/>
              </w:rPr>
            </w:pPr>
            <w:r w:rsidRPr="006D712B">
              <w:rPr>
                <w:sz w:val="17"/>
              </w:rPr>
              <w:t>Sözleşme additive yöntem istiyorsa Definition method ile değiştirilir.</w:t>
            </w:r>
          </w:p>
        </w:tc>
      </w:tr>
    </w:tbl>
    <w:p w14:paraId="354DB6FE" w14:textId="77777777" w:rsidR="00D6372F" w:rsidRPr="006D712B" w:rsidRDefault="00D6372F" w:rsidP="006D712B">
      <w:pPr>
        <w:spacing w:after="160" w:line="300" w:lineRule="auto"/>
        <w:rPr>
          <w:sz w:val="21"/>
        </w:rPr>
      </w:pPr>
    </w:p>
    <w:p w14:paraId="017207E4" w14:textId="77777777" w:rsidR="00D6372F" w:rsidRPr="006D712B" w:rsidRDefault="004315FA" w:rsidP="006D712B">
      <w:pPr>
        <w:pStyle w:val="Heading2"/>
        <w:spacing w:before="320" w:after="120" w:line="288" w:lineRule="auto"/>
        <w:rPr>
          <w:rFonts w:ascii="Aptos Display" w:hAnsi="Aptos Display"/>
          <w:color w:val="174A6E"/>
          <w:sz w:val="26"/>
        </w:rPr>
      </w:pPr>
      <w:r w:rsidRPr="006D712B">
        <w:rPr>
          <w:rFonts w:ascii="Aptos Display" w:hAnsi="Aptos Display"/>
          <w:color w:val="174A6E"/>
          <w:sz w:val="26"/>
        </w:rPr>
        <w:t>8.4 MTA Minimum Transfer Amount ve Dispute Tolerance farkı</w:t>
      </w:r>
    </w:p>
    <w:p w14:paraId="0EA57299" w14:textId="77777777" w:rsidR="000A5D52" w:rsidRPr="006D712B" w:rsidRDefault="004315FA" w:rsidP="006D712B">
      <w:pPr>
        <w:spacing w:after="160" w:line="300" w:lineRule="auto"/>
        <w:rPr>
          <w:sz w:val="21"/>
        </w:rPr>
      </w:pPr>
      <w:r w:rsidRPr="006D712B">
        <w:rPr>
          <w:sz w:val="21"/>
        </w:rPr>
        <w:t>MTA, Threshold ve Dispute Tolerance farklı karar noktalarını yönetir. Doğru sıra; exposure ve Threshold ile gereksinimi hesaplamak, mevcut eligible collateral ile farkı bulmak, MTA'yı uygulamak, gerekiyorsa Rounding yapmak ve en son fiili Transaction'ı oluşturmaktır.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84"/>
        <w:gridCol w:w="3240"/>
        <w:gridCol w:w="3096"/>
        <w:gridCol w:w="2160"/>
      </w:tblGrid>
      <w:tr w:rsidR="000A5D52" w14:paraId="380EB872" w14:textId="77777777" w:rsidTr="006D712B">
        <w:trPr>
          <w:cantSplit/>
          <w:tblHeader/>
          <w:jc w:val="center"/>
        </w:trPr>
        <w:tc>
          <w:tcPr>
            <w:tcW w:w="1584" w:type="dxa"/>
            <w:shd w:val="clear" w:color="auto" w:fill="164E70"/>
            <w:tcMar>
              <w:top w:w="80" w:type="dxa"/>
              <w:left w:w="100" w:type="dxa"/>
              <w:bottom w:w="80" w:type="dxa"/>
              <w:right w:w="100" w:type="dxa"/>
            </w:tcMar>
            <w:vAlign w:val="center"/>
          </w:tcPr>
          <w:p w14:paraId="7C2A16F8" w14:textId="77777777" w:rsidR="000A5D52" w:rsidRPr="006D712B" w:rsidRDefault="004315FA" w:rsidP="006D712B">
            <w:pPr>
              <w:spacing w:before="20" w:after="20" w:line="264" w:lineRule="auto"/>
              <w:jc w:val="center"/>
              <w:rPr>
                <w:sz w:val="17"/>
              </w:rPr>
            </w:pPr>
            <w:r w:rsidRPr="006D712B">
              <w:rPr>
                <w:b/>
                <w:color w:val="FFFFFF"/>
                <w:sz w:val="17"/>
              </w:rPr>
              <w:t>Kavram</w:t>
            </w:r>
          </w:p>
        </w:tc>
        <w:tc>
          <w:tcPr>
            <w:tcW w:w="3240" w:type="dxa"/>
            <w:shd w:val="clear" w:color="auto" w:fill="164E70"/>
            <w:tcMar>
              <w:top w:w="80" w:type="dxa"/>
              <w:left w:w="100" w:type="dxa"/>
              <w:bottom w:w="80" w:type="dxa"/>
              <w:right w:w="100" w:type="dxa"/>
            </w:tcMar>
            <w:vAlign w:val="center"/>
          </w:tcPr>
          <w:p w14:paraId="75C0270F" w14:textId="77777777" w:rsidR="000A5D52" w:rsidRPr="006D712B" w:rsidRDefault="004315FA" w:rsidP="006D712B">
            <w:pPr>
              <w:spacing w:before="20" w:after="20" w:line="264" w:lineRule="auto"/>
              <w:jc w:val="center"/>
              <w:rPr>
                <w:sz w:val="17"/>
              </w:rPr>
            </w:pPr>
            <w:r w:rsidRPr="006D712B">
              <w:rPr>
                <w:b/>
                <w:color w:val="FFFFFF"/>
                <w:sz w:val="17"/>
              </w:rPr>
              <w:t>Hesaplamadaki rol</w:t>
            </w:r>
          </w:p>
        </w:tc>
        <w:tc>
          <w:tcPr>
            <w:tcW w:w="3096" w:type="dxa"/>
            <w:shd w:val="clear" w:color="auto" w:fill="164E70"/>
            <w:tcMar>
              <w:top w:w="80" w:type="dxa"/>
              <w:left w:w="100" w:type="dxa"/>
              <w:bottom w:w="80" w:type="dxa"/>
              <w:right w:w="100" w:type="dxa"/>
            </w:tcMar>
            <w:vAlign w:val="center"/>
          </w:tcPr>
          <w:p w14:paraId="67A74F87" w14:textId="77777777" w:rsidR="000A5D52" w:rsidRPr="006D712B" w:rsidRDefault="004315FA" w:rsidP="006D712B">
            <w:pPr>
              <w:spacing w:before="20" w:after="20" w:line="264" w:lineRule="auto"/>
              <w:jc w:val="center"/>
              <w:rPr>
                <w:sz w:val="17"/>
              </w:rPr>
            </w:pPr>
            <w:r w:rsidRPr="006D712B">
              <w:rPr>
                <w:b/>
                <w:color w:val="FFFFFF"/>
                <w:sz w:val="17"/>
              </w:rPr>
              <w:t>İşlem etkisi</w:t>
            </w:r>
          </w:p>
        </w:tc>
        <w:tc>
          <w:tcPr>
            <w:tcW w:w="2160" w:type="dxa"/>
            <w:shd w:val="clear" w:color="auto" w:fill="164E70"/>
            <w:tcMar>
              <w:top w:w="80" w:type="dxa"/>
              <w:left w:w="100" w:type="dxa"/>
              <w:bottom w:w="80" w:type="dxa"/>
              <w:right w:w="100" w:type="dxa"/>
            </w:tcMar>
            <w:vAlign w:val="center"/>
          </w:tcPr>
          <w:p w14:paraId="18A2C93C" w14:textId="77777777" w:rsidR="000A5D52" w:rsidRPr="006D712B" w:rsidRDefault="004315FA" w:rsidP="006D712B">
            <w:pPr>
              <w:spacing w:before="20" w:after="20" w:line="264" w:lineRule="auto"/>
              <w:jc w:val="center"/>
              <w:rPr>
                <w:sz w:val="17"/>
              </w:rPr>
            </w:pPr>
            <w:r w:rsidRPr="006D712B">
              <w:rPr>
                <w:b/>
                <w:color w:val="FFFFFF"/>
                <w:sz w:val="17"/>
              </w:rPr>
              <w:t>Örnek</w:t>
            </w:r>
          </w:p>
        </w:tc>
      </w:tr>
      <w:tr w:rsidR="000A5D52" w14:paraId="6DFFB018" w14:textId="77777777" w:rsidTr="006D712B">
        <w:trPr>
          <w:cantSplit/>
          <w:jc w:val="center"/>
        </w:trPr>
        <w:tc>
          <w:tcPr>
            <w:tcW w:w="1584" w:type="dxa"/>
            <w:tcMar>
              <w:top w:w="80" w:type="dxa"/>
              <w:left w:w="100" w:type="dxa"/>
              <w:bottom w:w="80" w:type="dxa"/>
              <w:right w:w="100" w:type="dxa"/>
            </w:tcMar>
            <w:vAlign w:val="center"/>
          </w:tcPr>
          <w:p w14:paraId="27C6C95A" w14:textId="77777777" w:rsidR="000A5D52" w:rsidRPr="006D712B" w:rsidRDefault="004315FA" w:rsidP="006D712B">
            <w:pPr>
              <w:spacing w:before="20" w:after="20" w:line="264" w:lineRule="auto"/>
              <w:rPr>
                <w:sz w:val="17"/>
              </w:rPr>
            </w:pPr>
            <w:r w:rsidRPr="006D712B">
              <w:rPr>
                <w:b/>
                <w:sz w:val="17"/>
              </w:rPr>
              <w:t>Threshold</w:t>
            </w:r>
          </w:p>
        </w:tc>
        <w:tc>
          <w:tcPr>
            <w:tcW w:w="3240" w:type="dxa"/>
            <w:tcMar>
              <w:top w:w="80" w:type="dxa"/>
              <w:left w:w="100" w:type="dxa"/>
              <w:bottom w:w="80" w:type="dxa"/>
              <w:right w:w="100" w:type="dxa"/>
            </w:tcMar>
            <w:vAlign w:val="center"/>
          </w:tcPr>
          <w:p w14:paraId="102756AB" w14:textId="77777777" w:rsidR="000A5D52" w:rsidRPr="006D712B" w:rsidRDefault="004315FA" w:rsidP="006D712B">
            <w:pPr>
              <w:spacing w:before="20" w:after="20" w:line="264" w:lineRule="auto"/>
              <w:rPr>
                <w:sz w:val="17"/>
              </w:rPr>
            </w:pPr>
            <w:r w:rsidRPr="006D712B">
              <w:rPr>
                <w:sz w:val="17"/>
              </w:rPr>
              <w:t>Exposure'dan düşülen teminatsız risk limiti</w:t>
            </w:r>
          </w:p>
        </w:tc>
        <w:tc>
          <w:tcPr>
            <w:tcW w:w="3096" w:type="dxa"/>
            <w:tcMar>
              <w:top w:w="80" w:type="dxa"/>
              <w:left w:w="100" w:type="dxa"/>
              <w:bottom w:w="80" w:type="dxa"/>
              <w:right w:w="100" w:type="dxa"/>
            </w:tcMar>
            <w:vAlign w:val="center"/>
          </w:tcPr>
          <w:p w14:paraId="503490D9" w14:textId="77777777" w:rsidR="000A5D52" w:rsidRPr="006D712B" w:rsidRDefault="004315FA" w:rsidP="006D712B">
            <w:pPr>
              <w:spacing w:before="20" w:after="20" w:line="264" w:lineRule="auto"/>
              <w:rPr>
                <w:sz w:val="17"/>
              </w:rPr>
            </w:pPr>
            <w:r w:rsidRPr="006D712B">
              <w:rPr>
                <w:sz w:val="17"/>
              </w:rPr>
              <w:t>Teminat gereksinimini azaltır</w:t>
            </w:r>
          </w:p>
        </w:tc>
        <w:tc>
          <w:tcPr>
            <w:tcW w:w="2160" w:type="dxa"/>
            <w:tcMar>
              <w:top w:w="80" w:type="dxa"/>
              <w:left w:w="100" w:type="dxa"/>
              <w:bottom w:w="80" w:type="dxa"/>
              <w:right w:w="100" w:type="dxa"/>
            </w:tcMar>
            <w:vAlign w:val="center"/>
          </w:tcPr>
          <w:p w14:paraId="0BA5AD8D" w14:textId="77777777" w:rsidR="000A5D52" w:rsidRPr="006D712B" w:rsidRDefault="004315FA" w:rsidP="006D712B">
            <w:pPr>
              <w:spacing w:before="20" w:after="20" w:line="264" w:lineRule="auto"/>
              <w:rPr>
                <w:sz w:val="17"/>
              </w:rPr>
            </w:pPr>
            <w:r w:rsidRPr="006D712B">
              <w:rPr>
                <w:sz w:val="17"/>
              </w:rPr>
              <w:t>10 milyon exposure − 2 milyon threshold = 8 milyon gereksinim</w:t>
            </w:r>
          </w:p>
        </w:tc>
      </w:tr>
      <w:tr w:rsidR="000A5D52" w14:paraId="0CAA3522" w14:textId="77777777" w:rsidTr="006D712B">
        <w:trPr>
          <w:cantSplit/>
          <w:jc w:val="center"/>
        </w:trPr>
        <w:tc>
          <w:tcPr>
            <w:tcW w:w="1584" w:type="dxa"/>
            <w:shd w:val="clear" w:color="auto" w:fill="F4F7F9"/>
            <w:tcMar>
              <w:top w:w="80" w:type="dxa"/>
              <w:left w:w="100" w:type="dxa"/>
              <w:bottom w:w="80" w:type="dxa"/>
              <w:right w:w="100" w:type="dxa"/>
            </w:tcMar>
            <w:vAlign w:val="center"/>
          </w:tcPr>
          <w:p w14:paraId="05137991" w14:textId="77777777" w:rsidR="000A5D52" w:rsidRPr="006D712B" w:rsidRDefault="004315FA" w:rsidP="006D712B">
            <w:pPr>
              <w:spacing w:before="20" w:after="20" w:line="264" w:lineRule="auto"/>
              <w:rPr>
                <w:sz w:val="17"/>
              </w:rPr>
            </w:pPr>
            <w:r w:rsidRPr="006D712B">
              <w:rPr>
                <w:b/>
                <w:sz w:val="17"/>
              </w:rPr>
              <w:t>MTA</w:t>
            </w:r>
          </w:p>
        </w:tc>
        <w:tc>
          <w:tcPr>
            <w:tcW w:w="3240" w:type="dxa"/>
            <w:shd w:val="clear" w:color="auto" w:fill="F4F7F9"/>
            <w:tcMar>
              <w:top w:w="80" w:type="dxa"/>
              <w:left w:w="100" w:type="dxa"/>
              <w:bottom w:w="80" w:type="dxa"/>
              <w:right w:w="100" w:type="dxa"/>
            </w:tcMar>
            <w:vAlign w:val="center"/>
          </w:tcPr>
          <w:p w14:paraId="572B5211" w14:textId="77777777" w:rsidR="000A5D52" w:rsidRPr="006D712B" w:rsidRDefault="004315FA" w:rsidP="006D712B">
            <w:pPr>
              <w:spacing w:before="20" w:after="20" w:line="264" w:lineRule="auto"/>
              <w:rPr>
                <w:sz w:val="17"/>
              </w:rPr>
            </w:pPr>
            <w:r w:rsidRPr="006D712B">
              <w:rPr>
                <w:sz w:val="17"/>
              </w:rPr>
              <w:t>Net transfer farkına uygulanan alt sınır</w:t>
            </w:r>
          </w:p>
        </w:tc>
        <w:tc>
          <w:tcPr>
            <w:tcW w:w="3096" w:type="dxa"/>
            <w:shd w:val="clear" w:color="auto" w:fill="F4F7F9"/>
            <w:tcMar>
              <w:top w:w="80" w:type="dxa"/>
              <w:left w:w="100" w:type="dxa"/>
              <w:bottom w:w="80" w:type="dxa"/>
              <w:right w:w="100" w:type="dxa"/>
            </w:tcMar>
            <w:vAlign w:val="center"/>
          </w:tcPr>
          <w:p w14:paraId="33F83E54" w14:textId="77777777" w:rsidR="000A5D52" w:rsidRPr="006D712B" w:rsidRDefault="004315FA" w:rsidP="006D712B">
            <w:pPr>
              <w:spacing w:before="20" w:after="20" w:line="264" w:lineRule="auto"/>
              <w:rPr>
                <w:sz w:val="17"/>
              </w:rPr>
            </w:pPr>
            <w:r w:rsidRPr="006D712B">
              <w:rPr>
                <w:sz w:val="17"/>
              </w:rPr>
              <w:t>Entegre kaynak hesaplama fark MTA altındaysa fiili hareket üretmez</w:t>
            </w:r>
          </w:p>
        </w:tc>
        <w:tc>
          <w:tcPr>
            <w:tcW w:w="2160" w:type="dxa"/>
            <w:shd w:val="clear" w:color="auto" w:fill="F4F7F9"/>
            <w:tcMar>
              <w:top w:w="80" w:type="dxa"/>
              <w:left w:w="100" w:type="dxa"/>
              <w:bottom w:w="80" w:type="dxa"/>
              <w:right w:w="100" w:type="dxa"/>
            </w:tcMar>
            <w:vAlign w:val="center"/>
          </w:tcPr>
          <w:p w14:paraId="557BE26C" w14:textId="77777777" w:rsidR="000A5D52" w:rsidRPr="006D712B" w:rsidRDefault="004315FA" w:rsidP="006D712B">
            <w:pPr>
              <w:spacing w:before="20" w:after="20" w:line="264" w:lineRule="auto"/>
              <w:rPr>
                <w:sz w:val="17"/>
              </w:rPr>
            </w:pPr>
            <w:r w:rsidRPr="006D712B">
              <w:rPr>
                <w:sz w:val="17"/>
              </w:rPr>
              <w:t>60 bin fark &lt; 100 bin MTA; kaynak call oluşmaz</w:t>
            </w:r>
          </w:p>
        </w:tc>
      </w:tr>
      <w:tr w:rsidR="000A5D52" w14:paraId="375C31D4" w14:textId="77777777" w:rsidTr="006D712B">
        <w:trPr>
          <w:cantSplit/>
          <w:jc w:val="center"/>
        </w:trPr>
        <w:tc>
          <w:tcPr>
            <w:tcW w:w="1584" w:type="dxa"/>
            <w:tcMar>
              <w:top w:w="80" w:type="dxa"/>
              <w:left w:w="100" w:type="dxa"/>
              <w:bottom w:w="80" w:type="dxa"/>
              <w:right w:w="100" w:type="dxa"/>
            </w:tcMar>
            <w:vAlign w:val="center"/>
          </w:tcPr>
          <w:p w14:paraId="78C52267" w14:textId="77777777" w:rsidR="000A5D52" w:rsidRPr="006D712B" w:rsidRDefault="004315FA" w:rsidP="006D712B">
            <w:pPr>
              <w:spacing w:before="20" w:after="20" w:line="264" w:lineRule="auto"/>
              <w:rPr>
                <w:sz w:val="17"/>
              </w:rPr>
            </w:pPr>
            <w:r w:rsidRPr="006D712B">
              <w:rPr>
                <w:b/>
                <w:sz w:val="17"/>
              </w:rPr>
              <w:t>Dispute Tolerance</w:t>
            </w:r>
          </w:p>
        </w:tc>
        <w:tc>
          <w:tcPr>
            <w:tcW w:w="3240" w:type="dxa"/>
            <w:tcMar>
              <w:top w:w="80" w:type="dxa"/>
              <w:left w:w="100" w:type="dxa"/>
              <w:bottom w:w="80" w:type="dxa"/>
              <w:right w:w="100" w:type="dxa"/>
            </w:tcMar>
            <w:vAlign w:val="center"/>
          </w:tcPr>
          <w:p w14:paraId="3DC5CD71" w14:textId="77777777" w:rsidR="000A5D52" w:rsidRPr="006D712B" w:rsidRDefault="004315FA" w:rsidP="006D712B">
            <w:pPr>
              <w:spacing w:before="20" w:after="20" w:line="264" w:lineRule="auto"/>
              <w:rPr>
                <w:sz w:val="17"/>
              </w:rPr>
            </w:pPr>
            <w:r w:rsidRPr="006D712B">
              <w:rPr>
                <w:sz w:val="17"/>
              </w:rPr>
              <w:t>Taraf hesapları arasındaki fark için escalation eşiği</w:t>
            </w:r>
          </w:p>
        </w:tc>
        <w:tc>
          <w:tcPr>
            <w:tcW w:w="3096" w:type="dxa"/>
            <w:tcMar>
              <w:top w:w="80" w:type="dxa"/>
              <w:left w:w="100" w:type="dxa"/>
              <w:bottom w:w="80" w:type="dxa"/>
              <w:right w:w="100" w:type="dxa"/>
            </w:tcMar>
            <w:vAlign w:val="center"/>
          </w:tcPr>
          <w:p w14:paraId="686743FC" w14:textId="77777777" w:rsidR="000A5D52" w:rsidRPr="006D712B" w:rsidRDefault="004315FA" w:rsidP="006D712B">
            <w:pPr>
              <w:spacing w:before="20" w:after="20" w:line="264" w:lineRule="auto"/>
              <w:rPr>
                <w:sz w:val="17"/>
              </w:rPr>
            </w:pPr>
            <w:r w:rsidRPr="006D712B">
              <w:rPr>
                <w:sz w:val="17"/>
              </w:rPr>
              <w:t>Transfer hesabından ayrı olarak dispute sürecini belirler</w:t>
            </w:r>
          </w:p>
        </w:tc>
        <w:tc>
          <w:tcPr>
            <w:tcW w:w="2160" w:type="dxa"/>
            <w:tcMar>
              <w:top w:w="80" w:type="dxa"/>
              <w:left w:w="100" w:type="dxa"/>
              <w:bottom w:w="80" w:type="dxa"/>
              <w:right w:w="100" w:type="dxa"/>
            </w:tcMar>
            <w:vAlign w:val="center"/>
          </w:tcPr>
          <w:p w14:paraId="5CA815E1" w14:textId="77777777" w:rsidR="000A5D52" w:rsidRPr="006D712B" w:rsidRDefault="004315FA" w:rsidP="006D712B">
            <w:pPr>
              <w:spacing w:before="20" w:after="20" w:line="264" w:lineRule="auto"/>
              <w:rPr>
                <w:sz w:val="17"/>
              </w:rPr>
            </w:pPr>
            <w:r w:rsidRPr="006D712B">
              <w:rPr>
                <w:sz w:val="17"/>
              </w:rPr>
              <w:t>60 bin fark &gt; 50 bin tolerans; dispute açılır</w:t>
            </w:r>
          </w:p>
        </w:tc>
      </w:tr>
      <w:tr w:rsidR="000A5D52" w14:paraId="7374DB07" w14:textId="77777777" w:rsidTr="006D712B">
        <w:trPr>
          <w:cantSplit/>
          <w:jc w:val="center"/>
        </w:trPr>
        <w:tc>
          <w:tcPr>
            <w:tcW w:w="1584" w:type="dxa"/>
            <w:shd w:val="clear" w:color="auto" w:fill="F4F7F9"/>
            <w:tcMar>
              <w:top w:w="80" w:type="dxa"/>
              <w:left w:w="100" w:type="dxa"/>
              <w:bottom w:w="80" w:type="dxa"/>
              <w:right w:w="100" w:type="dxa"/>
            </w:tcMar>
            <w:vAlign w:val="center"/>
          </w:tcPr>
          <w:p w14:paraId="66F06ABB" w14:textId="77777777" w:rsidR="000A5D52" w:rsidRPr="006D712B" w:rsidRDefault="004315FA" w:rsidP="006D712B">
            <w:pPr>
              <w:spacing w:before="20" w:after="20" w:line="264" w:lineRule="auto"/>
              <w:rPr>
                <w:sz w:val="17"/>
              </w:rPr>
            </w:pPr>
            <w:r w:rsidRPr="006D712B">
              <w:rPr>
                <w:b/>
                <w:sz w:val="17"/>
              </w:rPr>
              <w:t>Rounding</w:t>
            </w:r>
          </w:p>
        </w:tc>
        <w:tc>
          <w:tcPr>
            <w:tcW w:w="3240" w:type="dxa"/>
            <w:shd w:val="clear" w:color="auto" w:fill="F4F7F9"/>
            <w:tcMar>
              <w:top w:w="80" w:type="dxa"/>
              <w:left w:w="100" w:type="dxa"/>
              <w:bottom w:w="80" w:type="dxa"/>
              <w:right w:w="100" w:type="dxa"/>
            </w:tcMar>
            <w:vAlign w:val="center"/>
          </w:tcPr>
          <w:p w14:paraId="303B642C" w14:textId="77777777" w:rsidR="000A5D52" w:rsidRPr="006D712B" w:rsidRDefault="004315FA" w:rsidP="006D712B">
            <w:pPr>
              <w:spacing w:before="20" w:after="20" w:line="264" w:lineRule="auto"/>
              <w:rPr>
                <w:sz w:val="17"/>
              </w:rPr>
            </w:pPr>
            <w:r w:rsidRPr="006D712B">
              <w:rPr>
                <w:sz w:val="17"/>
              </w:rPr>
              <w:t>MTA kontrolünden sonra uygulanır</w:t>
            </w:r>
          </w:p>
        </w:tc>
        <w:tc>
          <w:tcPr>
            <w:tcW w:w="3096" w:type="dxa"/>
            <w:shd w:val="clear" w:color="auto" w:fill="F4F7F9"/>
            <w:tcMar>
              <w:top w:w="80" w:type="dxa"/>
              <w:left w:w="100" w:type="dxa"/>
              <w:bottom w:w="80" w:type="dxa"/>
              <w:right w:w="100" w:type="dxa"/>
            </w:tcMar>
            <w:vAlign w:val="center"/>
          </w:tcPr>
          <w:p w14:paraId="717EB676" w14:textId="77777777" w:rsidR="000A5D52" w:rsidRPr="006D712B" w:rsidRDefault="004315FA" w:rsidP="006D712B">
            <w:pPr>
              <w:spacing w:before="20" w:after="20" w:line="264" w:lineRule="auto"/>
              <w:rPr>
                <w:sz w:val="17"/>
              </w:rPr>
            </w:pPr>
            <w:r w:rsidRPr="006D712B">
              <w:rPr>
                <w:sz w:val="17"/>
              </w:rPr>
              <w:t>Son işlem tutarını sözleşmedeki adıma taşır</w:t>
            </w:r>
          </w:p>
        </w:tc>
        <w:tc>
          <w:tcPr>
            <w:tcW w:w="2160" w:type="dxa"/>
            <w:shd w:val="clear" w:color="auto" w:fill="F4F7F9"/>
            <w:tcMar>
              <w:top w:w="80" w:type="dxa"/>
              <w:left w:w="100" w:type="dxa"/>
              <w:bottom w:w="80" w:type="dxa"/>
              <w:right w:w="100" w:type="dxa"/>
            </w:tcMar>
            <w:vAlign w:val="center"/>
          </w:tcPr>
          <w:p w14:paraId="252ABBD7" w14:textId="77777777" w:rsidR="000A5D52" w:rsidRPr="006D712B" w:rsidRDefault="004315FA" w:rsidP="006D712B">
            <w:pPr>
              <w:spacing w:before="20" w:after="20" w:line="264" w:lineRule="auto"/>
              <w:rPr>
                <w:sz w:val="17"/>
              </w:rPr>
            </w:pPr>
            <w:r w:rsidRPr="006D712B">
              <w:rPr>
                <w:sz w:val="17"/>
              </w:rPr>
              <w:t>207 bin, 10 bin Nearest; 210 bin</w:t>
            </w:r>
          </w:p>
        </w:tc>
      </w:tr>
    </w:tbl>
    <w:p w14:paraId="65039706" w14:textId="77777777" w:rsidR="00D6372F" w:rsidRPr="006D712B" w:rsidRDefault="00D6372F" w:rsidP="006D712B">
      <w:pPr>
        <w:spacing w:after="160" w:line="300" w:lineRule="auto"/>
        <w:rPr>
          <w:sz w:val="21"/>
        </w:rPr>
      </w:pPr>
    </w:p>
    <w:p w14:paraId="55C5A835" w14:textId="77777777" w:rsidR="00D6372F" w:rsidRPr="006D712B" w:rsidRDefault="004315FA" w:rsidP="006D712B">
      <w:pPr>
        <w:pStyle w:val="Heading2"/>
        <w:spacing w:before="320" w:after="120" w:line="288" w:lineRule="auto"/>
        <w:rPr>
          <w:rFonts w:ascii="Aptos Display" w:hAnsi="Aptos Display"/>
          <w:color w:val="174A6E"/>
          <w:sz w:val="26"/>
        </w:rPr>
      </w:pPr>
      <w:r w:rsidRPr="006D712B">
        <w:rPr>
          <w:rFonts w:ascii="Aptos Display" w:hAnsi="Aptos Display"/>
          <w:color w:val="174A6E"/>
          <w:sz w:val="26"/>
        </w:rPr>
        <w:t>8.5 Temel validasyonlar</w:t>
      </w:r>
    </w:p>
    <w:p w14:paraId="1AD2C9BB" w14:textId="77777777" w:rsidR="00D6372F" w:rsidRPr="006D712B" w:rsidRDefault="004315FA" w:rsidP="006D712B">
      <w:pPr>
        <w:pStyle w:val="ListBullet"/>
        <w:spacing w:after="80" w:line="300" w:lineRule="auto"/>
        <w:rPr>
          <w:sz w:val="21"/>
        </w:rPr>
      </w:pPr>
      <w:r w:rsidRPr="006D712B">
        <w:rPr>
          <w:sz w:val="21"/>
        </w:rPr>
        <w:t>Trade Date ve Value Date, Definition/Annex geçerlilik aralığında olmalıdır.</w:t>
      </w:r>
    </w:p>
    <w:p w14:paraId="2391C18F" w14:textId="77777777" w:rsidR="00D6372F" w:rsidRPr="006D712B" w:rsidRDefault="004315FA" w:rsidP="006D712B">
      <w:pPr>
        <w:pStyle w:val="ListBullet"/>
        <w:spacing w:after="80" w:line="300" w:lineRule="auto"/>
        <w:rPr>
          <w:sz w:val="21"/>
        </w:rPr>
      </w:pPr>
      <w:r w:rsidRPr="006D712B">
        <w:rPr>
          <w:sz w:val="21"/>
        </w:rPr>
        <w:t>Collateral Code Active olmalı; Counterparty ve Collateral Type kayıtla tutarlı olmalıdır.</w:t>
      </w:r>
    </w:p>
    <w:p w14:paraId="29BB4E63" w14:textId="77777777" w:rsidR="00D6372F" w:rsidRPr="006D712B" w:rsidRDefault="004315FA" w:rsidP="006D712B">
      <w:pPr>
        <w:pStyle w:val="ListBullet"/>
        <w:spacing w:after="80" w:line="300" w:lineRule="auto"/>
        <w:rPr>
          <w:sz w:val="21"/>
        </w:rPr>
      </w:pPr>
      <w:r w:rsidRPr="006D712B">
        <w:rPr>
          <w:sz w:val="21"/>
        </w:rPr>
        <w:t>Cash Currency, collateral_eligible_currency içinde aktif olmalıdır.</w:t>
      </w:r>
    </w:p>
    <w:p w14:paraId="11BAF1BA" w14:textId="77777777" w:rsidR="00D6372F" w:rsidRPr="006D712B" w:rsidRDefault="004315FA" w:rsidP="006D712B">
      <w:pPr>
        <w:pStyle w:val="ListBullet"/>
        <w:spacing w:after="80" w:line="300" w:lineRule="auto"/>
        <w:rPr>
          <w:sz w:val="21"/>
        </w:rPr>
      </w:pPr>
      <w:r w:rsidRPr="006D712B">
        <w:rPr>
          <w:sz w:val="21"/>
        </w:rPr>
        <w:t>Security ISIN, Specific ISIN listesinde olmalı veya rule-based koşulların tamamını sağlamalıdır.</w:t>
      </w:r>
    </w:p>
    <w:p w14:paraId="4BD8242B" w14:textId="77777777" w:rsidR="00D6372F" w:rsidRPr="006D712B" w:rsidRDefault="004315FA" w:rsidP="006D712B">
      <w:pPr>
        <w:pStyle w:val="ListBullet"/>
        <w:spacing w:after="80" w:line="300" w:lineRule="auto"/>
        <w:rPr>
          <w:sz w:val="21"/>
        </w:rPr>
      </w:pPr>
      <w:r w:rsidRPr="006D712B">
        <w:rPr>
          <w:sz w:val="21"/>
        </w:rPr>
        <w:t>Amount/Nominal sıfırdan büyük olmalı; Decrease kullanılabilir bakiyeyi aşmamalıdır.</w:t>
      </w:r>
    </w:p>
    <w:p w14:paraId="3DF056EB" w14:textId="77777777" w:rsidR="00D6372F" w:rsidRPr="006D712B" w:rsidRDefault="004315FA" w:rsidP="006D712B">
      <w:pPr>
        <w:pStyle w:val="ListBullet"/>
        <w:spacing w:after="80" w:line="300" w:lineRule="auto"/>
        <w:rPr>
          <w:sz w:val="21"/>
        </w:rPr>
      </w:pPr>
      <w:r w:rsidRPr="006D712B">
        <w:rPr>
          <w:sz w:val="21"/>
        </w:rPr>
        <w:t>Rate, price ve haircut değerleri Verify anında mevcut olmalı; eksikse mesaj üretilmez.</w:t>
      </w:r>
    </w:p>
    <w:p w14:paraId="48435248" w14:textId="77777777" w:rsidR="00D6372F" w:rsidRPr="006D712B" w:rsidRDefault="004315FA" w:rsidP="006D712B">
      <w:pPr>
        <w:pStyle w:val="ListBullet"/>
        <w:spacing w:after="80" w:line="300" w:lineRule="auto"/>
        <w:rPr>
          <w:sz w:val="21"/>
        </w:rPr>
      </w:pPr>
      <w:r w:rsidRPr="006D712B">
        <w:rPr>
          <w:sz w:val="21"/>
        </w:rPr>
        <w:t>Settlement gerektiren işlemde hesap/SSI tekil çözülmeli; çoklu veya eksik eşleşmede Verify bloke edilmelidir.</w:t>
      </w:r>
    </w:p>
    <w:p w14:paraId="59B876FC" w14:textId="77777777" w:rsidR="000A5D52" w:rsidRPr="006D712B" w:rsidRDefault="004315FA" w:rsidP="006D712B">
      <w:pPr>
        <w:pStyle w:val="Heading2"/>
        <w:spacing w:before="320" w:after="120" w:line="288" w:lineRule="auto"/>
        <w:rPr>
          <w:rFonts w:ascii="Aptos Display" w:hAnsi="Aptos Display"/>
          <w:color w:val="174A6E"/>
          <w:sz w:val="26"/>
        </w:rPr>
      </w:pPr>
      <w:r w:rsidRPr="006D712B">
        <w:rPr>
          <w:rFonts w:ascii="Aptos Display" w:hAnsi="Aptos Display"/>
          <w:color w:val="174A6E"/>
          <w:sz w:val="26"/>
        </w:rPr>
        <w:t>8.6 Hesaplama sahipliği ve manuel işlem davranışı</w:t>
      </w:r>
    </w:p>
    <w:p w14:paraId="14B991CB" w14:textId="77777777" w:rsidR="000A5D52" w:rsidRPr="006D712B" w:rsidRDefault="004315FA" w:rsidP="006D712B">
      <w:pPr>
        <w:spacing w:after="160" w:line="300" w:lineRule="auto"/>
        <w:rPr>
          <w:sz w:val="21"/>
        </w:rPr>
      </w:pPr>
      <w:r w:rsidRPr="006D712B">
        <w:rPr>
          <w:sz w:val="21"/>
        </w:rPr>
        <w:t>Threshold, MTA ve Rounding Annex'te sözleşmesel kural olarak tutulur; ancak bu faz tek başına günlük exposure ve margin call tutarı hesaplamaz. Entegrasyonlu bir calculation engine call amount ve source reference gönderirse Transaction Service ilgili Annex revizyonunu doğrular. Manuel hareketlerde girilen tutarın bir call amount olduğu varsayılmaz; kurum politikası MTA/Rounding sapmasını warning, override reason veya hard block olarak yapılandırmalıdır.</w:t>
      </w:r>
    </w:p>
    <w:p w14:paraId="2E1ACFF8" w14:textId="77777777" w:rsidR="000A5D52" w:rsidRPr="006D712B" w:rsidRDefault="004315FA" w:rsidP="006D712B">
      <w:pPr>
        <w:spacing w:after="160" w:line="300" w:lineRule="auto"/>
        <w:rPr>
          <w:sz w:val="21"/>
        </w:rPr>
      </w:pPr>
      <w:r w:rsidRPr="006D712B">
        <w:rPr>
          <w:b/>
          <w:sz w:val="21"/>
        </w:rPr>
        <w:t>Ek Verify kontrolleri:</w:t>
      </w:r>
    </w:p>
    <w:p w14:paraId="55A931E9" w14:textId="77777777" w:rsidR="000A5D52" w:rsidRPr="006D712B" w:rsidRDefault="004315FA" w:rsidP="006D712B">
      <w:pPr>
        <w:spacing w:after="160" w:line="300" w:lineRule="auto"/>
        <w:rPr>
          <w:sz w:val="21"/>
        </w:rPr>
      </w:pPr>
      <w:r w:rsidRPr="006D712B">
        <w:rPr>
          <w:sz w:val="21"/>
        </w:rPr>
        <w:t>- Annex Direction ve Definition Eligibility Direction, 3.3 matrisine göre Transaction Type ile uyumlu olmalıdır.</w:t>
      </w:r>
    </w:p>
    <w:p w14:paraId="56ECA929" w14:textId="77777777" w:rsidR="000A5D52" w:rsidRPr="006D712B" w:rsidRDefault="004315FA" w:rsidP="006D712B">
      <w:pPr>
        <w:spacing w:after="160" w:line="300" w:lineRule="auto"/>
        <w:rPr>
          <w:sz w:val="21"/>
        </w:rPr>
      </w:pPr>
      <w:r w:rsidRPr="006D712B">
        <w:rPr>
          <w:sz w:val="21"/>
        </w:rPr>
        <w:t>- Margin Type, seçilen iş tarihinde Definition'ın bağlı olduğu Annex Product Scope içinde dahil edilmiş olmalıdır.</w:t>
      </w:r>
    </w:p>
    <w:p w14:paraId="50226ADA" w14:textId="77777777" w:rsidR="000A5D52" w:rsidRPr="006D712B" w:rsidRDefault="004315FA" w:rsidP="006D712B">
      <w:pPr>
        <w:spacing w:after="160" w:line="300" w:lineRule="auto"/>
        <w:rPr>
          <w:sz w:val="21"/>
        </w:rPr>
      </w:pPr>
      <w:r w:rsidRPr="006D712B">
        <w:rPr>
          <w:sz w:val="21"/>
        </w:rPr>
        <w:lastRenderedPageBreak/>
        <w:t>- Kur/fiyat yaşı kurumun stale-data eşiğini aşmamalıdır; manuel fiyat ancak yetkili onay ve gerekçe ile kullanılabilir.</w:t>
      </w:r>
    </w:p>
    <w:p w14:paraId="536A08AF" w14:textId="77777777" w:rsidR="000A5D52" w:rsidRPr="006D712B" w:rsidRDefault="004315FA" w:rsidP="006D712B">
      <w:pPr>
        <w:spacing w:after="160" w:line="300" w:lineRule="auto"/>
        <w:rPr>
          <w:sz w:val="21"/>
        </w:rPr>
      </w:pPr>
      <w:r w:rsidRPr="006D712B">
        <w:rPr>
          <w:sz w:val="21"/>
        </w:rPr>
        <w:t>- Tatil takvimi, cut-off ve iş günü kaydırma kuralları merkezi servisle doğrulanır; kaldırılan Settlement Cycle, Holiday Calendar ve Cutoff Time alanları ekrana geri eklenmez.</w:t>
      </w:r>
    </w:p>
    <w:p w14:paraId="25DBF319" w14:textId="77777777" w:rsidR="000A5D52" w:rsidRPr="006D712B" w:rsidRDefault="004315FA" w:rsidP="006D712B">
      <w:pPr>
        <w:spacing w:after="160" w:line="300" w:lineRule="auto"/>
        <w:rPr>
          <w:sz w:val="21"/>
        </w:rPr>
      </w:pPr>
      <w:r w:rsidRPr="006D712B">
        <w:rPr>
          <w:sz w:val="21"/>
        </w:rPr>
        <w:t>- source_system + logical_reference doluysa idempotency/duplicate kontrolü uygulanır.</w:t>
      </w:r>
    </w:p>
    <w:p w14:paraId="0209D18A" w14:textId="77777777" w:rsidR="000A5D52" w:rsidRPr="006D712B" w:rsidRDefault="004315FA" w:rsidP="006D712B">
      <w:pPr>
        <w:spacing w:after="160" w:line="300" w:lineRule="auto"/>
        <w:rPr>
          <w:sz w:val="21"/>
        </w:rPr>
      </w:pPr>
      <w:r w:rsidRPr="006D712B">
        <w:rPr>
          <w:sz w:val="21"/>
        </w:rPr>
        <w:t>- Nakit settlement'ta yalnız aktif yönün SSI çifti zorunludur; karşı yön alanları Verify için aranmaz.</w:t>
      </w:r>
    </w:p>
    <w:p w14:paraId="4DB84B3C" w14:textId="77777777" w:rsidR="00D6372F" w:rsidRPr="006D712B" w:rsidRDefault="004315FA" w:rsidP="006D712B">
      <w:pPr>
        <w:pStyle w:val="Heading1"/>
        <w:spacing w:before="440" w:after="200" w:line="288" w:lineRule="auto"/>
        <w:rPr>
          <w:rFonts w:ascii="Aptos Display" w:hAnsi="Aptos Display"/>
          <w:color w:val="174A6E"/>
          <w:sz w:val="34"/>
        </w:rPr>
      </w:pPr>
      <w:r w:rsidRPr="006D712B">
        <w:rPr>
          <w:rFonts w:ascii="Aptos Display" w:hAnsi="Aptos Display"/>
          <w:color w:val="174A6E"/>
          <w:sz w:val="34"/>
        </w:rPr>
        <w:t>9. Verify sırasında MT202 / pacs.009 ve menkul mesajları</w:t>
      </w:r>
    </w:p>
    <w:p w14:paraId="322B2E2B" w14:textId="77777777" w:rsidR="00D6372F" w:rsidRPr="006D712B" w:rsidRDefault="004315FA" w:rsidP="006D712B">
      <w:pPr>
        <w:spacing w:after="160" w:line="300" w:lineRule="auto"/>
        <w:rPr>
          <w:sz w:val="21"/>
        </w:rPr>
      </w:pPr>
      <w:r w:rsidRPr="006D712B">
        <w:rPr>
          <w:sz w:val="21"/>
        </w:rPr>
        <w:t>Transaction Verify edildiğinde sistem önce iş kurallarını ve maker-checker yetkisini doğrular. Ekonomik kayıt geçerliyse ve dış/dahili nakit hareketi gerçekten gerekiyorsa, ödeme talimatı üretilir. Mesaj türü kullanıcının manuel seçimi değil, payment routing konfigürasyonunun sonucudur.</w:t>
      </w:r>
    </w:p>
    <w:p w14:paraId="3D96EB48" w14:textId="77777777" w:rsidR="00D6372F" w:rsidRPr="006D712B" w:rsidRDefault="004315FA" w:rsidP="006D712B">
      <w:pPr>
        <w:pStyle w:val="Heading2"/>
        <w:spacing w:before="320" w:after="120" w:line="288" w:lineRule="auto"/>
        <w:rPr>
          <w:rFonts w:ascii="Aptos Display" w:hAnsi="Aptos Display"/>
          <w:color w:val="174A6E"/>
          <w:sz w:val="26"/>
        </w:rPr>
      </w:pPr>
      <w:r w:rsidRPr="006D712B">
        <w:rPr>
          <w:rFonts w:ascii="Aptos Display" w:hAnsi="Aptos Display"/>
          <w:color w:val="174A6E"/>
          <w:sz w:val="26"/>
        </w:rPr>
        <w:t>9.1 Verify iş akışı</w:t>
      </w:r>
    </w:p>
    <w:tbl>
      <w:tblPr>
        <w:tblW w:w="0" w:type="auto"/>
        <w:jc w:val="center"/>
        <w:tblBorders>
          <w:top w:val="single" w:sz="4" w:space="0" w:color="D2D9DF"/>
          <w:left w:val="single" w:sz="4" w:space="0" w:color="D2D9DF"/>
          <w:bottom w:val="single" w:sz="4" w:space="0" w:color="D2D9DF"/>
          <w:right w:val="single" w:sz="4" w:space="0" w:color="D2D9DF"/>
          <w:insideH w:val="single" w:sz="4" w:space="0" w:color="D2D9DF"/>
          <w:insideV w:val="single" w:sz="4" w:space="0" w:color="D2D9DF"/>
        </w:tblBorders>
        <w:tblLayout w:type="fixed"/>
        <w:tblLook w:val="04A0" w:firstRow="1" w:lastRow="0" w:firstColumn="1" w:lastColumn="0" w:noHBand="0" w:noVBand="1"/>
      </w:tblPr>
      <w:tblGrid>
        <w:gridCol w:w="792"/>
        <w:gridCol w:w="2088"/>
        <w:gridCol w:w="7128"/>
      </w:tblGrid>
      <w:tr w:rsidR="00D6372F" w14:paraId="79F9F4CF" w14:textId="77777777" w:rsidTr="006D712B">
        <w:trPr>
          <w:cantSplit/>
          <w:tblHeader/>
          <w:jc w:val="center"/>
        </w:trPr>
        <w:tc>
          <w:tcPr>
            <w:tcW w:w="792" w:type="dxa"/>
            <w:shd w:val="clear" w:color="auto" w:fill="174A6E"/>
            <w:tcMar>
              <w:top w:w="80" w:type="dxa"/>
              <w:left w:w="100" w:type="dxa"/>
              <w:bottom w:w="80" w:type="dxa"/>
              <w:right w:w="100" w:type="dxa"/>
            </w:tcMar>
            <w:vAlign w:val="center"/>
          </w:tcPr>
          <w:p w14:paraId="61CD03D1" w14:textId="77777777" w:rsidR="00D6372F" w:rsidRPr="006D712B" w:rsidRDefault="004315FA" w:rsidP="006D712B">
            <w:pPr>
              <w:spacing w:before="20" w:after="20" w:line="264" w:lineRule="auto"/>
              <w:jc w:val="center"/>
              <w:rPr>
                <w:sz w:val="17"/>
              </w:rPr>
            </w:pPr>
            <w:r w:rsidRPr="006D712B">
              <w:rPr>
                <w:b/>
                <w:color w:val="FFFFFF"/>
                <w:sz w:val="17"/>
              </w:rPr>
              <w:t>Sıra</w:t>
            </w:r>
          </w:p>
        </w:tc>
        <w:tc>
          <w:tcPr>
            <w:tcW w:w="2088" w:type="dxa"/>
            <w:shd w:val="clear" w:color="auto" w:fill="174A6E"/>
            <w:tcMar>
              <w:top w:w="80" w:type="dxa"/>
              <w:left w:w="100" w:type="dxa"/>
              <w:bottom w:w="80" w:type="dxa"/>
              <w:right w:w="100" w:type="dxa"/>
            </w:tcMar>
            <w:vAlign w:val="center"/>
          </w:tcPr>
          <w:p w14:paraId="111860E4" w14:textId="77777777" w:rsidR="00D6372F" w:rsidRPr="006D712B" w:rsidRDefault="004315FA" w:rsidP="006D712B">
            <w:pPr>
              <w:spacing w:before="20" w:after="20" w:line="264" w:lineRule="auto"/>
              <w:jc w:val="center"/>
              <w:rPr>
                <w:sz w:val="17"/>
              </w:rPr>
            </w:pPr>
            <w:r w:rsidRPr="006D712B">
              <w:rPr>
                <w:b/>
                <w:color w:val="FFFFFF"/>
                <w:sz w:val="17"/>
              </w:rPr>
              <w:t>Sistem durumu</w:t>
            </w:r>
          </w:p>
        </w:tc>
        <w:tc>
          <w:tcPr>
            <w:tcW w:w="7128" w:type="dxa"/>
            <w:shd w:val="clear" w:color="auto" w:fill="174A6E"/>
            <w:tcMar>
              <w:top w:w="80" w:type="dxa"/>
              <w:left w:w="100" w:type="dxa"/>
              <w:bottom w:w="80" w:type="dxa"/>
              <w:right w:w="100" w:type="dxa"/>
            </w:tcMar>
            <w:vAlign w:val="center"/>
          </w:tcPr>
          <w:p w14:paraId="6F49B6E2" w14:textId="77777777" w:rsidR="00D6372F" w:rsidRPr="006D712B" w:rsidRDefault="004315FA" w:rsidP="006D712B">
            <w:pPr>
              <w:spacing w:before="20" w:after="20" w:line="264" w:lineRule="auto"/>
              <w:jc w:val="center"/>
              <w:rPr>
                <w:sz w:val="17"/>
              </w:rPr>
            </w:pPr>
            <w:r w:rsidRPr="006D712B">
              <w:rPr>
                <w:b/>
                <w:color w:val="FFFFFF"/>
                <w:sz w:val="17"/>
              </w:rPr>
              <w:t>İşlem</w:t>
            </w:r>
          </w:p>
        </w:tc>
      </w:tr>
      <w:tr w:rsidR="00D6372F" w14:paraId="256D4593" w14:textId="77777777" w:rsidTr="006D712B">
        <w:trPr>
          <w:cantSplit/>
          <w:jc w:val="center"/>
        </w:trPr>
        <w:tc>
          <w:tcPr>
            <w:tcW w:w="792" w:type="dxa"/>
            <w:tcMar>
              <w:top w:w="80" w:type="dxa"/>
              <w:left w:w="100" w:type="dxa"/>
              <w:bottom w:w="80" w:type="dxa"/>
              <w:right w:w="100" w:type="dxa"/>
            </w:tcMar>
            <w:vAlign w:val="center"/>
          </w:tcPr>
          <w:p w14:paraId="05319B05" w14:textId="77777777" w:rsidR="00D6372F" w:rsidRPr="006D712B" w:rsidRDefault="004315FA" w:rsidP="006D712B">
            <w:pPr>
              <w:spacing w:before="20" w:after="20" w:line="264" w:lineRule="auto"/>
              <w:rPr>
                <w:sz w:val="17"/>
              </w:rPr>
            </w:pPr>
            <w:r w:rsidRPr="006D712B">
              <w:rPr>
                <w:b/>
                <w:sz w:val="17"/>
              </w:rPr>
              <w:t>1</w:t>
            </w:r>
          </w:p>
        </w:tc>
        <w:tc>
          <w:tcPr>
            <w:tcW w:w="2088" w:type="dxa"/>
            <w:tcMar>
              <w:top w:w="80" w:type="dxa"/>
              <w:left w:w="100" w:type="dxa"/>
              <w:bottom w:w="80" w:type="dxa"/>
              <w:right w:w="100" w:type="dxa"/>
            </w:tcMar>
            <w:vAlign w:val="center"/>
          </w:tcPr>
          <w:p w14:paraId="5B14BEFE" w14:textId="77777777" w:rsidR="00D6372F" w:rsidRPr="006D712B" w:rsidRDefault="004315FA" w:rsidP="006D712B">
            <w:pPr>
              <w:spacing w:before="20" w:after="20" w:line="264" w:lineRule="auto"/>
              <w:rPr>
                <w:sz w:val="17"/>
              </w:rPr>
            </w:pPr>
            <w:r w:rsidRPr="006D712B">
              <w:rPr>
                <w:sz w:val="17"/>
              </w:rPr>
              <w:t>Entered / Draft</w:t>
            </w:r>
          </w:p>
        </w:tc>
        <w:tc>
          <w:tcPr>
            <w:tcW w:w="7128" w:type="dxa"/>
            <w:tcMar>
              <w:top w:w="80" w:type="dxa"/>
              <w:left w:w="100" w:type="dxa"/>
              <w:bottom w:w="80" w:type="dxa"/>
              <w:right w:w="100" w:type="dxa"/>
            </w:tcMar>
            <w:vAlign w:val="center"/>
          </w:tcPr>
          <w:p w14:paraId="45F00E9C" w14:textId="77777777" w:rsidR="00D6372F" w:rsidRPr="006D712B" w:rsidRDefault="004315FA" w:rsidP="006D712B">
            <w:pPr>
              <w:spacing w:before="20" w:after="20" w:line="264" w:lineRule="auto"/>
              <w:rPr>
                <w:sz w:val="17"/>
              </w:rPr>
            </w:pPr>
            <w:r w:rsidRPr="006D712B">
              <w:rPr>
                <w:sz w:val="17"/>
              </w:rPr>
              <w:t>Kayıt oluşturulur; düzenlenebilir, ekonomik bakiyeyi etkilemez.</w:t>
            </w:r>
          </w:p>
        </w:tc>
      </w:tr>
      <w:tr w:rsidR="00D6372F" w14:paraId="7C1FCAA4" w14:textId="77777777" w:rsidTr="006D712B">
        <w:trPr>
          <w:cantSplit/>
          <w:jc w:val="center"/>
        </w:trPr>
        <w:tc>
          <w:tcPr>
            <w:tcW w:w="792" w:type="dxa"/>
            <w:shd w:val="clear" w:color="auto" w:fill="F4F7F9"/>
            <w:tcMar>
              <w:top w:w="80" w:type="dxa"/>
              <w:left w:w="100" w:type="dxa"/>
              <w:bottom w:w="80" w:type="dxa"/>
              <w:right w:w="100" w:type="dxa"/>
            </w:tcMar>
            <w:vAlign w:val="center"/>
          </w:tcPr>
          <w:p w14:paraId="6C12D624" w14:textId="77777777" w:rsidR="00D6372F" w:rsidRPr="006D712B" w:rsidRDefault="004315FA" w:rsidP="006D712B">
            <w:pPr>
              <w:spacing w:before="20" w:after="20" w:line="264" w:lineRule="auto"/>
              <w:rPr>
                <w:sz w:val="17"/>
              </w:rPr>
            </w:pPr>
            <w:r w:rsidRPr="006D712B">
              <w:rPr>
                <w:b/>
                <w:sz w:val="17"/>
              </w:rPr>
              <w:t>2</w:t>
            </w:r>
          </w:p>
        </w:tc>
        <w:tc>
          <w:tcPr>
            <w:tcW w:w="2088" w:type="dxa"/>
            <w:shd w:val="clear" w:color="auto" w:fill="F4F7F9"/>
            <w:tcMar>
              <w:top w:w="80" w:type="dxa"/>
              <w:left w:w="100" w:type="dxa"/>
              <w:bottom w:w="80" w:type="dxa"/>
              <w:right w:w="100" w:type="dxa"/>
            </w:tcMar>
            <w:vAlign w:val="center"/>
          </w:tcPr>
          <w:p w14:paraId="29AE16B2" w14:textId="77777777" w:rsidR="00D6372F" w:rsidRPr="006D712B" w:rsidRDefault="004315FA" w:rsidP="006D712B">
            <w:pPr>
              <w:spacing w:before="20" w:after="20" w:line="264" w:lineRule="auto"/>
              <w:rPr>
                <w:sz w:val="17"/>
              </w:rPr>
            </w:pPr>
            <w:r w:rsidRPr="006D712B">
              <w:rPr>
                <w:sz w:val="17"/>
              </w:rPr>
              <w:t>Validated</w:t>
            </w:r>
          </w:p>
        </w:tc>
        <w:tc>
          <w:tcPr>
            <w:tcW w:w="7128" w:type="dxa"/>
            <w:shd w:val="clear" w:color="auto" w:fill="F4F7F9"/>
            <w:tcMar>
              <w:top w:w="80" w:type="dxa"/>
              <w:left w:w="100" w:type="dxa"/>
              <w:bottom w:w="80" w:type="dxa"/>
              <w:right w:w="100" w:type="dxa"/>
            </w:tcMar>
            <w:vAlign w:val="center"/>
          </w:tcPr>
          <w:p w14:paraId="16A968A2" w14:textId="77777777" w:rsidR="00D6372F" w:rsidRPr="006D712B" w:rsidRDefault="004315FA" w:rsidP="006D712B">
            <w:pPr>
              <w:spacing w:before="20" w:after="20" w:line="264" w:lineRule="auto"/>
              <w:rPr>
                <w:sz w:val="17"/>
              </w:rPr>
            </w:pPr>
            <w:r w:rsidRPr="006D712B">
              <w:rPr>
                <w:sz w:val="17"/>
              </w:rPr>
              <w:t>Definition, bakiye, hesap/SSI, fiyat/kur ve tarih kontrolleri geçer.</w:t>
            </w:r>
          </w:p>
        </w:tc>
      </w:tr>
      <w:tr w:rsidR="00D6372F" w14:paraId="5FF58D20" w14:textId="77777777" w:rsidTr="006D712B">
        <w:trPr>
          <w:cantSplit/>
          <w:jc w:val="center"/>
        </w:trPr>
        <w:tc>
          <w:tcPr>
            <w:tcW w:w="792" w:type="dxa"/>
            <w:tcMar>
              <w:top w:w="80" w:type="dxa"/>
              <w:left w:w="100" w:type="dxa"/>
              <w:bottom w:w="80" w:type="dxa"/>
              <w:right w:w="100" w:type="dxa"/>
            </w:tcMar>
            <w:vAlign w:val="center"/>
          </w:tcPr>
          <w:p w14:paraId="6AADF3D4" w14:textId="77777777" w:rsidR="00D6372F" w:rsidRPr="006D712B" w:rsidRDefault="004315FA" w:rsidP="006D712B">
            <w:pPr>
              <w:spacing w:before="20" w:after="20" w:line="264" w:lineRule="auto"/>
              <w:rPr>
                <w:sz w:val="17"/>
              </w:rPr>
            </w:pPr>
            <w:r w:rsidRPr="006D712B">
              <w:rPr>
                <w:b/>
                <w:sz w:val="17"/>
              </w:rPr>
              <w:t>3</w:t>
            </w:r>
          </w:p>
        </w:tc>
        <w:tc>
          <w:tcPr>
            <w:tcW w:w="2088" w:type="dxa"/>
            <w:tcMar>
              <w:top w:w="80" w:type="dxa"/>
              <w:left w:w="100" w:type="dxa"/>
              <w:bottom w:w="80" w:type="dxa"/>
              <w:right w:w="100" w:type="dxa"/>
            </w:tcMar>
            <w:vAlign w:val="center"/>
          </w:tcPr>
          <w:p w14:paraId="2E700EC4" w14:textId="77777777" w:rsidR="00D6372F" w:rsidRPr="006D712B" w:rsidRDefault="004315FA" w:rsidP="006D712B">
            <w:pPr>
              <w:spacing w:before="20" w:after="20" w:line="264" w:lineRule="auto"/>
              <w:rPr>
                <w:sz w:val="17"/>
              </w:rPr>
            </w:pPr>
            <w:r w:rsidRPr="006D712B">
              <w:rPr>
                <w:sz w:val="17"/>
              </w:rPr>
              <w:t>Verified</w:t>
            </w:r>
          </w:p>
        </w:tc>
        <w:tc>
          <w:tcPr>
            <w:tcW w:w="7128" w:type="dxa"/>
            <w:tcMar>
              <w:top w:w="80" w:type="dxa"/>
              <w:left w:w="100" w:type="dxa"/>
              <w:bottom w:w="80" w:type="dxa"/>
              <w:right w:w="100" w:type="dxa"/>
            </w:tcMar>
            <w:vAlign w:val="center"/>
          </w:tcPr>
          <w:p w14:paraId="1BF34D9F" w14:textId="77777777" w:rsidR="00D6372F" w:rsidRPr="006D712B" w:rsidRDefault="004315FA" w:rsidP="006D712B">
            <w:pPr>
              <w:spacing w:before="20" w:after="20" w:line="264" w:lineRule="auto"/>
              <w:rPr>
                <w:sz w:val="17"/>
              </w:rPr>
            </w:pPr>
            <w:r w:rsidRPr="006D712B">
              <w:rPr>
                <w:sz w:val="17"/>
              </w:rPr>
              <w:t>Yetkili checker doğrular; değerleme snapshot'ı ve immutable ekonomik hareket kesinleşir.</w:t>
            </w:r>
          </w:p>
        </w:tc>
      </w:tr>
      <w:tr w:rsidR="00D6372F" w14:paraId="108B3EF8" w14:textId="77777777" w:rsidTr="006D712B">
        <w:trPr>
          <w:cantSplit/>
          <w:jc w:val="center"/>
        </w:trPr>
        <w:tc>
          <w:tcPr>
            <w:tcW w:w="792" w:type="dxa"/>
            <w:shd w:val="clear" w:color="auto" w:fill="F4F7F9"/>
            <w:tcMar>
              <w:top w:w="80" w:type="dxa"/>
              <w:left w:w="100" w:type="dxa"/>
              <w:bottom w:w="80" w:type="dxa"/>
              <w:right w:w="100" w:type="dxa"/>
            </w:tcMar>
            <w:vAlign w:val="center"/>
          </w:tcPr>
          <w:p w14:paraId="6A33DF96" w14:textId="77777777" w:rsidR="00D6372F" w:rsidRPr="006D712B" w:rsidRDefault="004315FA" w:rsidP="006D712B">
            <w:pPr>
              <w:spacing w:before="20" w:after="20" w:line="264" w:lineRule="auto"/>
              <w:rPr>
                <w:sz w:val="17"/>
              </w:rPr>
            </w:pPr>
            <w:r w:rsidRPr="006D712B">
              <w:rPr>
                <w:b/>
                <w:sz w:val="17"/>
              </w:rPr>
              <w:t>4</w:t>
            </w:r>
          </w:p>
        </w:tc>
        <w:tc>
          <w:tcPr>
            <w:tcW w:w="2088" w:type="dxa"/>
            <w:shd w:val="clear" w:color="auto" w:fill="F4F7F9"/>
            <w:tcMar>
              <w:top w:w="80" w:type="dxa"/>
              <w:left w:w="100" w:type="dxa"/>
              <w:bottom w:w="80" w:type="dxa"/>
              <w:right w:w="100" w:type="dxa"/>
            </w:tcMar>
            <w:vAlign w:val="center"/>
          </w:tcPr>
          <w:p w14:paraId="63156AF6" w14:textId="77777777" w:rsidR="00D6372F" w:rsidRPr="006D712B" w:rsidRDefault="004315FA" w:rsidP="006D712B">
            <w:pPr>
              <w:spacing w:before="20" w:after="20" w:line="264" w:lineRule="auto"/>
              <w:rPr>
                <w:sz w:val="17"/>
              </w:rPr>
            </w:pPr>
            <w:r w:rsidRPr="006D712B">
              <w:rPr>
                <w:sz w:val="17"/>
              </w:rPr>
              <w:t>Message Pending</w:t>
            </w:r>
          </w:p>
        </w:tc>
        <w:tc>
          <w:tcPr>
            <w:tcW w:w="7128" w:type="dxa"/>
            <w:shd w:val="clear" w:color="auto" w:fill="F4F7F9"/>
            <w:tcMar>
              <w:top w:w="80" w:type="dxa"/>
              <w:left w:w="100" w:type="dxa"/>
              <w:bottom w:w="80" w:type="dxa"/>
              <w:right w:w="100" w:type="dxa"/>
            </w:tcMar>
            <w:vAlign w:val="center"/>
          </w:tcPr>
          <w:p w14:paraId="47B547AB" w14:textId="77777777" w:rsidR="00D6372F" w:rsidRPr="006D712B" w:rsidRDefault="004315FA" w:rsidP="006D712B">
            <w:pPr>
              <w:spacing w:before="20" w:after="20" w:line="264" w:lineRule="auto"/>
              <w:rPr>
                <w:sz w:val="17"/>
              </w:rPr>
            </w:pPr>
            <w:r w:rsidRPr="006D712B">
              <w:rPr>
                <w:sz w:val="17"/>
              </w:rPr>
              <w:t>Settlement gerekli ise outbox/message kaydı atomik oluşturulur.</w:t>
            </w:r>
          </w:p>
        </w:tc>
      </w:tr>
      <w:tr w:rsidR="00D6372F" w14:paraId="42434804" w14:textId="77777777" w:rsidTr="006D712B">
        <w:trPr>
          <w:cantSplit/>
          <w:jc w:val="center"/>
        </w:trPr>
        <w:tc>
          <w:tcPr>
            <w:tcW w:w="792" w:type="dxa"/>
            <w:tcMar>
              <w:top w:w="80" w:type="dxa"/>
              <w:left w:w="100" w:type="dxa"/>
              <w:bottom w:w="80" w:type="dxa"/>
              <w:right w:w="100" w:type="dxa"/>
            </w:tcMar>
            <w:vAlign w:val="center"/>
          </w:tcPr>
          <w:p w14:paraId="48FB6D63" w14:textId="77777777" w:rsidR="000A5D52" w:rsidRPr="006D712B" w:rsidRDefault="004315FA" w:rsidP="006D712B">
            <w:pPr>
              <w:spacing w:before="20" w:after="20" w:line="264" w:lineRule="auto"/>
              <w:rPr>
                <w:sz w:val="17"/>
              </w:rPr>
            </w:pPr>
            <w:r w:rsidRPr="006D712B">
              <w:rPr>
                <w:b/>
                <w:sz w:val="17"/>
              </w:rPr>
              <w:t>5</w:t>
            </w:r>
          </w:p>
        </w:tc>
        <w:tc>
          <w:tcPr>
            <w:tcW w:w="2088" w:type="dxa"/>
            <w:tcMar>
              <w:top w:w="80" w:type="dxa"/>
              <w:left w:w="100" w:type="dxa"/>
              <w:bottom w:w="80" w:type="dxa"/>
              <w:right w:w="100" w:type="dxa"/>
            </w:tcMar>
            <w:vAlign w:val="center"/>
          </w:tcPr>
          <w:p w14:paraId="70A038C4" w14:textId="77777777" w:rsidR="000A5D52" w:rsidRPr="006D712B" w:rsidRDefault="004315FA" w:rsidP="006D712B">
            <w:pPr>
              <w:spacing w:before="20" w:after="20" w:line="264" w:lineRule="auto"/>
              <w:rPr>
                <w:sz w:val="17"/>
              </w:rPr>
            </w:pPr>
            <w:r w:rsidRPr="006D712B">
              <w:rPr>
                <w:sz w:val="17"/>
              </w:rPr>
              <w:t>Generated / Sent</w:t>
            </w:r>
          </w:p>
        </w:tc>
        <w:tc>
          <w:tcPr>
            <w:tcW w:w="7128" w:type="dxa"/>
            <w:tcMar>
              <w:top w:w="80" w:type="dxa"/>
              <w:left w:w="100" w:type="dxa"/>
              <w:bottom w:w="80" w:type="dxa"/>
              <w:right w:w="100" w:type="dxa"/>
            </w:tcMar>
            <w:vAlign w:val="center"/>
          </w:tcPr>
          <w:p w14:paraId="4DAEB42F" w14:textId="77777777" w:rsidR="000A5D52" w:rsidRPr="006D712B" w:rsidRDefault="004315FA" w:rsidP="006D712B">
            <w:pPr>
              <w:spacing w:before="20" w:after="20" w:line="264" w:lineRule="auto"/>
              <w:rPr>
                <w:sz w:val="17"/>
              </w:rPr>
            </w:pPr>
            <w:r w:rsidRPr="006D712B">
              <w:rPr>
                <w:sz w:val="17"/>
              </w:rPr>
              <w:t>CBPR+ için pacs.009; belgelenmiş non-CBPR+ ağda desteklenen mesaj veya menkul talimatı kanala gönderilir.</w:t>
            </w:r>
          </w:p>
        </w:tc>
      </w:tr>
      <w:tr w:rsidR="00D6372F" w14:paraId="7E4EE34E" w14:textId="77777777" w:rsidTr="006D712B">
        <w:trPr>
          <w:cantSplit/>
          <w:jc w:val="center"/>
        </w:trPr>
        <w:tc>
          <w:tcPr>
            <w:tcW w:w="792" w:type="dxa"/>
            <w:shd w:val="clear" w:color="auto" w:fill="F4F7F9"/>
            <w:tcMar>
              <w:top w:w="80" w:type="dxa"/>
              <w:left w:w="100" w:type="dxa"/>
              <w:bottom w:w="80" w:type="dxa"/>
              <w:right w:w="100" w:type="dxa"/>
            </w:tcMar>
            <w:vAlign w:val="center"/>
          </w:tcPr>
          <w:p w14:paraId="2A2E8C3C" w14:textId="77777777" w:rsidR="00D6372F" w:rsidRPr="006D712B" w:rsidRDefault="004315FA" w:rsidP="006D712B">
            <w:pPr>
              <w:spacing w:before="20" w:after="20" w:line="264" w:lineRule="auto"/>
              <w:rPr>
                <w:sz w:val="17"/>
              </w:rPr>
            </w:pPr>
            <w:r w:rsidRPr="006D712B">
              <w:rPr>
                <w:b/>
                <w:sz w:val="17"/>
              </w:rPr>
              <w:t>6</w:t>
            </w:r>
          </w:p>
        </w:tc>
        <w:tc>
          <w:tcPr>
            <w:tcW w:w="2088" w:type="dxa"/>
            <w:shd w:val="clear" w:color="auto" w:fill="F4F7F9"/>
            <w:tcMar>
              <w:top w:w="80" w:type="dxa"/>
              <w:left w:w="100" w:type="dxa"/>
              <w:bottom w:w="80" w:type="dxa"/>
              <w:right w:w="100" w:type="dxa"/>
            </w:tcMar>
            <w:vAlign w:val="center"/>
          </w:tcPr>
          <w:p w14:paraId="56C697E9" w14:textId="77777777" w:rsidR="00D6372F" w:rsidRPr="006D712B" w:rsidRDefault="004315FA" w:rsidP="006D712B">
            <w:pPr>
              <w:spacing w:before="20" w:after="20" w:line="264" w:lineRule="auto"/>
              <w:rPr>
                <w:sz w:val="17"/>
              </w:rPr>
            </w:pPr>
            <w:r w:rsidRPr="006D712B">
              <w:rPr>
                <w:sz w:val="17"/>
              </w:rPr>
              <w:t>Accepted / Settled</w:t>
            </w:r>
          </w:p>
        </w:tc>
        <w:tc>
          <w:tcPr>
            <w:tcW w:w="7128" w:type="dxa"/>
            <w:shd w:val="clear" w:color="auto" w:fill="F4F7F9"/>
            <w:tcMar>
              <w:top w:w="80" w:type="dxa"/>
              <w:left w:w="100" w:type="dxa"/>
              <w:bottom w:w="80" w:type="dxa"/>
              <w:right w:w="100" w:type="dxa"/>
            </w:tcMar>
            <w:vAlign w:val="center"/>
          </w:tcPr>
          <w:p w14:paraId="1BBEB5BD" w14:textId="77777777" w:rsidR="00D6372F" w:rsidRPr="006D712B" w:rsidRDefault="004315FA" w:rsidP="006D712B">
            <w:pPr>
              <w:spacing w:before="20" w:after="20" w:line="264" w:lineRule="auto"/>
              <w:rPr>
                <w:sz w:val="17"/>
              </w:rPr>
            </w:pPr>
            <w:r w:rsidRPr="006D712B">
              <w:rPr>
                <w:sz w:val="17"/>
              </w:rPr>
              <w:t>Ağ/banka/CSD yanıtları işlenir ve mutabakat tamamlanır.</w:t>
            </w:r>
          </w:p>
        </w:tc>
      </w:tr>
      <w:tr w:rsidR="00D6372F" w14:paraId="476D1DCC" w14:textId="77777777" w:rsidTr="006D712B">
        <w:trPr>
          <w:cantSplit/>
          <w:jc w:val="center"/>
        </w:trPr>
        <w:tc>
          <w:tcPr>
            <w:tcW w:w="792" w:type="dxa"/>
            <w:tcMar>
              <w:top w:w="80" w:type="dxa"/>
              <w:left w:w="100" w:type="dxa"/>
              <w:bottom w:w="80" w:type="dxa"/>
              <w:right w:w="100" w:type="dxa"/>
            </w:tcMar>
            <w:vAlign w:val="center"/>
          </w:tcPr>
          <w:p w14:paraId="33732AC3" w14:textId="77777777" w:rsidR="00D6372F" w:rsidRPr="006D712B" w:rsidRDefault="004315FA" w:rsidP="006D712B">
            <w:pPr>
              <w:spacing w:before="20" w:after="20" w:line="264" w:lineRule="auto"/>
              <w:rPr>
                <w:sz w:val="17"/>
              </w:rPr>
            </w:pPr>
            <w:r w:rsidRPr="006D712B">
              <w:rPr>
                <w:b/>
                <w:sz w:val="17"/>
              </w:rPr>
              <w:t>Hata</w:t>
            </w:r>
          </w:p>
        </w:tc>
        <w:tc>
          <w:tcPr>
            <w:tcW w:w="2088" w:type="dxa"/>
            <w:tcMar>
              <w:top w:w="80" w:type="dxa"/>
              <w:left w:w="100" w:type="dxa"/>
              <w:bottom w:w="80" w:type="dxa"/>
              <w:right w:w="100" w:type="dxa"/>
            </w:tcMar>
            <w:vAlign w:val="center"/>
          </w:tcPr>
          <w:p w14:paraId="643C4564" w14:textId="77777777" w:rsidR="00D6372F" w:rsidRPr="006D712B" w:rsidRDefault="004315FA" w:rsidP="006D712B">
            <w:pPr>
              <w:spacing w:before="20" w:after="20" w:line="264" w:lineRule="auto"/>
              <w:rPr>
                <w:sz w:val="17"/>
              </w:rPr>
            </w:pPr>
            <w:r w:rsidRPr="006D712B">
              <w:rPr>
                <w:sz w:val="17"/>
              </w:rPr>
              <w:t>Failed</w:t>
            </w:r>
          </w:p>
        </w:tc>
        <w:tc>
          <w:tcPr>
            <w:tcW w:w="7128" w:type="dxa"/>
            <w:tcMar>
              <w:top w:w="80" w:type="dxa"/>
              <w:left w:w="100" w:type="dxa"/>
              <w:bottom w:w="80" w:type="dxa"/>
              <w:right w:w="100" w:type="dxa"/>
            </w:tcMar>
            <w:vAlign w:val="center"/>
          </w:tcPr>
          <w:p w14:paraId="773F0343" w14:textId="77777777" w:rsidR="00D6372F" w:rsidRPr="006D712B" w:rsidRDefault="004315FA" w:rsidP="006D712B">
            <w:pPr>
              <w:spacing w:before="20" w:after="20" w:line="264" w:lineRule="auto"/>
              <w:rPr>
                <w:sz w:val="17"/>
              </w:rPr>
            </w:pPr>
            <w:r w:rsidRPr="006D712B">
              <w:rPr>
                <w:sz w:val="17"/>
              </w:rPr>
              <w:t>Hata kodu saklanır; kontrollü retry aynı ekonomik işlem için duplicate üretmez.</w:t>
            </w:r>
          </w:p>
        </w:tc>
      </w:tr>
    </w:tbl>
    <w:p w14:paraId="401CE9B6" w14:textId="77777777" w:rsidR="00D6372F" w:rsidRPr="006D712B" w:rsidRDefault="00D6372F" w:rsidP="006D712B">
      <w:pPr>
        <w:spacing w:after="160" w:line="300" w:lineRule="auto"/>
        <w:rPr>
          <w:sz w:val="21"/>
        </w:rPr>
      </w:pPr>
    </w:p>
    <w:tbl>
      <w:tblPr>
        <w:tblW w:w="0" w:type="auto"/>
        <w:jc w:val="center"/>
        <w:tblLook w:val="04A0" w:firstRow="1" w:lastRow="0" w:firstColumn="1" w:lastColumn="0" w:noHBand="0" w:noVBand="1"/>
      </w:tblPr>
      <w:tblGrid>
        <w:gridCol w:w="10037"/>
      </w:tblGrid>
      <w:tr w:rsidR="00D6372F" w14:paraId="70733B11" w14:textId="77777777" w:rsidTr="006D712B">
        <w:trPr>
          <w:cantSplit/>
          <w:jc w:val="center"/>
        </w:trPr>
        <w:tc>
          <w:tcPr>
            <w:tcW w:w="10037" w:type="dxa"/>
            <w:shd w:val="clear" w:color="auto" w:fill="EAF6F0"/>
            <w:tcMar>
              <w:top w:w="80" w:type="dxa"/>
              <w:left w:w="100" w:type="dxa"/>
              <w:bottom w:w="80" w:type="dxa"/>
              <w:right w:w="100" w:type="dxa"/>
            </w:tcMar>
          </w:tcPr>
          <w:p w14:paraId="303EB359" w14:textId="77777777" w:rsidR="00D6372F" w:rsidRDefault="004315FA" w:rsidP="006D712B">
            <w:pPr>
              <w:spacing w:before="20" w:after="20" w:line="264" w:lineRule="auto"/>
            </w:pPr>
            <w:r>
              <w:rPr>
                <w:b/>
                <w:color w:val="227A55"/>
              </w:rPr>
              <w:t xml:space="preserve">Ekran kararı  </w:t>
            </w:r>
            <w:r>
              <w:t>Status ve Approval Status düzenlenebilir Transaction alanı olarak geri eklenmez. Yaşam döngüsü, işlem detayında olay zaman çizelgesi veya ayrı operasyon monitöründe salt okunur gösterilir. Verify bir alan değil, rol bazlı aksiyondur ve kayıt kaydedildikten sonra checker'a görünür.</w:t>
            </w:r>
          </w:p>
        </w:tc>
      </w:tr>
    </w:tbl>
    <w:p w14:paraId="0FADDDEF" w14:textId="77777777" w:rsidR="00D6372F" w:rsidRPr="006D712B" w:rsidRDefault="00D6372F" w:rsidP="006D712B">
      <w:pPr>
        <w:spacing w:after="160" w:line="300" w:lineRule="auto"/>
        <w:rPr>
          <w:sz w:val="21"/>
        </w:rPr>
      </w:pPr>
    </w:p>
    <w:p w14:paraId="1C27DCE3" w14:textId="77777777" w:rsidR="00D6372F" w:rsidRPr="006D712B" w:rsidRDefault="004315FA" w:rsidP="006D712B">
      <w:pPr>
        <w:pStyle w:val="Heading2"/>
        <w:spacing w:before="320" w:after="120" w:line="288" w:lineRule="auto"/>
        <w:rPr>
          <w:rFonts w:ascii="Aptos Display" w:hAnsi="Aptos Display"/>
          <w:color w:val="174A6E"/>
          <w:sz w:val="26"/>
        </w:rPr>
      </w:pPr>
      <w:r w:rsidRPr="006D712B">
        <w:rPr>
          <w:rFonts w:ascii="Aptos Display" w:hAnsi="Aptos Display"/>
          <w:color w:val="174A6E"/>
          <w:sz w:val="26"/>
        </w:rPr>
        <w:t>9.2 Cash için mesaj seçimi</w:t>
      </w:r>
    </w:p>
    <w:tbl>
      <w:tblPr>
        <w:tblW w:w="0" w:type="auto"/>
        <w:jc w:val="center"/>
        <w:tblBorders>
          <w:top w:val="single" w:sz="4" w:space="0" w:color="D2D9DF"/>
          <w:left w:val="single" w:sz="4" w:space="0" w:color="D2D9DF"/>
          <w:bottom w:val="single" w:sz="4" w:space="0" w:color="D2D9DF"/>
          <w:right w:val="single" w:sz="4" w:space="0" w:color="D2D9DF"/>
          <w:insideH w:val="single" w:sz="4" w:space="0" w:color="D2D9DF"/>
          <w:insideV w:val="single" w:sz="4" w:space="0" w:color="D2D9DF"/>
        </w:tblBorders>
        <w:tblLayout w:type="fixed"/>
        <w:tblLook w:val="04A0" w:firstRow="1" w:lastRow="0" w:firstColumn="1" w:lastColumn="0" w:noHBand="0" w:noVBand="1"/>
      </w:tblPr>
      <w:tblGrid>
        <w:gridCol w:w="3384"/>
        <w:gridCol w:w="1800"/>
        <w:gridCol w:w="4824"/>
      </w:tblGrid>
      <w:tr w:rsidR="00D6372F" w14:paraId="0B3BE251" w14:textId="77777777" w:rsidTr="006D712B">
        <w:trPr>
          <w:cantSplit/>
          <w:tblHeader/>
          <w:jc w:val="center"/>
        </w:trPr>
        <w:tc>
          <w:tcPr>
            <w:tcW w:w="3384" w:type="dxa"/>
            <w:shd w:val="clear" w:color="auto" w:fill="174A6E"/>
            <w:tcMar>
              <w:top w:w="80" w:type="dxa"/>
              <w:left w:w="100" w:type="dxa"/>
              <w:bottom w:w="80" w:type="dxa"/>
              <w:right w:w="100" w:type="dxa"/>
            </w:tcMar>
            <w:vAlign w:val="center"/>
          </w:tcPr>
          <w:p w14:paraId="4051B9BF" w14:textId="77777777" w:rsidR="00D6372F" w:rsidRPr="006D712B" w:rsidRDefault="004315FA" w:rsidP="006D712B">
            <w:pPr>
              <w:spacing w:before="20" w:after="20" w:line="264" w:lineRule="auto"/>
              <w:jc w:val="center"/>
              <w:rPr>
                <w:sz w:val="17"/>
              </w:rPr>
            </w:pPr>
            <w:r w:rsidRPr="006D712B">
              <w:rPr>
                <w:b/>
                <w:color w:val="FFFFFF"/>
                <w:sz w:val="17"/>
              </w:rPr>
              <w:t>Koşul</w:t>
            </w:r>
          </w:p>
        </w:tc>
        <w:tc>
          <w:tcPr>
            <w:tcW w:w="1800" w:type="dxa"/>
            <w:shd w:val="clear" w:color="auto" w:fill="174A6E"/>
            <w:tcMar>
              <w:top w:w="80" w:type="dxa"/>
              <w:left w:w="100" w:type="dxa"/>
              <w:bottom w:w="80" w:type="dxa"/>
              <w:right w:w="100" w:type="dxa"/>
            </w:tcMar>
            <w:vAlign w:val="center"/>
          </w:tcPr>
          <w:p w14:paraId="1A4FA097" w14:textId="77777777" w:rsidR="00D6372F" w:rsidRPr="006D712B" w:rsidRDefault="004315FA" w:rsidP="006D712B">
            <w:pPr>
              <w:spacing w:before="20" w:after="20" w:line="264" w:lineRule="auto"/>
              <w:jc w:val="center"/>
              <w:rPr>
                <w:sz w:val="17"/>
              </w:rPr>
            </w:pPr>
            <w:r w:rsidRPr="006D712B">
              <w:rPr>
                <w:b/>
                <w:color w:val="FFFFFF"/>
                <w:sz w:val="17"/>
              </w:rPr>
              <w:t>Mesaj</w:t>
            </w:r>
          </w:p>
        </w:tc>
        <w:tc>
          <w:tcPr>
            <w:tcW w:w="4824" w:type="dxa"/>
            <w:shd w:val="clear" w:color="auto" w:fill="174A6E"/>
            <w:tcMar>
              <w:top w:w="80" w:type="dxa"/>
              <w:left w:w="100" w:type="dxa"/>
              <w:bottom w:w="80" w:type="dxa"/>
              <w:right w:w="100" w:type="dxa"/>
            </w:tcMar>
            <w:vAlign w:val="center"/>
          </w:tcPr>
          <w:p w14:paraId="7BD09047" w14:textId="77777777" w:rsidR="00D6372F" w:rsidRPr="006D712B" w:rsidRDefault="004315FA" w:rsidP="006D712B">
            <w:pPr>
              <w:spacing w:before="20" w:after="20" w:line="264" w:lineRule="auto"/>
              <w:jc w:val="center"/>
              <w:rPr>
                <w:sz w:val="17"/>
              </w:rPr>
            </w:pPr>
            <w:r w:rsidRPr="006D712B">
              <w:rPr>
                <w:b/>
                <w:color w:val="FFFFFF"/>
                <w:sz w:val="17"/>
              </w:rPr>
              <w:t>Kullanım</w:t>
            </w:r>
          </w:p>
        </w:tc>
      </w:tr>
      <w:tr w:rsidR="000A5D52" w14:paraId="39D7E000" w14:textId="77777777" w:rsidTr="006D712B">
        <w:trPr>
          <w:cantSplit/>
          <w:jc w:val="center"/>
        </w:trPr>
        <w:tc>
          <w:tcPr>
            <w:tcW w:w="3384" w:type="dxa"/>
            <w:tcMar>
              <w:top w:w="80" w:type="dxa"/>
              <w:left w:w="100" w:type="dxa"/>
              <w:bottom w:w="80" w:type="dxa"/>
              <w:right w:w="100" w:type="dxa"/>
            </w:tcMar>
            <w:vAlign w:val="center"/>
          </w:tcPr>
          <w:p w14:paraId="1365EDE8" w14:textId="77777777" w:rsidR="000A5D52" w:rsidRPr="006D712B" w:rsidRDefault="004315FA" w:rsidP="006D712B">
            <w:pPr>
              <w:spacing w:before="20" w:after="20" w:line="264" w:lineRule="auto"/>
              <w:rPr>
                <w:sz w:val="16"/>
              </w:rPr>
            </w:pPr>
            <w:r w:rsidRPr="006D712B">
              <w:rPr>
                <w:b/>
                <w:sz w:val="16"/>
              </w:rPr>
              <w:t>SWIFT CBPR+ cross-border FI-to-FI transfer</w:t>
            </w:r>
          </w:p>
        </w:tc>
        <w:tc>
          <w:tcPr>
            <w:tcW w:w="1800" w:type="dxa"/>
            <w:tcMar>
              <w:top w:w="80" w:type="dxa"/>
              <w:left w:w="100" w:type="dxa"/>
              <w:bottom w:w="80" w:type="dxa"/>
              <w:right w:w="100" w:type="dxa"/>
            </w:tcMar>
            <w:vAlign w:val="center"/>
          </w:tcPr>
          <w:p w14:paraId="4864A4C3" w14:textId="77777777" w:rsidR="000A5D52" w:rsidRPr="006D712B" w:rsidRDefault="004315FA" w:rsidP="006D712B">
            <w:pPr>
              <w:spacing w:before="20" w:after="20" w:line="264" w:lineRule="auto"/>
              <w:rPr>
                <w:sz w:val="16"/>
              </w:rPr>
            </w:pPr>
            <w:r w:rsidRPr="006D712B">
              <w:rPr>
                <w:sz w:val="16"/>
              </w:rPr>
              <w:t>pacs.009 Core</w:t>
            </w:r>
          </w:p>
        </w:tc>
        <w:tc>
          <w:tcPr>
            <w:tcW w:w="4824" w:type="dxa"/>
            <w:tcMar>
              <w:top w:w="80" w:type="dxa"/>
              <w:left w:w="100" w:type="dxa"/>
              <w:bottom w:w="80" w:type="dxa"/>
              <w:right w:w="100" w:type="dxa"/>
            </w:tcMar>
            <w:vAlign w:val="center"/>
          </w:tcPr>
          <w:p w14:paraId="5811B19E" w14:textId="77777777" w:rsidR="000A5D52" w:rsidRPr="006D712B" w:rsidRDefault="004315FA" w:rsidP="006D712B">
            <w:pPr>
              <w:spacing w:before="20" w:after="20" w:line="264" w:lineRule="auto"/>
              <w:rPr>
                <w:sz w:val="16"/>
              </w:rPr>
            </w:pPr>
            <w:r w:rsidRPr="006D712B">
              <w:rPr>
                <w:sz w:val="16"/>
              </w:rPr>
              <w:t>22 Kasım 2025 sonrası normal production payment instruction formatıdır.</w:t>
            </w:r>
          </w:p>
        </w:tc>
      </w:tr>
      <w:tr w:rsidR="000A5D52" w14:paraId="1EB1346F" w14:textId="77777777" w:rsidTr="006D712B">
        <w:trPr>
          <w:cantSplit/>
          <w:jc w:val="center"/>
        </w:trPr>
        <w:tc>
          <w:tcPr>
            <w:tcW w:w="3384" w:type="dxa"/>
            <w:shd w:val="clear" w:color="auto" w:fill="F4F7F9"/>
            <w:tcMar>
              <w:top w:w="80" w:type="dxa"/>
              <w:left w:w="100" w:type="dxa"/>
              <w:bottom w:w="80" w:type="dxa"/>
              <w:right w:w="100" w:type="dxa"/>
            </w:tcMar>
            <w:vAlign w:val="center"/>
          </w:tcPr>
          <w:p w14:paraId="29B94588" w14:textId="77777777" w:rsidR="000A5D52" w:rsidRPr="006D712B" w:rsidRDefault="004315FA" w:rsidP="006D712B">
            <w:pPr>
              <w:spacing w:before="20" w:after="20" w:line="264" w:lineRule="auto"/>
              <w:rPr>
                <w:sz w:val="16"/>
              </w:rPr>
            </w:pPr>
            <w:r w:rsidRPr="006D712B">
              <w:rPr>
                <w:b/>
                <w:sz w:val="16"/>
              </w:rPr>
              <w:t>Customer transfer için gerçek cover ayağı</w:t>
            </w:r>
          </w:p>
        </w:tc>
        <w:tc>
          <w:tcPr>
            <w:tcW w:w="1800" w:type="dxa"/>
            <w:shd w:val="clear" w:color="auto" w:fill="F4F7F9"/>
            <w:tcMar>
              <w:top w:w="80" w:type="dxa"/>
              <w:left w:w="100" w:type="dxa"/>
              <w:bottom w:w="80" w:type="dxa"/>
              <w:right w:w="100" w:type="dxa"/>
            </w:tcMar>
            <w:vAlign w:val="center"/>
          </w:tcPr>
          <w:p w14:paraId="43AD2A9A" w14:textId="77777777" w:rsidR="000A5D52" w:rsidRPr="006D712B" w:rsidRDefault="004315FA" w:rsidP="006D712B">
            <w:pPr>
              <w:spacing w:before="20" w:after="20" w:line="264" w:lineRule="auto"/>
              <w:rPr>
                <w:sz w:val="16"/>
              </w:rPr>
            </w:pPr>
            <w:r w:rsidRPr="006D712B">
              <w:rPr>
                <w:sz w:val="16"/>
              </w:rPr>
              <w:t>pacs.009 COV</w:t>
            </w:r>
          </w:p>
        </w:tc>
        <w:tc>
          <w:tcPr>
            <w:tcW w:w="4824" w:type="dxa"/>
            <w:shd w:val="clear" w:color="auto" w:fill="F4F7F9"/>
            <w:tcMar>
              <w:top w:w="80" w:type="dxa"/>
              <w:left w:w="100" w:type="dxa"/>
              <w:bottom w:w="80" w:type="dxa"/>
              <w:right w:w="100" w:type="dxa"/>
            </w:tcMar>
            <w:vAlign w:val="center"/>
          </w:tcPr>
          <w:p w14:paraId="654838A0" w14:textId="77777777" w:rsidR="000A5D52" w:rsidRPr="006D712B" w:rsidRDefault="004315FA" w:rsidP="006D712B">
            <w:pPr>
              <w:spacing w:before="20" w:after="20" w:line="264" w:lineRule="auto"/>
              <w:rPr>
                <w:sz w:val="16"/>
              </w:rPr>
            </w:pPr>
            <w:r w:rsidRPr="006D712B">
              <w:rPr>
                <w:sz w:val="16"/>
              </w:rPr>
              <w:t>Altta yatan customer transfer bilgisi varsa kullanılır; saf collateral transferin varsayılanı değildir.</w:t>
            </w:r>
          </w:p>
        </w:tc>
      </w:tr>
      <w:tr w:rsidR="000A5D52" w14:paraId="0708A50D" w14:textId="77777777" w:rsidTr="006D712B">
        <w:trPr>
          <w:cantSplit/>
          <w:jc w:val="center"/>
        </w:trPr>
        <w:tc>
          <w:tcPr>
            <w:tcW w:w="3384" w:type="dxa"/>
            <w:tcMar>
              <w:top w:w="80" w:type="dxa"/>
              <w:left w:w="100" w:type="dxa"/>
              <w:bottom w:w="80" w:type="dxa"/>
              <w:right w:w="100" w:type="dxa"/>
            </w:tcMar>
            <w:vAlign w:val="center"/>
          </w:tcPr>
          <w:p w14:paraId="0F3545CB" w14:textId="77777777" w:rsidR="000A5D52" w:rsidRPr="006D712B" w:rsidRDefault="004315FA" w:rsidP="006D712B">
            <w:pPr>
              <w:spacing w:before="20" w:after="20" w:line="264" w:lineRule="auto"/>
              <w:rPr>
                <w:sz w:val="16"/>
              </w:rPr>
            </w:pPr>
            <w:r w:rsidRPr="006D712B">
              <w:rPr>
                <w:b/>
                <w:sz w:val="16"/>
              </w:rPr>
              <w:t>Non-CBPR+ domestic/local ağ</w:t>
            </w:r>
          </w:p>
        </w:tc>
        <w:tc>
          <w:tcPr>
            <w:tcW w:w="1800" w:type="dxa"/>
            <w:tcMar>
              <w:top w:w="80" w:type="dxa"/>
              <w:left w:w="100" w:type="dxa"/>
              <w:bottom w:w="80" w:type="dxa"/>
              <w:right w:w="100" w:type="dxa"/>
            </w:tcMar>
            <w:vAlign w:val="center"/>
          </w:tcPr>
          <w:p w14:paraId="09C32A75" w14:textId="77777777" w:rsidR="000A5D52" w:rsidRPr="006D712B" w:rsidRDefault="004315FA" w:rsidP="006D712B">
            <w:pPr>
              <w:spacing w:before="20" w:after="20" w:line="264" w:lineRule="auto"/>
              <w:rPr>
                <w:sz w:val="16"/>
              </w:rPr>
            </w:pPr>
            <w:r w:rsidRPr="006D712B">
              <w:rPr>
                <w:sz w:val="16"/>
              </w:rPr>
              <w:t>Ağ konfigürasyonu</w:t>
            </w:r>
          </w:p>
        </w:tc>
        <w:tc>
          <w:tcPr>
            <w:tcW w:w="4824" w:type="dxa"/>
            <w:tcMar>
              <w:top w:w="80" w:type="dxa"/>
              <w:left w:w="100" w:type="dxa"/>
              <w:bottom w:w="80" w:type="dxa"/>
              <w:right w:w="100" w:type="dxa"/>
            </w:tcMar>
            <w:vAlign w:val="center"/>
          </w:tcPr>
          <w:p w14:paraId="1F407657" w14:textId="77777777" w:rsidR="000A5D52" w:rsidRPr="006D712B" w:rsidRDefault="004315FA" w:rsidP="006D712B">
            <w:pPr>
              <w:spacing w:before="20" w:after="20" w:line="264" w:lineRule="auto"/>
              <w:rPr>
                <w:sz w:val="16"/>
              </w:rPr>
            </w:pPr>
            <w:r w:rsidRPr="006D712B">
              <w:rPr>
                <w:sz w:val="16"/>
              </w:rPr>
              <w:t>İlgili ağ gerçekten destekliyorsa MT202 veya yerel/ISO mesajı kullanılabilir; CBPR+ alternatifi olarak seçilmez.</w:t>
            </w:r>
          </w:p>
        </w:tc>
      </w:tr>
      <w:tr w:rsidR="000A5D52" w14:paraId="2B7601A9" w14:textId="77777777" w:rsidTr="006D712B">
        <w:trPr>
          <w:cantSplit/>
          <w:jc w:val="center"/>
        </w:trPr>
        <w:tc>
          <w:tcPr>
            <w:tcW w:w="3384" w:type="dxa"/>
            <w:shd w:val="clear" w:color="auto" w:fill="F4F7F9"/>
            <w:tcMar>
              <w:top w:w="80" w:type="dxa"/>
              <w:left w:w="100" w:type="dxa"/>
              <w:bottom w:w="80" w:type="dxa"/>
              <w:right w:w="100" w:type="dxa"/>
            </w:tcMar>
            <w:vAlign w:val="center"/>
          </w:tcPr>
          <w:p w14:paraId="71B09519" w14:textId="77777777" w:rsidR="000A5D52" w:rsidRPr="006D712B" w:rsidRDefault="004315FA" w:rsidP="006D712B">
            <w:pPr>
              <w:spacing w:before="20" w:after="20" w:line="264" w:lineRule="auto"/>
              <w:rPr>
                <w:sz w:val="16"/>
              </w:rPr>
            </w:pPr>
            <w:r w:rsidRPr="006D712B">
              <w:rPr>
                <w:b/>
                <w:sz w:val="16"/>
              </w:rPr>
              <w:t>Sözleşmeli contingency conversion</w:t>
            </w:r>
          </w:p>
        </w:tc>
        <w:tc>
          <w:tcPr>
            <w:tcW w:w="1800" w:type="dxa"/>
            <w:shd w:val="clear" w:color="auto" w:fill="F4F7F9"/>
            <w:tcMar>
              <w:top w:w="80" w:type="dxa"/>
              <w:left w:w="100" w:type="dxa"/>
              <w:bottom w:w="80" w:type="dxa"/>
              <w:right w:w="100" w:type="dxa"/>
            </w:tcMar>
            <w:vAlign w:val="center"/>
          </w:tcPr>
          <w:p w14:paraId="1E54D4D3" w14:textId="77777777" w:rsidR="000A5D52" w:rsidRPr="006D712B" w:rsidRDefault="004315FA" w:rsidP="006D712B">
            <w:pPr>
              <w:spacing w:before="20" w:after="20" w:line="264" w:lineRule="auto"/>
              <w:rPr>
                <w:sz w:val="16"/>
              </w:rPr>
            </w:pPr>
            <w:r w:rsidRPr="006D712B">
              <w:rPr>
                <w:sz w:val="16"/>
              </w:rPr>
              <w:t>Platform kararı</w:t>
            </w:r>
          </w:p>
        </w:tc>
        <w:tc>
          <w:tcPr>
            <w:tcW w:w="4824" w:type="dxa"/>
            <w:shd w:val="clear" w:color="auto" w:fill="F4F7F9"/>
            <w:tcMar>
              <w:top w:w="80" w:type="dxa"/>
              <w:left w:w="100" w:type="dxa"/>
              <w:bottom w:w="80" w:type="dxa"/>
              <w:right w:w="100" w:type="dxa"/>
            </w:tcMar>
            <w:vAlign w:val="center"/>
          </w:tcPr>
          <w:p w14:paraId="37755621" w14:textId="77777777" w:rsidR="000A5D52" w:rsidRPr="006D712B" w:rsidRDefault="004315FA" w:rsidP="006D712B">
            <w:pPr>
              <w:spacing w:before="20" w:after="20" w:line="264" w:lineRule="auto"/>
              <w:rPr>
                <w:sz w:val="16"/>
              </w:rPr>
            </w:pPr>
            <w:r w:rsidRPr="006D712B">
              <w:rPr>
                <w:sz w:val="16"/>
              </w:rPr>
              <w:t>Yalnız kurumun Swift/kanal sözleşmesi ve güncel destek takvimi izin veriyorsa istisnai akıştır; normal routing değildir.</w:t>
            </w:r>
          </w:p>
        </w:tc>
      </w:tr>
      <w:tr w:rsidR="000A5D52" w14:paraId="4BAAED8E" w14:textId="77777777" w:rsidTr="006D712B">
        <w:trPr>
          <w:cantSplit/>
          <w:jc w:val="center"/>
        </w:trPr>
        <w:tc>
          <w:tcPr>
            <w:tcW w:w="3384" w:type="dxa"/>
            <w:tcMar>
              <w:top w:w="80" w:type="dxa"/>
              <w:left w:w="100" w:type="dxa"/>
              <w:bottom w:w="80" w:type="dxa"/>
              <w:right w:w="100" w:type="dxa"/>
            </w:tcMar>
            <w:vAlign w:val="center"/>
          </w:tcPr>
          <w:p w14:paraId="692A89C8" w14:textId="77777777" w:rsidR="000A5D52" w:rsidRPr="006D712B" w:rsidRDefault="004315FA" w:rsidP="006D712B">
            <w:pPr>
              <w:spacing w:before="20" w:after="20" w:line="264" w:lineRule="auto"/>
              <w:rPr>
                <w:sz w:val="16"/>
              </w:rPr>
            </w:pPr>
            <w:r w:rsidRPr="006D712B">
              <w:rPr>
                <w:b/>
                <w:sz w:val="16"/>
              </w:rPr>
              <w:lastRenderedPageBreak/>
              <w:t>Dahili book transfer veya dış settlement yok</w:t>
            </w:r>
          </w:p>
        </w:tc>
        <w:tc>
          <w:tcPr>
            <w:tcW w:w="1800" w:type="dxa"/>
            <w:tcMar>
              <w:top w:w="80" w:type="dxa"/>
              <w:left w:w="100" w:type="dxa"/>
              <w:bottom w:w="80" w:type="dxa"/>
              <w:right w:w="100" w:type="dxa"/>
            </w:tcMar>
            <w:vAlign w:val="center"/>
          </w:tcPr>
          <w:p w14:paraId="1FF4B23F" w14:textId="77777777" w:rsidR="000A5D52" w:rsidRPr="006D712B" w:rsidRDefault="004315FA" w:rsidP="006D712B">
            <w:pPr>
              <w:spacing w:before="20" w:after="20" w:line="264" w:lineRule="auto"/>
              <w:rPr>
                <w:sz w:val="16"/>
              </w:rPr>
            </w:pPr>
            <w:r w:rsidRPr="006D712B">
              <w:rPr>
                <w:sz w:val="16"/>
              </w:rPr>
              <w:t>Mesaj yok</w:t>
            </w:r>
          </w:p>
        </w:tc>
        <w:tc>
          <w:tcPr>
            <w:tcW w:w="4824" w:type="dxa"/>
            <w:tcMar>
              <w:top w:w="80" w:type="dxa"/>
              <w:left w:w="100" w:type="dxa"/>
              <w:bottom w:w="80" w:type="dxa"/>
              <w:right w:w="100" w:type="dxa"/>
            </w:tcMar>
            <w:vAlign w:val="center"/>
          </w:tcPr>
          <w:p w14:paraId="0966E6A5" w14:textId="77777777" w:rsidR="000A5D52" w:rsidRPr="006D712B" w:rsidRDefault="004315FA" w:rsidP="006D712B">
            <w:pPr>
              <w:spacing w:before="20" w:after="20" w:line="264" w:lineRule="auto"/>
              <w:rPr>
                <w:sz w:val="16"/>
              </w:rPr>
            </w:pPr>
            <w:r w:rsidRPr="006D712B">
              <w:rPr>
                <w:sz w:val="16"/>
              </w:rPr>
              <w:t>Ledger/account transfer adapter'ı veya kurum içi muhasebe entegrasyonu kullanılır.</w:t>
            </w:r>
          </w:p>
        </w:tc>
      </w:tr>
    </w:tbl>
    <w:p w14:paraId="77684177" w14:textId="77777777" w:rsidR="00D6372F" w:rsidRPr="006D712B" w:rsidRDefault="00D6372F" w:rsidP="006D712B">
      <w:pPr>
        <w:spacing w:after="160" w:line="300" w:lineRule="auto"/>
        <w:rPr>
          <w:sz w:val="21"/>
        </w:rPr>
      </w:pPr>
    </w:p>
    <w:p w14:paraId="75A46D1C" w14:textId="77777777" w:rsidR="00D6372F" w:rsidRPr="006D712B" w:rsidRDefault="004315FA" w:rsidP="006D712B">
      <w:pPr>
        <w:spacing w:after="160" w:line="300" w:lineRule="auto"/>
        <w:rPr>
          <w:sz w:val="21"/>
        </w:rPr>
      </w:pPr>
      <w:r w:rsidRPr="006D712B">
        <w:rPr>
          <w:sz w:val="21"/>
        </w:rPr>
        <w:t>30 Eylül 2026 itibarıyla SWIFT CBPR+ cross-border payment instruction coexistence dönemi sona ermiştir; normal FI-to-FI collateral transferinde ISO 20022 pacs.009 esas alınır. MT202 yalnız CBPR+ dışındaki bir domestic/local ağın gerçekten desteklediği veya sözleşmeli contingency conversion servisinin açıkça izin verdiği istisnai durumda kullanılabilir. Bu nedenle “pacs.009 mı MT202 mi?” kararı Transaction formunda dropdown değildir ve route configuration tarafından verilir.</w:t>
      </w:r>
    </w:p>
    <w:p w14:paraId="3FFAC72E" w14:textId="77777777" w:rsidR="00D6372F" w:rsidRPr="006D712B" w:rsidRDefault="004315FA" w:rsidP="006D712B">
      <w:pPr>
        <w:pStyle w:val="Heading2"/>
        <w:spacing w:before="320" w:after="120" w:line="288" w:lineRule="auto"/>
        <w:rPr>
          <w:rFonts w:ascii="Aptos Display" w:hAnsi="Aptos Display"/>
          <w:color w:val="174A6E"/>
          <w:sz w:val="26"/>
        </w:rPr>
      </w:pPr>
      <w:r w:rsidRPr="006D712B">
        <w:rPr>
          <w:rFonts w:ascii="Aptos Display" w:hAnsi="Aptos Display"/>
          <w:color w:val="174A6E"/>
          <w:sz w:val="26"/>
        </w:rPr>
        <w:t>9.3 Mesaj eşleştirme özeti</w:t>
      </w:r>
    </w:p>
    <w:tbl>
      <w:tblPr>
        <w:tblW w:w="0" w:type="auto"/>
        <w:jc w:val="center"/>
        <w:tblBorders>
          <w:top w:val="single" w:sz="4" w:space="0" w:color="D2D9DF"/>
          <w:left w:val="single" w:sz="4" w:space="0" w:color="D2D9DF"/>
          <w:bottom w:val="single" w:sz="4" w:space="0" w:color="D2D9DF"/>
          <w:right w:val="single" w:sz="4" w:space="0" w:color="D2D9DF"/>
          <w:insideH w:val="single" w:sz="4" w:space="0" w:color="D2D9DF"/>
          <w:insideV w:val="single" w:sz="4" w:space="0" w:color="D2D9DF"/>
        </w:tblBorders>
        <w:tblLayout w:type="fixed"/>
        <w:tblLook w:val="04A0" w:firstRow="1" w:lastRow="0" w:firstColumn="1" w:lastColumn="0" w:noHBand="0" w:noVBand="1"/>
      </w:tblPr>
      <w:tblGrid>
        <w:gridCol w:w="2664"/>
        <w:gridCol w:w="1656"/>
        <w:gridCol w:w="1872"/>
        <w:gridCol w:w="3816"/>
      </w:tblGrid>
      <w:tr w:rsidR="00D6372F" w14:paraId="1166F17E" w14:textId="77777777" w:rsidTr="006D712B">
        <w:trPr>
          <w:cantSplit/>
          <w:tblHeader/>
          <w:jc w:val="center"/>
        </w:trPr>
        <w:tc>
          <w:tcPr>
            <w:tcW w:w="2664" w:type="dxa"/>
            <w:shd w:val="clear" w:color="auto" w:fill="174A6E"/>
            <w:tcMar>
              <w:top w:w="80" w:type="dxa"/>
              <w:left w:w="100" w:type="dxa"/>
              <w:bottom w:w="80" w:type="dxa"/>
              <w:right w:w="100" w:type="dxa"/>
            </w:tcMar>
            <w:vAlign w:val="center"/>
          </w:tcPr>
          <w:p w14:paraId="12B7FADE" w14:textId="77777777" w:rsidR="00D6372F" w:rsidRPr="006D712B" w:rsidRDefault="004315FA" w:rsidP="006D712B">
            <w:pPr>
              <w:spacing w:before="20" w:after="20" w:line="264" w:lineRule="auto"/>
              <w:jc w:val="center"/>
              <w:rPr>
                <w:sz w:val="17"/>
              </w:rPr>
            </w:pPr>
            <w:r w:rsidRPr="006D712B">
              <w:rPr>
                <w:b/>
                <w:color w:val="FFFFFF"/>
                <w:sz w:val="17"/>
              </w:rPr>
              <w:t>İş amacı</w:t>
            </w:r>
          </w:p>
        </w:tc>
        <w:tc>
          <w:tcPr>
            <w:tcW w:w="1656" w:type="dxa"/>
            <w:shd w:val="clear" w:color="auto" w:fill="174A6E"/>
            <w:tcMar>
              <w:top w:w="80" w:type="dxa"/>
              <w:left w:w="100" w:type="dxa"/>
              <w:bottom w:w="80" w:type="dxa"/>
              <w:right w:w="100" w:type="dxa"/>
            </w:tcMar>
            <w:vAlign w:val="center"/>
          </w:tcPr>
          <w:p w14:paraId="371FD13E" w14:textId="77777777" w:rsidR="00D6372F" w:rsidRPr="006D712B" w:rsidRDefault="004315FA" w:rsidP="006D712B">
            <w:pPr>
              <w:spacing w:before="20" w:after="20" w:line="264" w:lineRule="auto"/>
              <w:jc w:val="center"/>
              <w:rPr>
                <w:sz w:val="17"/>
              </w:rPr>
            </w:pPr>
            <w:r w:rsidRPr="006D712B">
              <w:rPr>
                <w:b/>
                <w:color w:val="FFFFFF"/>
                <w:sz w:val="17"/>
              </w:rPr>
              <w:t>Legacy MT</w:t>
            </w:r>
          </w:p>
        </w:tc>
        <w:tc>
          <w:tcPr>
            <w:tcW w:w="1872" w:type="dxa"/>
            <w:shd w:val="clear" w:color="auto" w:fill="174A6E"/>
            <w:tcMar>
              <w:top w:w="80" w:type="dxa"/>
              <w:left w:w="100" w:type="dxa"/>
              <w:bottom w:w="80" w:type="dxa"/>
              <w:right w:w="100" w:type="dxa"/>
            </w:tcMar>
            <w:vAlign w:val="center"/>
          </w:tcPr>
          <w:p w14:paraId="5AAB1302" w14:textId="77777777" w:rsidR="00D6372F" w:rsidRPr="006D712B" w:rsidRDefault="004315FA" w:rsidP="006D712B">
            <w:pPr>
              <w:spacing w:before="20" w:after="20" w:line="264" w:lineRule="auto"/>
              <w:jc w:val="center"/>
              <w:rPr>
                <w:sz w:val="17"/>
              </w:rPr>
            </w:pPr>
            <w:r w:rsidRPr="006D712B">
              <w:rPr>
                <w:b/>
                <w:color w:val="FFFFFF"/>
                <w:sz w:val="17"/>
              </w:rPr>
              <w:t>ISO 20022</w:t>
            </w:r>
          </w:p>
        </w:tc>
        <w:tc>
          <w:tcPr>
            <w:tcW w:w="3816" w:type="dxa"/>
            <w:shd w:val="clear" w:color="auto" w:fill="174A6E"/>
            <w:tcMar>
              <w:top w:w="80" w:type="dxa"/>
              <w:left w:w="100" w:type="dxa"/>
              <w:bottom w:w="80" w:type="dxa"/>
              <w:right w:w="100" w:type="dxa"/>
            </w:tcMar>
            <w:vAlign w:val="center"/>
          </w:tcPr>
          <w:p w14:paraId="70052B9C" w14:textId="77777777" w:rsidR="00D6372F" w:rsidRPr="006D712B" w:rsidRDefault="004315FA" w:rsidP="006D712B">
            <w:pPr>
              <w:spacing w:before="20" w:after="20" w:line="264" w:lineRule="auto"/>
              <w:jc w:val="center"/>
              <w:rPr>
                <w:sz w:val="17"/>
              </w:rPr>
            </w:pPr>
            <w:r w:rsidRPr="006D712B">
              <w:rPr>
                <w:b/>
                <w:color w:val="FFFFFF"/>
                <w:sz w:val="17"/>
              </w:rPr>
              <w:t>Not</w:t>
            </w:r>
          </w:p>
        </w:tc>
      </w:tr>
      <w:tr w:rsidR="00D6372F" w14:paraId="21CE00B7" w14:textId="77777777" w:rsidTr="006D712B">
        <w:trPr>
          <w:cantSplit/>
          <w:jc w:val="center"/>
        </w:trPr>
        <w:tc>
          <w:tcPr>
            <w:tcW w:w="2664" w:type="dxa"/>
            <w:tcMar>
              <w:top w:w="80" w:type="dxa"/>
              <w:left w:w="100" w:type="dxa"/>
              <w:bottom w:w="80" w:type="dxa"/>
              <w:right w:w="100" w:type="dxa"/>
            </w:tcMar>
            <w:vAlign w:val="center"/>
          </w:tcPr>
          <w:p w14:paraId="354B1EF4" w14:textId="77777777" w:rsidR="000A5D52" w:rsidRPr="006D712B" w:rsidRDefault="004315FA" w:rsidP="006D712B">
            <w:pPr>
              <w:spacing w:before="20" w:after="20" w:line="264" w:lineRule="auto"/>
              <w:rPr>
                <w:sz w:val="17"/>
              </w:rPr>
            </w:pPr>
            <w:r w:rsidRPr="006D712B">
              <w:rPr>
                <w:b/>
                <w:sz w:val="17"/>
              </w:rPr>
              <w:t>FI-to-FI cash transfer</w:t>
            </w:r>
          </w:p>
        </w:tc>
        <w:tc>
          <w:tcPr>
            <w:tcW w:w="1656" w:type="dxa"/>
            <w:tcMar>
              <w:top w:w="80" w:type="dxa"/>
              <w:left w:w="100" w:type="dxa"/>
              <w:bottom w:w="80" w:type="dxa"/>
              <w:right w:w="100" w:type="dxa"/>
            </w:tcMar>
            <w:vAlign w:val="center"/>
          </w:tcPr>
          <w:p w14:paraId="1DEF489D" w14:textId="77777777" w:rsidR="000A5D52" w:rsidRPr="006D712B" w:rsidRDefault="004315FA" w:rsidP="006D712B">
            <w:pPr>
              <w:spacing w:before="20" w:after="20" w:line="264" w:lineRule="auto"/>
              <w:rPr>
                <w:sz w:val="17"/>
              </w:rPr>
            </w:pPr>
            <w:r w:rsidRPr="006D712B">
              <w:rPr>
                <w:sz w:val="17"/>
              </w:rPr>
              <w:t>MT202 (non-CBPR+ only)</w:t>
            </w:r>
          </w:p>
        </w:tc>
        <w:tc>
          <w:tcPr>
            <w:tcW w:w="1872" w:type="dxa"/>
            <w:tcMar>
              <w:top w:w="80" w:type="dxa"/>
              <w:left w:w="100" w:type="dxa"/>
              <w:bottom w:w="80" w:type="dxa"/>
              <w:right w:w="100" w:type="dxa"/>
            </w:tcMar>
            <w:vAlign w:val="center"/>
          </w:tcPr>
          <w:p w14:paraId="7FC17DEE" w14:textId="77777777" w:rsidR="000A5D52" w:rsidRPr="006D712B" w:rsidRDefault="004315FA" w:rsidP="006D712B">
            <w:pPr>
              <w:spacing w:before="20" w:after="20" w:line="264" w:lineRule="auto"/>
              <w:rPr>
                <w:sz w:val="17"/>
              </w:rPr>
            </w:pPr>
            <w:r w:rsidRPr="006D712B">
              <w:rPr>
                <w:sz w:val="17"/>
              </w:rPr>
              <w:t>pacs.009 Core</w:t>
            </w:r>
          </w:p>
        </w:tc>
        <w:tc>
          <w:tcPr>
            <w:tcW w:w="3816" w:type="dxa"/>
            <w:tcMar>
              <w:top w:w="80" w:type="dxa"/>
              <w:left w:w="100" w:type="dxa"/>
              <w:bottom w:w="80" w:type="dxa"/>
              <w:right w:w="100" w:type="dxa"/>
            </w:tcMar>
            <w:vAlign w:val="center"/>
          </w:tcPr>
          <w:p w14:paraId="3D091DEE" w14:textId="77777777" w:rsidR="000A5D52" w:rsidRPr="006D712B" w:rsidRDefault="004315FA" w:rsidP="006D712B">
            <w:pPr>
              <w:spacing w:before="20" w:after="20" w:line="264" w:lineRule="auto"/>
              <w:rPr>
                <w:sz w:val="17"/>
              </w:rPr>
            </w:pPr>
            <w:r w:rsidRPr="006D712B">
              <w:rPr>
                <w:sz w:val="17"/>
              </w:rPr>
              <w:t>CBPR+ için pacs.009; MT202 yalnız desteklenen CBPR+ dışı ağ/istisna.</w:t>
            </w:r>
          </w:p>
        </w:tc>
      </w:tr>
      <w:tr w:rsidR="00D6372F" w14:paraId="7D6352E5" w14:textId="77777777" w:rsidTr="006D712B">
        <w:trPr>
          <w:cantSplit/>
          <w:jc w:val="center"/>
        </w:trPr>
        <w:tc>
          <w:tcPr>
            <w:tcW w:w="2664" w:type="dxa"/>
            <w:shd w:val="clear" w:color="auto" w:fill="F4F7F9"/>
            <w:tcMar>
              <w:top w:w="80" w:type="dxa"/>
              <w:left w:w="100" w:type="dxa"/>
              <w:bottom w:w="80" w:type="dxa"/>
              <w:right w:w="100" w:type="dxa"/>
            </w:tcMar>
            <w:vAlign w:val="center"/>
          </w:tcPr>
          <w:p w14:paraId="76FE2A5E" w14:textId="77777777" w:rsidR="00D6372F" w:rsidRPr="006D712B" w:rsidRDefault="004315FA" w:rsidP="006D712B">
            <w:pPr>
              <w:spacing w:before="20" w:after="20" w:line="264" w:lineRule="auto"/>
              <w:rPr>
                <w:sz w:val="17"/>
              </w:rPr>
            </w:pPr>
            <w:r w:rsidRPr="006D712B">
              <w:rPr>
                <w:b/>
                <w:sz w:val="17"/>
              </w:rPr>
              <w:t>Cover payment</w:t>
            </w:r>
          </w:p>
        </w:tc>
        <w:tc>
          <w:tcPr>
            <w:tcW w:w="1656" w:type="dxa"/>
            <w:shd w:val="clear" w:color="auto" w:fill="F4F7F9"/>
            <w:tcMar>
              <w:top w:w="80" w:type="dxa"/>
              <w:left w:w="100" w:type="dxa"/>
              <w:bottom w:w="80" w:type="dxa"/>
              <w:right w:w="100" w:type="dxa"/>
            </w:tcMar>
            <w:vAlign w:val="center"/>
          </w:tcPr>
          <w:p w14:paraId="0FAC59B4" w14:textId="77777777" w:rsidR="00D6372F" w:rsidRPr="006D712B" w:rsidRDefault="004315FA" w:rsidP="006D712B">
            <w:pPr>
              <w:spacing w:before="20" w:after="20" w:line="264" w:lineRule="auto"/>
              <w:rPr>
                <w:sz w:val="17"/>
              </w:rPr>
            </w:pPr>
            <w:r w:rsidRPr="006D712B">
              <w:rPr>
                <w:sz w:val="17"/>
              </w:rPr>
              <w:t>MT202 COV</w:t>
            </w:r>
          </w:p>
        </w:tc>
        <w:tc>
          <w:tcPr>
            <w:tcW w:w="1872" w:type="dxa"/>
            <w:shd w:val="clear" w:color="auto" w:fill="F4F7F9"/>
            <w:tcMar>
              <w:top w:w="80" w:type="dxa"/>
              <w:left w:w="100" w:type="dxa"/>
              <w:bottom w:w="80" w:type="dxa"/>
              <w:right w:w="100" w:type="dxa"/>
            </w:tcMar>
            <w:vAlign w:val="center"/>
          </w:tcPr>
          <w:p w14:paraId="61FA041D" w14:textId="77777777" w:rsidR="00D6372F" w:rsidRPr="006D712B" w:rsidRDefault="004315FA" w:rsidP="006D712B">
            <w:pPr>
              <w:spacing w:before="20" w:after="20" w:line="264" w:lineRule="auto"/>
              <w:rPr>
                <w:sz w:val="17"/>
              </w:rPr>
            </w:pPr>
            <w:r w:rsidRPr="006D712B">
              <w:rPr>
                <w:sz w:val="17"/>
              </w:rPr>
              <w:t>pacs.009 COV</w:t>
            </w:r>
          </w:p>
        </w:tc>
        <w:tc>
          <w:tcPr>
            <w:tcW w:w="3816" w:type="dxa"/>
            <w:shd w:val="clear" w:color="auto" w:fill="F4F7F9"/>
            <w:tcMar>
              <w:top w:w="80" w:type="dxa"/>
              <w:left w:w="100" w:type="dxa"/>
              <w:bottom w:w="80" w:type="dxa"/>
              <w:right w:w="100" w:type="dxa"/>
            </w:tcMar>
            <w:vAlign w:val="center"/>
          </w:tcPr>
          <w:p w14:paraId="4F7CAF71" w14:textId="77777777" w:rsidR="00D6372F" w:rsidRPr="006D712B" w:rsidRDefault="004315FA" w:rsidP="006D712B">
            <w:pPr>
              <w:spacing w:before="20" w:after="20" w:line="264" w:lineRule="auto"/>
              <w:rPr>
                <w:sz w:val="17"/>
              </w:rPr>
            </w:pPr>
            <w:r w:rsidRPr="006D712B">
              <w:rPr>
                <w:sz w:val="17"/>
              </w:rPr>
              <w:t>Altta yatan customer transfer bilgisi gerektirir.</w:t>
            </w:r>
          </w:p>
        </w:tc>
      </w:tr>
      <w:tr w:rsidR="00D6372F" w14:paraId="597A7A75" w14:textId="77777777" w:rsidTr="006D712B">
        <w:trPr>
          <w:cantSplit/>
          <w:jc w:val="center"/>
        </w:trPr>
        <w:tc>
          <w:tcPr>
            <w:tcW w:w="2664" w:type="dxa"/>
            <w:tcMar>
              <w:top w:w="80" w:type="dxa"/>
              <w:left w:w="100" w:type="dxa"/>
              <w:bottom w:w="80" w:type="dxa"/>
              <w:right w:w="100" w:type="dxa"/>
            </w:tcMar>
            <w:vAlign w:val="center"/>
          </w:tcPr>
          <w:p w14:paraId="66701B04" w14:textId="77777777" w:rsidR="00D6372F" w:rsidRPr="006D712B" w:rsidRDefault="004315FA" w:rsidP="006D712B">
            <w:pPr>
              <w:spacing w:before="20" w:after="20" w:line="264" w:lineRule="auto"/>
              <w:rPr>
                <w:sz w:val="17"/>
              </w:rPr>
            </w:pPr>
            <w:r w:rsidRPr="006D712B">
              <w:rPr>
                <w:b/>
                <w:sz w:val="17"/>
              </w:rPr>
              <w:t>Receive Free security</w:t>
            </w:r>
          </w:p>
        </w:tc>
        <w:tc>
          <w:tcPr>
            <w:tcW w:w="1656" w:type="dxa"/>
            <w:tcMar>
              <w:top w:w="80" w:type="dxa"/>
              <w:left w:w="100" w:type="dxa"/>
              <w:bottom w:w="80" w:type="dxa"/>
              <w:right w:w="100" w:type="dxa"/>
            </w:tcMar>
            <w:vAlign w:val="center"/>
          </w:tcPr>
          <w:p w14:paraId="75C96428" w14:textId="77777777" w:rsidR="00D6372F" w:rsidRPr="006D712B" w:rsidRDefault="004315FA" w:rsidP="006D712B">
            <w:pPr>
              <w:spacing w:before="20" w:after="20" w:line="264" w:lineRule="auto"/>
              <w:rPr>
                <w:sz w:val="17"/>
              </w:rPr>
            </w:pPr>
            <w:r w:rsidRPr="006D712B">
              <w:rPr>
                <w:sz w:val="17"/>
              </w:rPr>
              <w:t>MT540</w:t>
            </w:r>
          </w:p>
        </w:tc>
        <w:tc>
          <w:tcPr>
            <w:tcW w:w="1872" w:type="dxa"/>
            <w:tcMar>
              <w:top w:w="80" w:type="dxa"/>
              <w:left w:w="100" w:type="dxa"/>
              <w:bottom w:w="80" w:type="dxa"/>
              <w:right w:w="100" w:type="dxa"/>
            </w:tcMar>
            <w:vAlign w:val="center"/>
          </w:tcPr>
          <w:p w14:paraId="4A144E76" w14:textId="77777777" w:rsidR="00D6372F" w:rsidRPr="006D712B" w:rsidRDefault="004315FA" w:rsidP="006D712B">
            <w:pPr>
              <w:spacing w:before="20" w:after="20" w:line="264" w:lineRule="auto"/>
              <w:rPr>
                <w:sz w:val="17"/>
              </w:rPr>
            </w:pPr>
            <w:r w:rsidRPr="006D712B">
              <w:rPr>
                <w:sz w:val="17"/>
              </w:rPr>
              <w:t>sese.023</w:t>
            </w:r>
          </w:p>
        </w:tc>
        <w:tc>
          <w:tcPr>
            <w:tcW w:w="3816" w:type="dxa"/>
            <w:tcMar>
              <w:top w:w="80" w:type="dxa"/>
              <w:left w:w="100" w:type="dxa"/>
              <w:bottom w:w="80" w:type="dxa"/>
              <w:right w:w="100" w:type="dxa"/>
            </w:tcMar>
            <w:vAlign w:val="center"/>
          </w:tcPr>
          <w:p w14:paraId="0812EF7E" w14:textId="77777777" w:rsidR="00D6372F" w:rsidRPr="006D712B" w:rsidRDefault="004315FA" w:rsidP="006D712B">
            <w:pPr>
              <w:spacing w:before="20" w:after="20" w:line="264" w:lineRule="auto"/>
              <w:rPr>
                <w:sz w:val="17"/>
              </w:rPr>
            </w:pPr>
            <w:r w:rsidRPr="006D712B">
              <w:rPr>
                <w:sz w:val="17"/>
              </w:rPr>
              <w:t>Menkulü ödeme olmadan alma talimatı.</w:t>
            </w:r>
          </w:p>
        </w:tc>
      </w:tr>
      <w:tr w:rsidR="00D6372F" w14:paraId="6CCEFA84" w14:textId="77777777" w:rsidTr="006D712B">
        <w:trPr>
          <w:cantSplit/>
          <w:jc w:val="center"/>
        </w:trPr>
        <w:tc>
          <w:tcPr>
            <w:tcW w:w="2664" w:type="dxa"/>
            <w:shd w:val="clear" w:color="auto" w:fill="F4F7F9"/>
            <w:tcMar>
              <w:top w:w="80" w:type="dxa"/>
              <w:left w:w="100" w:type="dxa"/>
              <w:bottom w:w="80" w:type="dxa"/>
              <w:right w:w="100" w:type="dxa"/>
            </w:tcMar>
            <w:vAlign w:val="center"/>
          </w:tcPr>
          <w:p w14:paraId="4AB8B17F" w14:textId="77777777" w:rsidR="00D6372F" w:rsidRPr="006D712B" w:rsidRDefault="004315FA" w:rsidP="006D712B">
            <w:pPr>
              <w:spacing w:before="20" w:after="20" w:line="264" w:lineRule="auto"/>
              <w:rPr>
                <w:sz w:val="17"/>
              </w:rPr>
            </w:pPr>
            <w:r w:rsidRPr="006D712B">
              <w:rPr>
                <w:b/>
                <w:sz w:val="17"/>
              </w:rPr>
              <w:t>Receive Against Payment</w:t>
            </w:r>
          </w:p>
        </w:tc>
        <w:tc>
          <w:tcPr>
            <w:tcW w:w="1656" w:type="dxa"/>
            <w:shd w:val="clear" w:color="auto" w:fill="F4F7F9"/>
            <w:tcMar>
              <w:top w:w="80" w:type="dxa"/>
              <w:left w:w="100" w:type="dxa"/>
              <w:bottom w:w="80" w:type="dxa"/>
              <w:right w:w="100" w:type="dxa"/>
            </w:tcMar>
            <w:vAlign w:val="center"/>
          </w:tcPr>
          <w:p w14:paraId="2A7E2A8E" w14:textId="77777777" w:rsidR="00D6372F" w:rsidRPr="006D712B" w:rsidRDefault="004315FA" w:rsidP="006D712B">
            <w:pPr>
              <w:spacing w:before="20" w:after="20" w:line="264" w:lineRule="auto"/>
              <w:rPr>
                <w:sz w:val="17"/>
              </w:rPr>
            </w:pPr>
            <w:r w:rsidRPr="006D712B">
              <w:rPr>
                <w:sz w:val="17"/>
              </w:rPr>
              <w:t>MT541</w:t>
            </w:r>
          </w:p>
        </w:tc>
        <w:tc>
          <w:tcPr>
            <w:tcW w:w="1872" w:type="dxa"/>
            <w:shd w:val="clear" w:color="auto" w:fill="F4F7F9"/>
            <w:tcMar>
              <w:top w:w="80" w:type="dxa"/>
              <w:left w:w="100" w:type="dxa"/>
              <w:bottom w:w="80" w:type="dxa"/>
              <w:right w:w="100" w:type="dxa"/>
            </w:tcMar>
            <w:vAlign w:val="center"/>
          </w:tcPr>
          <w:p w14:paraId="4533661F" w14:textId="77777777" w:rsidR="00D6372F" w:rsidRPr="006D712B" w:rsidRDefault="004315FA" w:rsidP="006D712B">
            <w:pPr>
              <w:spacing w:before="20" w:after="20" w:line="264" w:lineRule="auto"/>
              <w:rPr>
                <w:sz w:val="17"/>
              </w:rPr>
            </w:pPr>
            <w:r w:rsidRPr="006D712B">
              <w:rPr>
                <w:sz w:val="17"/>
              </w:rPr>
              <w:t>sese.023</w:t>
            </w:r>
          </w:p>
        </w:tc>
        <w:tc>
          <w:tcPr>
            <w:tcW w:w="3816" w:type="dxa"/>
            <w:shd w:val="clear" w:color="auto" w:fill="F4F7F9"/>
            <w:tcMar>
              <w:top w:w="80" w:type="dxa"/>
              <w:left w:w="100" w:type="dxa"/>
              <w:bottom w:w="80" w:type="dxa"/>
              <w:right w:w="100" w:type="dxa"/>
            </w:tcMar>
            <w:vAlign w:val="center"/>
          </w:tcPr>
          <w:p w14:paraId="5FE1999D" w14:textId="77777777" w:rsidR="00D6372F" w:rsidRPr="006D712B" w:rsidRDefault="004315FA" w:rsidP="006D712B">
            <w:pPr>
              <w:spacing w:before="20" w:after="20" w:line="264" w:lineRule="auto"/>
              <w:rPr>
                <w:sz w:val="17"/>
              </w:rPr>
            </w:pPr>
            <w:r w:rsidRPr="006D712B">
              <w:rPr>
                <w:sz w:val="17"/>
              </w:rPr>
              <w:t>DVP alım talimatı.</w:t>
            </w:r>
          </w:p>
        </w:tc>
      </w:tr>
      <w:tr w:rsidR="00D6372F" w14:paraId="1C8A4995" w14:textId="77777777" w:rsidTr="006D712B">
        <w:trPr>
          <w:cantSplit/>
          <w:jc w:val="center"/>
        </w:trPr>
        <w:tc>
          <w:tcPr>
            <w:tcW w:w="2664" w:type="dxa"/>
            <w:tcMar>
              <w:top w:w="80" w:type="dxa"/>
              <w:left w:w="100" w:type="dxa"/>
              <w:bottom w:w="80" w:type="dxa"/>
              <w:right w:w="100" w:type="dxa"/>
            </w:tcMar>
            <w:vAlign w:val="center"/>
          </w:tcPr>
          <w:p w14:paraId="5B6D9C07" w14:textId="77777777" w:rsidR="00D6372F" w:rsidRPr="006D712B" w:rsidRDefault="004315FA" w:rsidP="006D712B">
            <w:pPr>
              <w:spacing w:before="20" w:after="20" w:line="264" w:lineRule="auto"/>
              <w:rPr>
                <w:sz w:val="17"/>
              </w:rPr>
            </w:pPr>
            <w:r w:rsidRPr="006D712B">
              <w:rPr>
                <w:b/>
                <w:sz w:val="17"/>
              </w:rPr>
              <w:t>Deliver Free security</w:t>
            </w:r>
          </w:p>
        </w:tc>
        <w:tc>
          <w:tcPr>
            <w:tcW w:w="1656" w:type="dxa"/>
            <w:tcMar>
              <w:top w:w="80" w:type="dxa"/>
              <w:left w:w="100" w:type="dxa"/>
              <w:bottom w:w="80" w:type="dxa"/>
              <w:right w:w="100" w:type="dxa"/>
            </w:tcMar>
            <w:vAlign w:val="center"/>
          </w:tcPr>
          <w:p w14:paraId="17079EF9" w14:textId="77777777" w:rsidR="00D6372F" w:rsidRPr="006D712B" w:rsidRDefault="004315FA" w:rsidP="006D712B">
            <w:pPr>
              <w:spacing w:before="20" w:after="20" w:line="264" w:lineRule="auto"/>
              <w:rPr>
                <w:sz w:val="17"/>
              </w:rPr>
            </w:pPr>
            <w:r w:rsidRPr="006D712B">
              <w:rPr>
                <w:sz w:val="17"/>
              </w:rPr>
              <w:t>MT542</w:t>
            </w:r>
          </w:p>
        </w:tc>
        <w:tc>
          <w:tcPr>
            <w:tcW w:w="1872" w:type="dxa"/>
            <w:tcMar>
              <w:top w:w="80" w:type="dxa"/>
              <w:left w:w="100" w:type="dxa"/>
              <w:bottom w:w="80" w:type="dxa"/>
              <w:right w:w="100" w:type="dxa"/>
            </w:tcMar>
            <w:vAlign w:val="center"/>
          </w:tcPr>
          <w:p w14:paraId="1A6A758D" w14:textId="77777777" w:rsidR="00D6372F" w:rsidRPr="006D712B" w:rsidRDefault="004315FA" w:rsidP="006D712B">
            <w:pPr>
              <w:spacing w:before="20" w:after="20" w:line="264" w:lineRule="auto"/>
              <w:rPr>
                <w:sz w:val="17"/>
              </w:rPr>
            </w:pPr>
            <w:r w:rsidRPr="006D712B">
              <w:rPr>
                <w:sz w:val="17"/>
              </w:rPr>
              <w:t>sese.023</w:t>
            </w:r>
          </w:p>
        </w:tc>
        <w:tc>
          <w:tcPr>
            <w:tcW w:w="3816" w:type="dxa"/>
            <w:tcMar>
              <w:top w:w="80" w:type="dxa"/>
              <w:left w:w="100" w:type="dxa"/>
              <w:bottom w:w="80" w:type="dxa"/>
              <w:right w:w="100" w:type="dxa"/>
            </w:tcMar>
            <w:vAlign w:val="center"/>
          </w:tcPr>
          <w:p w14:paraId="012C5374" w14:textId="77777777" w:rsidR="00D6372F" w:rsidRPr="006D712B" w:rsidRDefault="004315FA" w:rsidP="006D712B">
            <w:pPr>
              <w:spacing w:before="20" w:after="20" w:line="264" w:lineRule="auto"/>
              <w:rPr>
                <w:sz w:val="17"/>
              </w:rPr>
            </w:pPr>
            <w:r w:rsidRPr="006D712B">
              <w:rPr>
                <w:sz w:val="17"/>
              </w:rPr>
              <w:t>Menkulü ödeme olmadan teslim talimatı.</w:t>
            </w:r>
          </w:p>
        </w:tc>
      </w:tr>
      <w:tr w:rsidR="00D6372F" w14:paraId="48C3506C" w14:textId="77777777" w:rsidTr="006D712B">
        <w:trPr>
          <w:cantSplit/>
          <w:jc w:val="center"/>
        </w:trPr>
        <w:tc>
          <w:tcPr>
            <w:tcW w:w="2664" w:type="dxa"/>
            <w:shd w:val="clear" w:color="auto" w:fill="F4F7F9"/>
            <w:tcMar>
              <w:top w:w="80" w:type="dxa"/>
              <w:left w:w="100" w:type="dxa"/>
              <w:bottom w:w="80" w:type="dxa"/>
              <w:right w:w="100" w:type="dxa"/>
            </w:tcMar>
            <w:vAlign w:val="center"/>
          </w:tcPr>
          <w:p w14:paraId="003594B4" w14:textId="77777777" w:rsidR="00D6372F" w:rsidRPr="006D712B" w:rsidRDefault="004315FA" w:rsidP="006D712B">
            <w:pPr>
              <w:spacing w:before="20" w:after="20" w:line="264" w:lineRule="auto"/>
              <w:rPr>
                <w:sz w:val="17"/>
              </w:rPr>
            </w:pPr>
            <w:r w:rsidRPr="006D712B">
              <w:rPr>
                <w:b/>
                <w:sz w:val="17"/>
              </w:rPr>
              <w:t>Deliver Against Payment</w:t>
            </w:r>
          </w:p>
        </w:tc>
        <w:tc>
          <w:tcPr>
            <w:tcW w:w="1656" w:type="dxa"/>
            <w:shd w:val="clear" w:color="auto" w:fill="F4F7F9"/>
            <w:tcMar>
              <w:top w:w="80" w:type="dxa"/>
              <w:left w:w="100" w:type="dxa"/>
              <w:bottom w:w="80" w:type="dxa"/>
              <w:right w:w="100" w:type="dxa"/>
            </w:tcMar>
            <w:vAlign w:val="center"/>
          </w:tcPr>
          <w:p w14:paraId="22966584" w14:textId="77777777" w:rsidR="00D6372F" w:rsidRPr="006D712B" w:rsidRDefault="004315FA" w:rsidP="006D712B">
            <w:pPr>
              <w:spacing w:before="20" w:after="20" w:line="264" w:lineRule="auto"/>
              <w:rPr>
                <w:sz w:val="17"/>
              </w:rPr>
            </w:pPr>
            <w:r w:rsidRPr="006D712B">
              <w:rPr>
                <w:sz w:val="17"/>
              </w:rPr>
              <w:t>MT543</w:t>
            </w:r>
          </w:p>
        </w:tc>
        <w:tc>
          <w:tcPr>
            <w:tcW w:w="1872" w:type="dxa"/>
            <w:shd w:val="clear" w:color="auto" w:fill="F4F7F9"/>
            <w:tcMar>
              <w:top w:w="80" w:type="dxa"/>
              <w:left w:w="100" w:type="dxa"/>
              <w:bottom w:w="80" w:type="dxa"/>
              <w:right w:w="100" w:type="dxa"/>
            </w:tcMar>
            <w:vAlign w:val="center"/>
          </w:tcPr>
          <w:p w14:paraId="7EC149E9" w14:textId="77777777" w:rsidR="00D6372F" w:rsidRPr="006D712B" w:rsidRDefault="004315FA" w:rsidP="006D712B">
            <w:pPr>
              <w:spacing w:before="20" w:after="20" w:line="264" w:lineRule="auto"/>
              <w:rPr>
                <w:sz w:val="17"/>
              </w:rPr>
            </w:pPr>
            <w:r w:rsidRPr="006D712B">
              <w:rPr>
                <w:sz w:val="17"/>
              </w:rPr>
              <w:t>sese.023</w:t>
            </w:r>
          </w:p>
        </w:tc>
        <w:tc>
          <w:tcPr>
            <w:tcW w:w="3816" w:type="dxa"/>
            <w:shd w:val="clear" w:color="auto" w:fill="F4F7F9"/>
            <w:tcMar>
              <w:top w:w="80" w:type="dxa"/>
              <w:left w:w="100" w:type="dxa"/>
              <w:bottom w:w="80" w:type="dxa"/>
              <w:right w:w="100" w:type="dxa"/>
            </w:tcMar>
            <w:vAlign w:val="center"/>
          </w:tcPr>
          <w:p w14:paraId="583D7521" w14:textId="77777777" w:rsidR="00D6372F" w:rsidRPr="006D712B" w:rsidRDefault="004315FA" w:rsidP="006D712B">
            <w:pPr>
              <w:spacing w:before="20" w:after="20" w:line="264" w:lineRule="auto"/>
              <w:rPr>
                <w:sz w:val="17"/>
              </w:rPr>
            </w:pPr>
            <w:r w:rsidRPr="006D712B">
              <w:rPr>
                <w:sz w:val="17"/>
              </w:rPr>
              <w:t>DVP teslim talimatı.</w:t>
            </w:r>
          </w:p>
        </w:tc>
      </w:tr>
      <w:tr w:rsidR="00D6372F" w14:paraId="45DA50C8" w14:textId="77777777" w:rsidTr="006D712B">
        <w:trPr>
          <w:cantSplit/>
          <w:jc w:val="center"/>
        </w:trPr>
        <w:tc>
          <w:tcPr>
            <w:tcW w:w="2664" w:type="dxa"/>
            <w:tcMar>
              <w:top w:w="80" w:type="dxa"/>
              <w:left w:w="100" w:type="dxa"/>
              <w:bottom w:w="80" w:type="dxa"/>
              <w:right w:w="100" w:type="dxa"/>
            </w:tcMar>
            <w:vAlign w:val="center"/>
          </w:tcPr>
          <w:p w14:paraId="07F12C7C" w14:textId="77777777" w:rsidR="00D6372F" w:rsidRPr="006D712B" w:rsidRDefault="004315FA" w:rsidP="006D712B">
            <w:pPr>
              <w:spacing w:before="20" w:after="20" w:line="264" w:lineRule="auto"/>
              <w:rPr>
                <w:sz w:val="17"/>
              </w:rPr>
            </w:pPr>
            <w:r w:rsidRPr="006D712B">
              <w:rPr>
                <w:b/>
                <w:sz w:val="17"/>
              </w:rPr>
              <w:t>Security confirmation</w:t>
            </w:r>
          </w:p>
        </w:tc>
        <w:tc>
          <w:tcPr>
            <w:tcW w:w="1656" w:type="dxa"/>
            <w:tcMar>
              <w:top w:w="80" w:type="dxa"/>
              <w:left w:w="100" w:type="dxa"/>
              <w:bottom w:w="80" w:type="dxa"/>
              <w:right w:w="100" w:type="dxa"/>
            </w:tcMar>
            <w:vAlign w:val="center"/>
          </w:tcPr>
          <w:p w14:paraId="4A443E14" w14:textId="77777777" w:rsidR="00D6372F" w:rsidRPr="006D712B" w:rsidRDefault="004315FA" w:rsidP="006D712B">
            <w:pPr>
              <w:spacing w:before="20" w:after="20" w:line="264" w:lineRule="auto"/>
              <w:rPr>
                <w:sz w:val="17"/>
              </w:rPr>
            </w:pPr>
            <w:r w:rsidRPr="006D712B">
              <w:rPr>
                <w:sz w:val="17"/>
              </w:rPr>
              <w:t>MT544–MT547</w:t>
            </w:r>
          </w:p>
        </w:tc>
        <w:tc>
          <w:tcPr>
            <w:tcW w:w="1872" w:type="dxa"/>
            <w:tcMar>
              <w:top w:w="80" w:type="dxa"/>
              <w:left w:w="100" w:type="dxa"/>
              <w:bottom w:w="80" w:type="dxa"/>
              <w:right w:w="100" w:type="dxa"/>
            </w:tcMar>
            <w:vAlign w:val="center"/>
          </w:tcPr>
          <w:p w14:paraId="370E6579" w14:textId="77777777" w:rsidR="00D6372F" w:rsidRPr="006D712B" w:rsidRDefault="004315FA" w:rsidP="006D712B">
            <w:pPr>
              <w:spacing w:before="20" w:after="20" w:line="264" w:lineRule="auto"/>
              <w:rPr>
                <w:sz w:val="17"/>
              </w:rPr>
            </w:pPr>
            <w:r w:rsidRPr="006D712B">
              <w:rPr>
                <w:sz w:val="17"/>
              </w:rPr>
              <w:t>sese.025</w:t>
            </w:r>
          </w:p>
        </w:tc>
        <w:tc>
          <w:tcPr>
            <w:tcW w:w="3816" w:type="dxa"/>
            <w:tcMar>
              <w:top w:w="80" w:type="dxa"/>
              <w:left w:w="100" w:type="dxa"/>
              <w:bottom w:w="80" w:type="dxa"/>
              <w:right w:w="100" w:type="dxa"/>
            </w:tcMar>
            <w:vAlign w:val="center"/>
          </w:tcPr>
          <w:p w14:paraId="3E57B57D" w14:textId="77777777" w:rsidR="00D6372F" w:rsidRPr="006D712B" w:rsidRDefault="004315FA" w:rsidP="006D712B">
            <w:pPr>
              <w:spacing w:before="20" w:after="20" w:line="264" w:lineRule="auto"/>
              <w:rPr>
                <w:sz w:val="17"/>
              </w:rPr>
            </w:pPr>
            <w:r w:rsidRPr="006D712B">
              <w:rPr>
                <w:sz w:val="17"/>
              </w:rPr>
              <w:t>Settlement confirmation.</w:t>
            </w:r>
          </w:p>
        </w:tc>
      </w:tr>
      <w:tr w:rsidR="00D6372F" w14:paraId="1A2BBA3D" w14:textId="77777777" w:rsidTr="006D712B">
        <w:trPr>
          <w:cantSplit/>
          <w:jc w:val="center"/>
        </w:trPr>
        <w:tc>
          <w:tcPr>
            <w:tcW w:w="2664" w:type="dxa"/>
            <w:shd w:val="clear" w:color="auto" w:fill="F4F7F9"/>
            <w:tcMar>
              <w:top w:w="80" w:type="dxa"/>
              <w:left w:w="100" w:type="dxa"/>
              <w:bottom w:w="80" w:type="dxa"/>
              <w:right w:w="100" w:type="dxa"/>
            </w:tcMar>
            <w:vAlign w:val="center"/>
          </w:tcPr>
          <w:p w14:paraId="6359D05C" w14:textId="77777777" w:rsidR="00D6372F" w:rsidRPr="006D712B" w:rsidRDefault="004315FA" w:rsidP="006D712B">
            <w:pPr>
              <w:spacing w:before="20" w:after="20" w:line="264" w:lineRule="auto"/>
              <w:rPr>
                <w:sz w:val="17"/>
              </w:rPr>
            </w:pPr>
            <w:r w:rsidRPr="006D712B">
              <w:rPr>
                <w:b/>
                <w:sz w:val="17"/>
              </w:rPr>
              <w:t>Security status</w:t>
            </w:r>
          </w:p>
        </w:tc>
        <w:tc>
          <w:tcPr>
            <w:tcW w:w="1656" w:type="dxa"/>
            <w:shd w:val="clear" w:color="auto" w:fill="F4F7F9"/>
            <w:tcMar>
              <w:top w:w="80" w:type="dxa"/>
              <w:left w:w="100" w:type="dxa"/>
              <w:bottom w:w="80" w:type="dxa"/>
              <w:right w:w="100" w:type="dxa"/>
            </w:tcMar>
            <w:vAlign w:val="center"/>
          </w:tcPr>
          <w:p w14:paraId="079B531C" w14:textId="77777777" w:rsidR="00D6372F" w:rsidRPr="006D712B" w:rsidRDefault="004315FA" w:rsidP="006D712B">
            <w:pPr>
              <w:spacing w:before="20" w:after="20" w:line="264" w:lineRule="auto"/>
              <w:rPr>
                <w:sz w:val="17"/>
              </w:rPr>
            </w:pPr>
            <w:r w:rsidRPr="006D712B">
              <w:rPr>
                <w:sz w:val="17"/>
              </w:rPr>
              <w:t>MT548</w:t>
            </w:r>
          </w:p>
        </w:tc>
        <w:tc>
          <w:tcPr>
            <w:tcW w:w="1872" w:type="dxa"/>
            <w:shd w:val="clear" w:color="auto" w:fill="F4F7F9"/>
            <w:tcMar>
              <w:top w:w="80" w:type="dxa"/>
              <w:left w:w="100" w:type="dxa"/>
              <w:bottom w:w="80" w:type="dxa"/>
              <w:right w:w="100" w:type="dxa"/>
            </w:tcMar>
            <w:vAlign w:val="center"/>
          </w:tcPr>
          <w:p w14:paraId="6CD00C0C" w14:textId="77777777" w:rsidR="00D6372F" w:rsidRPr="006D712B" w:rsidRDefault="004315FA" w:rsidP="006D712B">
            <w:pPr>
              <w:spacing w:before="20" w:after="20" w:line="264" w:lineRule="auto"/>
              <w:rPr>
                <w:sz w:val="17"/>
              </w:rPr>
            </w:pPr>
            <w:r w:rsidRPr="006D712B">
              <w:rPr>
                <w:sz w:val="17"/>
              </w:rPr>
              <w:t>sese.024</w:t>
            </w:r>
          </w:p>
        </w:tc>
        <w:tc>
          <w:tcPr>
            <w:tcW w:w="3816" w:type="dxa"/>
            <w:shd w:val="clear" w:color="auto" w:fill="F4F7F9"/>
            <w:tcMar>
              <w:top w:w="80" w:type="dxa"/>
              <w:left w:w="100" w:type="dxa"/>
              <w:bottom w:w="80" w:type="dxa"/>
              <w:right w:w="100" w:type="dxa"/>
            </w:tcMar>
            <w:vAlign w:val="center"/>
          </w:tcPr>
          <w:p w14:paraId="046B0F04" w14:textId="77777777" w:rsidR="00D6372F" w:rsidRPr="006D712B" w:rsidRDefault="004315FA" w:rsidP="006D712B">
            <w:pPr>
              <w:spacing w:before="20" w:after="20" w:line="264" w:lineRule="auto"/>
              <w:rPr>
                <w:sz w:val="17"/>
              </w:rPr>
            </w:pPr>
            <w:r w:rsidRPr="006D712B">
              <w:rPr>
                <w:sz w:val="17"/>
              </w:rPr>
              <w:t>Pending/rejected/status bilgisi.</w:t>
            </w:r>
          </w:p>
        </w:tc>
      </w:tr>
    </w:tbl>
    <w:p w14:paraId="1A9468F7" w14:textId="77777777" w:rsidR="00D6372F" w:rsidRPr="006D712B" w:rsidRDefault="00D6372F" w:rsidP="006D712B">
      <w:pPr>
        <w:spacing w:after="160" w:line="300" w:lineRule="auto"/>
        <w:rPr>
          <w:sz w:val="21"/>
        </w:rPr>
      </w:pPr>
    </w:p>
    <w:p w14:paraId="4A8B850D" w14:textId="77777777" w:rsidR="00D6372F" w:rsidRPr="006D712B" w:rsidRDefault="004315FA" w:rsidP="006D712B">
      <w:pPr>
        <w:pStyle w:val="Heading2"/>
        <w:spacing w:before="320" w:after="120" w:line="288" w:lineRule="auto"/>
        <w:rPr>
          <w:rFonts w:ascii="Aptos Display" w:hAnsi="Aptos Display"/>
          <w:color w:val="174A6E"/>
          <w:sz w:val="26"/>
        </w:rPr>
      </w:pPr>
      <w:r w:rsidRPr="006D712B">
        <w:rPr>
          <w:rFonts w:ascii="Aptos Display" w:hAnsi="Aptos Display"/>
          <w:color w:val="174A6E"/>
          <w:sz w:val="26"/>
        </w:rPr>
        <w:t>9.4 pacs.009 / MT202 için asgari veri</w:t>
      </w:r>
    </w:p>
    <w:tbl>
      <w:tblPr>
        <w:tblW w:w="0" w:type="auto"/>
        <w:jc w:val="center"/>
        <w:tblBorders>
          <w:top w:val="single" w:sz="4" w:space="0" w:color="D2D9DF"/>
          <w:left w:val="single" w:sz="4" w:space="0" w:color="D2D9DF"/>
          <w:bottom w:val="single" w:sz="4" w:space="0" w:color="D2D9DF"/>
          <w:right w:val="single" w:sz="4" w:space="0" w:color="D2D9DF"/>
          <w:insideH w:val="single" w:sz="4" w:space="0" w:color="D2D9DF"/>
          <w:insideV w:val="single" w:sz="4" w:space="0" w:color="D2D9DF"/>
        </w:tblBorders>
        <w:tblLayout w:type="fixed"/>
        <w:tblLook w:val="04A0" w:firstRow="1" w:lastRow="0" w:firstColumn="1" w:lastColumn="0" w:noHBand="0" w:noVBand="1"/>
      </w:tblPr>
      <w:tblGrid>
        <w:gridCol w:w="2376"/>
        <w:gridCol w:w="3528"/>
        <w:gridCol w:w="4104"/>
      </w:tblGrid>
      <w:tr w:rsidR="00D6372F" w14:paraId="1A871AC0" w14:textId="77777777" w:rsidTr="006D712B">
        <w:trPr>
          <w:cantSplit/>
          <w:tblHeader/>
          <w:jc w:val="center"/>
        </w:trPr>
        <w:tc>
          <w:tcPr>
            <w:tcW w:w="2376" w:type="dxa"/>
            <w:shd w:val="clear" w:color="auto" w:fill="174A6E"/>
            <w:tcMar>
              <w:top w:w="80" w:type="dxa"/>
              <w:left w:w="100" w:type="dxa"/>
              <w:bottom w:w="80" w:type="dxa"/>
              <w:right w:w="100" w:type="dxa"/>
            </w:tcMar>
            <w:vAlign w:val="center"/>
          </w:tcPr>
          <w:p w14:paraId="657C1BD6" w14:textId="77777777" w:rsidR="00D6372F" w:rsidRPr="006D712B" w:rsidRDefault="004315FA" w:rsidP="006D712B">
            <w:pPr>
              <w:spacing w:before="20" w:after="20" w:line="264" w:lineRule="auto"/>
              <w:jc w:val="center"/>
              <w:rPr>
                <w:sz w:val="17"/>
              </w:rPr>
            </w:pPr>
            <w:r w:rsidRPr="006D712B">
              <w:rPr>
                <w:b/>
                <w:color w:val="FFFFFF"/>
                <w:sz w:val="17"/>
              </w:rPr>
              <w:t>Veri</w:t>
            </w:r>
          </w:p>
        </w:tc>
        <w:tc>
          <w:tcPr>
            <w:tcW w:w="3528" w:type="dxa"/>
            <w:shd w:val="clear" w:color="auto" w:fill="174A6E"/>
            <w:tcMar>
              <w:top w:w="80" w:type="dxa"/>
              <w:left w:w="100" w:type="dxa"/>
              <w:bottom w:w="80" w:type="dxa"/>
              <w:right w:w="100" w:type="dxa"/>
            </w:tcMar>
            <w:vAlign w:val="center"/>
          </w:tcPr>
          <w:p w14:paraId="6544D1F5" w14:textId="77777777" w:rsidR="00D6372F" w:rsidRPr="006D712B" w:rsidRDefault="004315FA" w:rsidP="006D712B">
            <w:pPr>
              <w:spacing w:before="20" w:after="20" w:line="264" w:lineRule="auto"/>
              <w:jc w:val="center"/>
              <w:rPr>
                <w:sz w:val="17"/>
              </w:rPr>
            </w:pPr>
            <w:r w:rsidRPr="006D712B">
              <w:rPr>
                <w:b/>
                <w:color w:val="FFFFFF"/>
                <w:sz w:val="17"/>
              </w:rPr>
              <w:t>Kaynak</w:t>
            </w:r>
          </w:p>
        </w:tc>
        <w:tc>
          <w:tcPr>
            <w:tcW w:w="4104" w:type="dxa"/>
            <w:shd w:val="clear" w:color="auto" w:fill="174A6E"/>
            <w:tcMar>
              <w:top w:w="80" w:type="dxa"/>
              <w:left w:w="100" w:type="dxa"/>
              <w:bottom w:w="80" w:type="dxa"/>
              <w:right w:w="100" w:type="dxa"/>
            </w:tcMar>
            <w:vAlign w:val="center"/>
          </w:tcPr>
          <w:p w14:paraId="1C378F74" w14:textId="77777777" w:rsidR="00D6372F" w:rsidRPr="006D712B" w:rsidRDefault="004315FA" w:rsidP="006D712B">
            <w:pPr>
              <w:spacing w:before="20" w:after="20" w:line="264" w:lineRule="auto"/>
              <w:jc w:val="center"/>
              <w:rPr>
                <w:sz w:val="17"/>
              </w:rPr>
            </w:pPr>
            <w:r w:rsidRPr="006D712B">
              <w:rPr>
                <w:b/>
                <w:color w:val="FFFFFF"/>
                <w:sz w:val="17"/>
              </w:rPr>
              <w:t>Kontrol</w:t>
            </w:r>
          </w:p>
        </w:tc>
      </w:tr>
      <w:tr w:rsidR="00D6372F" w14:paraId="13D580FD" w14:textId="77777777" w:rsidTr="006D712B">
        <w:trPr>
          <w:cantSplit/>
          <w:jc w:val="center"/>
        </w:trPr>
        <w:tc>
          <w:tcPr>
            <w:tcW w:w="2376" w:type="dxa"/>
            <w:tcMar>
              <w:top w:w="80" w:type="dxa"/>
              <w:left w:w="100" w:type="dxa"/>
              <w:bottom w:w="80" w:type="dxa"/>
              <w:right w:w="100" w:type="dxa"/>
            </w:tcMar>
            <w:vAlign w:val="center"/>
          </w:tcPr>
          <w:p w14:paraId="4C1A07C6" w14:textId="77777777" w:rsidR="00D6372F" w:rsidRPr="006D712B" w:rsidRDefault="004315FA" w:rsidP="006D712B">
            <w:pPr>
              <w:spacing w:before="20" w:after="20" w:line="264" w:lineRule="auto"/>
              <w:rPr>
                <w:sz w:val="17"/>
              </w:rPr>
            </w:pPr>
            <w:r w:rsidRPr="006D712B">
              <w:rPr>
                <w:b/>
                <w:sz w:val="17"/>
              </w:rPr>
              <w:t>Sender / Receiver BIC</w:t>
            </w:r>
          </w:p>
        </w:tc>
        <w:tc>
          <w:tcPr>
            <w:tcW w:w="3528" w:type="dxa"/>
            <w:tcMar>
              <w:top w:w="80" w:type="dxa"/>
              <w:left w:w="100" w:type="dxa"/>
              <w:bottom w:w="80" w:type="dxa"/>
              <w:right w:w="100" w:type="dxa"/>
            </w:tcMar>
            <w:vAlign w:val="center"/>
          </w:tcPr>
          <w:p w14:paraId="1DA91079" w14:textId="77777777" w:rsidR="00D6372F" w:rsidRPr="006D712B" w:rsidRDefault="004315FA" w:rsidP="006D712B">
            <w:pPr>
              <w:spacing w:before="20" w:after="20" w:line="264" w:lineRule="auto"/>
              <w:rPr>
                <w:sz w:val="17"/>
              </w:rPr>
            </w:pPr>
            <w:r w:rsidRPr="006D712B">
              <w:rPr>
                <w:sz w:val="17"/>
              </w:rPr>
              <w:t>Kurum, counterparty ve SSI master</w:t>
            </w:r>
          </w:p>
        </w:tc>
        <w:tc>
          <w:tcPr>
            <w:tcW w:w="4104" w:type="dxa"/>
            <w:tcMar>
              <w:top w:w="80" w:type="dxa"/>
              <w:left w:w="100" w:type="dxa"/>
              <w:bottom w:w="80" w:type="dxa"/>
              <w:right w:w="100" w:type="dxa"/>
            </w:tcMar>
            <w:vAlign w:val="center"/>
          </w:tcPr>
          <w:p w14:paraId="79E9A7C1" w14:textId="77777777" w:rsidR="00D6372F" w:rsidRPr="006D712B" w:rsidRDefault="004315FA" w:rsidP="006D712B">
            <w:pPr>
              <w:spacing w:before="20" w:after="20" w:line="264" w:lineRule="auto"/>
              <w:rPr>
                <w:sz w:val="17"/>
              </w:rPr>
            </w:pPr>
            <w:r w:rsidRPr="006D712B">
              <w:rPr>
                <w:sz w:val="17"/>
              </w:rPr>
              <w:t>Aktif ve kanal için izinli olmalı.</w:t>
            </w:r>
          </w:p>
        </w:tc>
      </w:tr>
      <w:tr w:rsidR="00D6372F" w14:paraId="38481689" w14:textId="77777777" w:rsidTr="006D712B">
        <w:trPr>
          <w:cantSplit/>
          <w:jc w:val="center"/>
        </w:trPr>
        <w:tc>
          <w:tcPr>
            <w:tcW w:w="2376" w:type="dxa"/>
            <w:shd w:val="clear" w:color="auto" w:fill="F9FBFC"/>
            <w:tcMar>
              <w:top w:w="80" w:type="dxa"/>
              <w:left w:w="100" w:type="dxa"/>
              <w:bottom w:w="80" w:type="dxa"/>
              <w:right w:w="100" w:type="dxa"/>
            </w:tcMar>
            <w:vAlign w:val="center"/>
          </w:tcPr>
          <w:p w14:paraId="00C236B7" w14:textId="77777777" w:rsidR="000A5D52" w:rsidRPr="006D712B" w:rsidRDefault="004315FA" w:rsidP="006D712B">
            <w:pPr>
              <w:spacing w:before="20" w:after="20" w:line="264" w:lineRule="auto"/>
              <w:rPr>
                <w:sz w:val="17"/>
              </w:rPr>
            </w:pPr>
            <w:r w:rsidRPr="006D712B">
              <w:rPr>
                <w:b/>
                <w:sz w:val="17"/>
              </w:rPr>
              <w:t>Settlement account</w:t>
            </w:r>
          </w:p>
        </w:tc>
        <w:tc>
          <w:tcPr>
            <w:tcW w:w="3528" w:type="dxa"/>
            <w:shd w:val="clear" w:color="auto" w:fill="F9FBFC"/>
            <w:tcMar>
              <w:top w:w="80" w:type="dxa"/>
              <w:left w:w="100" w:type="dxa"/>
              <w:bottom w:w="80" w:type="dxa"/>
              <w:right w:w="100" w:type="dxa"/>
            </w:tcMar>
            <w:vAlign w:val="center"/>
          </w:tcPr>
          <w:p w14:paraId="35B9C4ED" w14:textId="77777777" w:rsidR="000A5D52" w:rsidRPr="006D712B" w:rsidRDefault="004315FA" w:rsidP="006D712B">
            <w:pPr>
              <w:spacing w:before="20" w:after="20" w:line="264" w:lineRule="auto"/>
              <w:rPr>
                <w:sz w:val="17"/>
              </w:rPr>
            </w:pPr>
            <w:r w:rsidRPr="006D712B">
              <w:rPr>
                <w:sz w:val="17"/>
              </w:rPr>
              <w:t>Near Payment Instructions ve SSI master</w:t>
            </w:r>
          </w:p>
        </w:tc>
        <w:tc>
          <w:tcPr>
            <w:tcW w:w="4104" w:type="dxa"/>
            <w:shd w:val="clear" w:color="auto" w:fill="F9FBFC"/>
            <w:tcMar>
              <w:top w:w="80" w:type="dxa"/>
              <w:left w:w="100" w:type="dxa"/>
              <w:bottom w:w="80" w:type="dxa"/>
              <w:right w:w="100" w:type="dxa"/>
            </w:tcMar>
            <w:vAlign w:val="center"/>
          </w:tcPr>
          <w:p w14:paraId="32C485A7" w14:textId="77777777" w:rsidR="000A5D52" w:rsidRPr="006D712B" w:rsidRDefault="004315FA" w:rsidP="006D712B">
            <w:pPr>
              <w:spacing w:before="20" w:after="20" w:line="264" w:lineRule="auto"/>
              <w:rPr>
                <w:sz w:val="17"/>
              </w:rPr>
            </w:pPr>
            <w:r w:rsidRPr="006D712B">
              <w:rPr>
                <w:sz w:val="17"/>
              </w:rPr>
              <w:t>Currency + Transaction Type + payment route için tekil ve aktif talimat bulunmalı.</w:t>
            </w:r>
          </w:p>
        </w:tc>
      </w:tr>
      <w:tr w:rsidR="00D6372F" w14:paraId="6E412AFD" w14:textId="77777777" w:rsidTr="006D712B">
        <w:trPr>
          <w:cantSplit/>
          <w:jc w:val="center"/>
        </w:trPr>
        <w:tc>
          <w:tcPr>
            <w:tcW w:w="2376" w:type="dxa"/>
            <w:tcMar>
              <w:top w:w="80" w:type="dxa"/>
              <w:left w:w="100" w:type="dxa"/>
              <w:bottom w:w="80" w:type="dxa"/>
              <w:right w:w="100" w:type="dxa"/>
            </w:tcMar>
            <w:vAlign w:val="center"/>
          </w:tcPr>
          <w:p w14:paraId="40954875" w14:textId="77777777" w:rsidR="00D6372F" w:rsidRPr="006D712B" w:rsidRDefault="004315FA" w:rsidP="006D712B">
            <w:pPr>
              <w:spacing w:before="20" w:after="20" w:line="264" w:lineRule="auto"/>
              <w:rPr>
                <w:sz w:val="17"/>
              </w:rPr>
            </w:pPr>
            <w:r w:rsidRPr="006D712B">
              <w:rPr>
                <w:b/>
                <w:sz w:val="17"/>
              </w:rPr>
              <w:t>Amount and Currency</w:t>
            </w:r>
          </w:p>
        </w:tc>
        <w:tc>
          <w:tcPr>
            <w:tcW w:w="3528" w:type="dxa"/>
            <w:tcMar>
              <w:top w:w="80" w:type="dxa"/>
              <w:left w:w="100" w:type="dxa"/>
              <w:bottom w:w="80" w:type="dxa"/>
              <w:right w:w="100" w:type="dxa"/>
            </w:tcMar>
            <w:vAlign w:val="center"/>
          </w:tcPr>
          <w:p w14:paraId="3A097D4E" w14:textId="77777777" w:rsidR="00D6372F" w:rsidRPr="006D712B" w:rsidRDefault="004315FA" w:rsidP="006D712B">
            <w:pPr>
              <w:spacing w:before="20" w:after="20" w:line="264" w:lineRule="auto"/>
              <w:rPr>
                <w:sz w:val="17"/>
              </w:rPr>
            </w:pPr>
            <w:r w:rsidRPr="006D712B">
              <w:rPr>
                <w:sz w:val="17"/>
              </w:rPr>
              <w:t>Cash transaction</w:t>
            </w:r>
          </w:p>
        </w:tc>
        <w:tc>
          <w:tcPr>
            <w:tcW w:w="4104" w:type="dxa"/>
            <w:tcMar>
              <w:top w:w="80" w:type="dxa"/>
              <w:left w:w="100" w:type="dxa"/>
              <w:bottom w:w="80" w:type="dxa"/>
              <w:right w:w="100" w:type="dxa"/>
            </w:tcMar>
            <w:vAlign w:val="center"/>
          </w:tcPr>
          <w:p w14:paraId="1918FA25" w14:textId="77777777" w:rsidR="00D6372F" w:rsidRPr="006D712B" w:rsidRDefault="004315FA" w:rsidP="006D712B">
            <w:pPr>
              <w:spacing w:before="20" w:after="20" w:line="264" w:lineRule="auto"/>
              <w:rPr>
                <w:sz w:val="17"/>
              </w:rPr>
            </w:pPr>
            <w:r w:rsidRPr="006D712B">
              <w:rPr>
                <w:sz w:val="17"/>
              </w:rPr>
              <w:t>Transaction Amount/Currency; valuation amount gönderilmez.</w:t>
            </w:r>
          </w:p>
        </w:tc>
      </w:tr>
      <w:tr w:rsidR="00D6372F" w14:paraId="4B5343BF" w14:textId="77777777" w:rsidTr="006D712B">
        <w:trPr>
          <w:cantSplit/>
          <w:jc w:val="center"/>
        </w:trPr>
        <w:tc>
          <w:tcPr>
            <w:tcW w:w="2376" w:type="dxa"/>
            <w:shd w:val="clear" w:color="auto" w:fill="F9FBFC"/>
            <w:tcMar>
              <w:top w:w="80" w:type="dxa"/>
              <w:left w:w="100" w:type="dxa"/>
              <w:bottom w:w="80" w:type="dxa"/>
              <w:right w:w="100" w:type="dxa"/>
            </w:tcMar>
            <w:vAlign w:val="center"/>
          </w:tcPr>
          <w:p w14:paraId="551B2C09" w14:textId="77777777" w:rsidR="00D6372F" w:rsidRPr="006D712B" w:rsidRDefault="004315FA" w:rsidP="006D712B">
            <w:pPr>
              <w:spacing w:before="20" w:after="20" w:line="264" w:lineRule="auto"/>
              <w:rPr>
                <w:sz w:val="17"/>
              </w:rPr>
            </w:pPr>
            <w:r w:rsidRPr="006D712B">
              <w:rPr>
                <w:b/>
                <w:sz w:val="17"/>
              </w:rPr>
              <w:t>Value Date</w:t>
            </w:r>
          </w:p>
        </w:tc>
        <w:tc>
          <w:tcPr>
            <w:tcW w:w="3528" w:type="dxa"/>
            <w:shd w:val="clear" w:color="auto" w:fill="F9FBFC"/>
            <w:tcMar>
              <w:top w:w="80" w:type="dxa"/>
              <w:left w:w="100" w:type="dxa"/>
              <w:bottom w:w="80" w:type="dxa"/>
              <w:right w:w="100" w:type="dxa"/>
            </w:tcMar>
            <w:vAlign w:val="center"/>
          </w:tcPr>
          <w:p w14:paraId="0E75467D" w14:textId="77777777" w:rsidR="00D6372F" w:rsidRPr="006D712B" w:rsidRDefault="004315FA" w:rsidP="006D712B">
            <w:pPr>
              <w:spacing w:before="20" w:after="20" w:line="264" w:lineRule="auto"/>
              <w:rPr>
                <w:sz w:val="17"/>
              </w:rPr>
            </w:pPr>
            <w:r w:rsidRPr="006D712B">
              <w:rPr>
                <w:sz w:val="17"/>
              </w:rPr>
              <w:t>Transaction</w:t>
            </w:r>
          </w:p>
        </w:tc>
        <w:tc>
          <w:tcPr>
            <w:tcW w:w="4104" w:type="dxa"/>
            <w:shd w:val="clear" w:color="auto" w:fill="F9FBFC"/>
            <w:tcMar>
              <w:top w:w="80" w:type="dxa"/>
              <w:left w:w="100" w:type="dxa"/>
              <w:bottom w:w="80" w:type="dxa"/>
              <w:right w:w="100" w:type="dxa"/>
            </w:tcMar>
            <w:vAlign w:val="center"/>
          </w:tcPr>
          <w:p w14:paraId="441DEE7E" w14:textId="77777777" w:rsidR="00D6372F" w:rsidRPr="006D712B" w:rsidRDefault="004315FA" w:rsidP="006D712B">
            <w:pPr>
              <w:spacing w:before="20" w:after="20" w:line="264" w:lineRule="auto"/>
              <w:rPr>
                <w:sz w:val="17"/>
              </w:rPr>
            </w:pPr>
            <w:r w:rsidRPr="006D712B">
              <w:rPr>
                <w:sz w:val="17"/>
              </w:rPr>
              <w:t>Kanal takvimi ve cut-off servisiyle doğrulanır; alan Annex'te tutulmaz.</w:t>
            </w:r>
          </w:p>
        </w:tc>
      </w:tr>
      <w:tr w:rsidR="00D6372F" w14:paraId="1661922C" w14:textId="77777777" w:rsidTr="006D712B">
        <w:trPr>
          <w:cantSplit/>
          <w:jc w:val="center"/>
        </w:trPr>
        <w:tc>
          <w:tcPr>
            <w:tcW w:w="2376" w:type="dxa"/>
            <w:tcMar>
              <w:top w:w="80" w:type="dxa"/>
              <w:left w:w="100" w:type="dxa"/>
              <w:bottom w:w="80" w:type="dxa"/>
              <w:right w:w="100" w:type="dxa"/>
            </w:tcMar>
            <w:vAlign w:val="center"/>
          </w:tcPr>
          <w:p w14:paraId="545AC669" w14:textId="77777777" w:rsidR="00D6372F" w:rsidRPr="006D712B" w:rsidRDefault="004315FA" w:rsidP="006D712B">
            <w:pPr>
              <w:spacing w:before="20" w:after="20" w:line="264" w:lineRule="auto"/>
              <w:rPr>
                <w:sz w:val="17"/>
              </w:rPr>
            </w:pPr>
            <w:r w:rsidRPr="006D712B">
              <w:rPr>
                <w:b/>
                <w:sz w:val="17"/>
              </w:rPr>
              <w:t>Message ID / Instruction ID</w:t>
            </w:r>
          </w:p>
        </w:tc>
        <w:tc>
          <w:tcPr>
            <w:tcW w:w="3528" w:type="dxa"/>
            <w:tcMar>
              <w:top w:w="80" w:type="dxa"/>
              <w:left w:w="100" w:type="dxa"/>
              <w:bottom w:w="80" w:type="dxa"/>
              <w:right w:w="100" w:type="dxa"/>
            </w:tcMar>
            <w:vAlign w:val="center"/>
          </w:tcPr>
          <w:p w14:paraId="397A83AF" w14:textId="77777777" w:rsidR="00D6372F" w:rsidRPr="006D712B" w:rsidRDefault="004315FA" w:rsidP="006D712B">
            <w:pPr>
              <w:spacing w:before="20" w:after="20" w:line="264" w:lineRule="auto"/>
              <w:rPr>
                <w:sz w:val="17"/>
              </w:rPr>
            </w:pPr>
            <w:r w:rsidRPr="006D712B">
              <w:rPr>
                <w:sz w:val="17"/>
              </w:rPr>
              <w:t>Message service</w:t>
            </w:r>
          </w:p>
        </w:tc>
        <w:tc>
          <w:tcPr>
            <w:tcW w:w="4104" w:type="dxa"/>
            <w:tcMar>
              <w:top w:w="80" w:type="dxa"/>
              <w:left w:w="100" w:type="dxa"/>
              <w:bottom w:w="80" w:type="dxa"/>
              <w:right w:w="100" w:type="dxa"/>
            </w:tcMar>
            <w:vAlign w:val="center"/>
          </w:tcPr>
          <w:p w14:paraId="2C1AACBD" w14:textId="77777777" w:rsidR="00D6372F" w:rsidRPr="006D712B" w:rsidRDefault="004315FA" w:rsidP="006D712B">
            <w:pPr>
              <w:spacing w:before="20" w:after="20" w:line="264" w:lineRule="auto"/>
              <w:rPr>
                <w:sz w:val="17"/>
              </w:rPr>
            </w:pPr>
            <w:r w:rsidRPr="006D712B">
              <w:rPr>
                <w:sz w:val="17"/>
              </w:rPr>
              <w:t>Kanal bazında benzersiz ve retry'da idempotent.</w:t>
            </w:r>
          </w:p>
        </w:tc>
      </w:tr>
      <w:tr w:rsidR="00D6372F" w14:paraId="499FAB3D" w14:textId="77777777" w:rsidTr="006D712B">
        <w:trPr>
          <w:cantSplit/>
          <w:jc w:val="center"/>
        </w:trPr>
        <w:tc>
          <w:tcPr>
            <w:tcW w:w="2376" w:type="dxa"/>
            <w:shd w:val="clear" w:color="auto" w:fill="F9FBFC"/>
            <w:tcMar>
              <w:top w:w="80" w:type="dxa"/>
              <w:left w:w="100" w:type="dxa"/>
              <w:bottom w:w="80" w:type="dxa"/>
              <w:right w:w="100" w:type="dxa"/>
            </w:tcMar>
            <w:vAlign w:val="center"/>
          </w:tcPr>
          <w:p w14:paraId="38316EB6" w14:textId="77777777" w:rsidR="00D6372F" w:rsidRPr="006D712B" w:rsidRDefault="004315FA" w:rsidP="006D712B">
            <w:pPr>
              <w:spacing w:before="20" w:after="20" w:line="264" w:lineRule="auto"/>
              <w:rPr>
                <w:sz w:val="17"/>
              </w:rPr>
            </w:pPr>
            <w:r w:rsidRPr="006D712B">
              <w:rPr>
                <w:b/>
                <w:sz w:val="17"/>
              </w:rPr>
              <w:t>UETR</w:t>
            </w:r>
          </w:p>
        </w:tc>
        <w:tc>
          <w:tcPr>
            <w:tcW w:w="3528" w:type="dxa"/>
            <w:shd w:val="clear" w:color="auto" w:fill="F9FBFC"/>
            <w:tcMar>
              <w:top w:w="80" w:type="dxa"/>
              <w:left w:w="100" w:type="dxa"/>
              <w:bottom w:w="80" w:type="dxa"/>
              <w:right w:w="100" w:type="dxa"/>
            </w:tcMar>
            <w:vAlign w:val="center"/>
          </w:tcPr>
          <w:p w14:paraId="5B7115F4" w14:textId="77777777" w:rsidR="00D6372F" w:rsidRPr="006D712B" w:rsidRDefault="004315FA" w:rsidP="006D712B">
            <w:pPr>
              <w:spacing w:before="20" w:after="20" w:line="264" w:lineRule="auto"/>
              <w:rPr>
                <w:sz w:val="17"/>
              </w:rPr>
            </w:pPr>
            <w:r w:rsidRPr="006D712B">
              <w:rPr>
                <w:sz w:val="17"/>
              </w:rPr>
              <w:t>Message service</w:t>
            </w:r>
          </w:p>
        </w:tc>
        <w:tc>
          <w:tcPr>
            <w:tcW w:w="4104" w:type="dxa"/>
            <w:shd w:val="clear" w:color="auto" w:fill="F9FBFC"/>
            <w:tcMar>
              <w:top w:w="80" w:type="dxa"/>
              <w:left w:w="100" w:type="dxa"/>
              <w:bottom w:w="80" w:type="dxa"/>
              <w:right w:w="100" w:type="dxa"/>
            </w:tcMar>
            <w:vAlign w:val="center"/>
          </w:tcPr>
          <w:p w14:paraId="1C6429AE" w14:textId="77777777" w:rsidR="00D6372F" w:rsidRPr="006D712B" w:rsidRDefault="004315FA" w:rsidP="006D712B">
            <w:pPr>
              <w:spacing w:before="20" w:after="20" w:line="264" w:lineRule="auto"/>
              <w:rPr>
                <w:sz w:val="17"/>
              </w:rPr>
            </w:pPr>
            <w:r w:rsidRPr="006D712B">
              <w:rPr>
                <w:sz w:val="17"/>
              </w:rPr>
              <w:t>SWIFT akışında izleme için üretilir/saklanır.</w:t>
            </w:r>
          </w:p>
        </w:tc>
      </w:tr>
      <w:tr w:rsidR="00D6372F" w14:paraId="1FFE3D53" w14:textId="77777777" w:rsidTr="006D712B">
        <w:trPr>
          <w:cantSplit/>
          <w:jc w:val="center"/>
        </w:trPr>
        <w:tc>
          <w:tcPr>
            <w:tcW w:w="2376" w:type="dxa"/>
            <w:tcMar>
              <w:top w:w="80" w:type="dxa"/>
              <w:left w:w="100" w:type="dxa"/>
              <w:bottom w:w="80" w:type="dxa"/>
              <w:right w:w="100" w:type="dxa"/>
            </w:tcMar>
            <w:vAlign w:val="center"/>
          </w:tcPr>
          <w:p w14:paraId="0D791164" w14:textId="77777777" w:rsidR="00D6372F" w:rsidRPr="006D712B" w:rsidRDefault="004315FA" w:rsidP="006D712B">
            <w:pPr>
              <w:spacing w:before="20" w:after="20" w:line="264" w:lineRule="auto"/>
              <w:rPr>
                <w:sz w:val="17"/>
              </w:rPr>
            </w:pPr>
            <w:r w:rsidRPr="006D712B">
              <w:rPr>
                <w:b/>
                <w:sz w:val="17"/>
              </w:rPr>
              <w:t>Transaction Reference</w:t>
            </w:r>
          </w:p>
        </w:tc>
        <w:tc>
          <w:tcPr>
            <w:tcW w:w="3528" w:type="dxa"/>
            <w:tcMar>
              <w:top w:w="80" w:type="dxa"/>
              <w:left w:w="100" w:type="dxa"/>
              <w:bottom w:w="80" w:type="dxa"/>
              <w:right w:w="100" w:type="dxa"/>
            </w:tcMar>
            <w:vAlign w:val="center"/>
          </w:tcPr>
          <w:p w14:paraId="789CCEB7" w14:textId="77777777" w:rsidR="00D6372F" w:rsidRPr="006D712B" w:rsidRDefault="004315FA" w:rsidP="006D712B">
            <w:pPr>
              <w:spacing w:before="20" w:after="20" w:line="264" w:lineRule="auto"/>
              <w:rPr>
                <w:sz w:val="17"/>
              </w:rPr>
            </w:pPr>
            <w:r w:rsidRPr="006D712B">
              <w:rPr>
                <w:sz w:val="17"/>
              </w:rPr>
              <w:t>Transaction</w:t>
            </w:r>
          </w:p>
        </w:tc>
        <w:tc>
          <w:tcPr>
            <w:tcW w:w="4104" w:type="dxa"/>
            <w:tcMar>
              <w:top w:w="80" w:type="dxa"/>
              <w:left w:w="100" w:type="dxa"/>
              <w:bottom w:w="80" w:type="dxa"/>
              <w:right w:w="100" w:type="dxa"/>
            </w:tcMar>
            <w:vAlign w:val="center"/>
          </w:tcPr>
          <w:p w14:paraId="32B334D2" w14:textId="77777777" w:rsidR="00D6372F" w:rsidRPr="006D712B" w:rsidRDefault="004315FA" w:rsidP="006D712B">
            <w:pPr>
              <w:spacing w:before="20" w:after="20" w:line="264" w:lineRule="auto"/>
              <w:rPr>
                <w:sz w:val="17"/>
              </w:rPr>
            </w:pPr>
            <w:r w:rsidRPr="006D712B">
              <w:rPr>
                <w:sz w:val="17"/>
              </w:rPr>
              <w:t>Mutabakat ve geri izleme amacıyla taşınır.</w:t>
            </w:r>
          </w:p>
        </w:tc>
      </w:tr>
      <w:tr w:rsidR="00D6372F" w14:paraId="6F9969EE" w14:textId="77777777" w:rsidTr="006D712B">
        <w:trPr>
          <w:cantSplit/>
          <w:jc w:val="center"/>
        </w:trPr>
        <w:tc>
          <w:tcPr>
            <w:tcW w:w="2376" w:type="dxa"/>
            <w:shd w:val="clear" w:color="auto" w:fill="F9FBFC"/>
            <w:tcMar>
              <w:top w:w="80" w:type="dxa"/>
              <w:left w:w="100" w:type="dxa"/>
              <w:bottom w:w="80" w:type="dxa"/>
              <w:right w:w="100" w:type="dxa"/>
            </w:tcMar>
            <w:vAlign w:val="center"/>
          </w:tcPr>
          <w:p w14:paraId="7783553E" w14:textId="77777777" w:rsidR="00D6372F" w:rsidRPr="006D712B" w:rsidRDefault="004315FA" w:rsidP="006D712B">
            <w:pPr>
              <w:spacing w:before="20" w:after="20" w:line="264" w:lineRule="auto"/>
              <w:rPr>
                <w:sz w:val="17"/>
              </w:rPr>
            </w:pPr>
            <w:r w:rsidRPr="006D712B">
              <w:rPr>
                <w:b/>
                <w:sz w:val="17"/>
              </w:rPr>
              <w:t>Charges / settlement method</w:t>
            </w:r>
          </w:p>
        </w:tc>
        <w:tc>
          <w:tcPr>
            <w:tcW w:w="3528" w:type="dxa"/>
            <w:shd w:val="clear" w:color="auto" w:fill="F9FBFC"/>
            <w:tcMar>
              <w:top w:w="80" w:type="dxa"/>
              <w:left w:w="100" w:type="dxa"/>
              <w:bottom w:w="80" w:type="dxa"/>
              <w:right w:w="100" w:type="dxa"/>
            </w:tcMar>
            <w:vAlign w:val="center"/>
          </w:tcPr>
          <w:p w14:paraId="046A1F4B" w14:textId="77777777" w:rsidR="00D6372F" w:rsidRPr="006D712B" w:rsidRDefault="004315FA" w:rsidP="006D712B">
            <w:pPr>
              <w:spacing w:before="20" w:after="20" w:line="264" w:lineRule="auto"/>
              <w:rPr>
                <w:sz w:val="17"/>
              </w:rPr>
            </w:pPr>
            <w:r w:rsidRPr="006D712B">
              <w:rPr>
                <w:sz w:val="17"/>
              </w:rPr>
              <w:t>Payment route</w:t>
            </w:r>
          </w:p>
        </w:tc>
        <w:tc>
          <w:tcPr>
            <w:tcW w:w="4104" w:type="dxa"/>
            <w:shd w:val="clear" w:color="auto" w:fill="F9FBFC"/>
            <w:tcMar>
              <w:top w:w="80" w:type="dxa"/>
              <w:left w:w="100" w:type="dxa"/>
              <w:bottom w:w="80" w:type="dxa"/>
              <w:right w:w="100" w:type="dxa"/>
            </w:tcMar>
            <w:vAlign w:val="center"/>
          </w:tcPr>
          <w:p w14:paraId="763F25C8" w14:textId="77777777" w:rsidR="00D6372F" w:rsidRPr="006D712B" w:rsidRDefault="004315FA" w:rsidP="006D712B">
            <w:pPr>
              <w:spacing w:before="20" w:after="20" w:line="264" w:lineRule="auto"/>
              <w:rPr>
                <w:sz w:val="17"/>
              </w:rPr>
            </w:pPr>
            <w:r w:rsidRPr="006D712B">
              <w:rPr>
                <w:sz w:val="17"/>
              </w:rPr>
              <w:t>Kurum politikası ve kanal şemasına göre.</w:t>
            </w:r>
          </w:p>
        </w:tc>
      </w:tr>
    </w:tbl>
    <w:p w14:paraId="6B81CE76" w14:textId="77777777" w:rsidR="00D6372F" w:rsidRPr="006D712B" w:rsidRDefault="00D6372F" w:rsidP="006D712B">
      <w:pPr>
        <w:spacing w:after="160" w:line="300" w:lineRule="auto"/>
        <w:rPr>
          <w:sz w:val="21"/>
        </w:rPr>
      </w:pPr>
    </w:p>
    <w:p w14:paraId="6DDA8092" w14:textId="77777777" w:rsidR="00D6372F" w:rsidRPr="006D712B" w:rsidRDefault="004315FA" w:rsidP="006D712B">
      <w:pPr>
        <w:pStyle w:val="Heading2"/>
        <w:spacing w:before="320" w:after="120" w:line="288" w:lineRule="auto"/>
        <w:rPr>
          <w:rFonts w:ascii="Aptos Display" w:hAnsi="Aptos Display"/>
          <w:color w:val="174A6E"/>
          <w:sz w:val="26"/>
        </w:rPr>
      </w:pPr>
      <w:r w:rsidRPr="006D712B">
        <w:rPr>
          <w:rFonts w:ascii="Aptos Display" w:hAnsi="Aptos Display"/>
          <w:color w:val="174A6E"/>
          <w:sz w:val="26"/>
        </w:rPr>
        <w:lastRenderedPageBreak/>
        <w:t>9.5 Menkul teminatta mesaj</w:t>
      </w:r>
    </w:p>
    <w:p w14:paraId="72835D0B" w14:textId="77777777" w:rsidR="00D6372F" w:rsidRPr="006D712B" w:rsidRDefault="004315FA" w:rsidP="006D712B">
      <w:pPr>
        <w:spacing w:after="160" w:line="300" w:lineRule="auto"/>
        <w:rPr>
          <w:sz w:val="21"/>
        </w:rPr>
      </w:pPr>
      <w:r w:rsidRPr="006D712B">
        <w:rPr>
          <w:sz w:val="21"/>
        </w:rPr>
        <w:t>Collateral Type = Security olduğunda MT202 veya pacs.009 oluşturulmaz. Definition'daki Settlement Location, Custody Account ve SSI kullanılarak menkul settlement talimatı üretilir. Receive/Deliver ile Free/Against Payment kombinasyonuna göre MT540–MT543 veya kurum/CSD uygulamasına göre ISO 20022 sese.023 kullanılır. Status ve confirmation mesajları işlem ve audit kaydına bağlanır.</w:t>
      </w:r>
    </w:p>
    <w:p w14:paraId="34956083" w14:textId="77777777" w:rsidR="00D6372F" w:rsidRPr="006D712B" w:rsidRDefault="004315FA" w:rsidP="006D712B">
      <w:pPr>
        <w:pStyle w:val="Heading2"/>
        <w:spacing w:before="320" w:after="120" w:line="288" w:lineRule="auto"/>
        <w:rPr>
          <w:rFonts w:ascii="Aptos Display" w:hAnsi="Aptos Display"/>
          <w:color w:val="174A6E"/>
          <w:sz w:val="26"/>
        </w:rPr>
      </w:pPr>
      <w:r w:rsidRPr="006D712B">
        <w:rPr>
          <w:rFonts w:ascii="Aptos Display" w:hAnsi="Aptos Display"/>
          <w:color w:val="174A6E"/>
          <w:sz w:val="26"/>
        </w:rPr>
        <w:t>9.6 Güvenilir mesaj üretim kuralları</w:t>
      </w:r>
    </w:p>
    <w:p w14:paraId="61A4629F" w14:textId="77777777" w:rsidR="00D6372F" w:rsidRPr="006D712B" w:rsidRDefault="004315FA" w:rsidP="006D712B">
      <w:pPr>
        <w:pStyle w:val="ListBullet"/>
        <w:spacing w:after="80" w:line="300" w:lineRule="auto"/>
        <w:rPr>
          <w:sz w:val="21"/>
        </w:rPr>
      </w:pPr>
      <w:r w:rsidRPr="006D712B">
        <w:rPr>
          <w:sz w:val="21"/>
        </w:rPr>
        <w:t>Transaction doğrulaması ile outbox/message kaydı aynı veritabanı transaction'ında oluşturulur.</w:t>
      </w:r>
    </w:p>
    <w:p w14:paraId="7A685037" w14:textId="77777777" w:rsidR="00D6372F" w:rsidRPr="006D712B" w:rsidRDefault="004315FA" w:rsidP="006D712B">
      <w:pPr>
        <w:pStyle w:val="ListBullet"/>
        <w:spacing w:after="80" w:line="300" w:lineRule="auto"/>
        <w:rPr>
          <w:sz w:val="21"/>
        </w:rPr>
      </w:pPr>
      <w:r w:rsidRPr="006D712B">
        <w:rPr>
          <w:sz w:val="21"/>
        </w:rPr>
        <w:t>Idempotency key en az transaction_id + economic_version + message_purpose bileşiminden üretilir.</w:t>
      </w:r>
    </w:p>
    <w:p w14:paraId="0EDA41BF" w14:textId="77777777" w:rsidR="00D6372F" w:rsidRPr="006D712B" w:rsidRDefault="004315FA" w:rsidP="006D712B">
      <w:pPr>
        <w:pStyle w:val="ListBullet"/>
        <w:spacing w:after="80" w:line="300" w:lineRule="auto"/>
        <w:rPr>
          <w:sz w:val="21"/>
        </w:rPr>
      </w:pPr>
      <w:r w:rsidRPr="006D712B">
        <w:rPr>
          <w:sz w:val="21"/>
        </w:rPr>
        <w:t>Retry yeni ödeme talimatı değil, aynı mesajın yeni teknik denemesidir; duplicate gönderim engellenir.</w:t>
      </w:r>
    </w:p>
    <w:p w14:paraId="66190849" w14:textId="77777777" w:rsidR="00D6372F" w:rsidRPr="006D712B" w:rsidRDefault="004315FA" w:rsidP="006D712B">
      <w:pPr>
        <w:pStyle w:val="ListBullet"/>
        <w:spacing w:after="80" w:line="300" w:lineRule="auto"/>
        <w:rPr>
          <w:sz w:val="21"/>
        </w:rPr>
      </w:pPr>
      <w:r w:rsidRPr="006D712B">
        <w:rPr>
          <w:sz w:val="21"/>
        </w:rPr>
        <w:t>Mesaj içeriği değişirse önceki talimat iptal/reversal akışıyla kapatılır ve yeni ekonomik sürüm oluşturulur.</w:t>
      </w:r>
    </w:p>
    <w:p w14:paraId="695FD8CB" w14:textId="77777777" w:rsidR="00D6372F" w:rsidRPr="006D712B" w:rsidRDefault="004315FA" w:rsidP="006D712B">
      <w:pPr>
        <w:pStyle w:val="ListBullet"/>
        <w:spacing w:after="80" w:line="300" w:lineRule="auto"/>
        <w:rPr>
          <w:sz w:val="21"/>
        </w:rPr>
      </w:pPr>
      <w:r w:rsidRPr="006D712B">
        <w:rPr>
          <w:sz w:val="21"/>
        </w:rPr>
        <w:t>Raw payload güvenli mesaj kasasında tutulur; uygulama tablosu payload hash ve güvenli referans saklar.</w:t>
      </w:r>
    </w:p>
    <w:p w14:paraId="1D0CE2C1" w14:textId="77777777" w:rsidR="00D6372F" w:rsidRPr="006D712B" w:rsidRDefault="004315FA" w:rsidP="006D712B">
      <w:pPr>
        <w:pStyle w:val="ListBullet"/>
        <w:spacing w:after="80" w:line="300" w:lineRule="auto"/>
        <w:rPr>
          <w:sz w:val="21"/>
        </w:rPr>
      </w:pPr>
      <w:r w:rsidRPr="006D712B">
        <w:rPr>
          <w:sz w:val="21"/>
        </w:rPr>
        <w:t>Accepted ile Settled aynı değildir; ağ kabulü, karşı banka kabulü ve hesap/CSD settlement sonucu ayrı olaylardır.</w:t>
      </w:r>
    </w:p>
    <w:p w14:paraId="1263B506" w14:textId="77777777" w:rsidR="000A5D52" w:rsidRDefault="004315FA">
      <w:pPr>
        <w:pStyle w:val="PartHeading"/>
        <w:pageBreakBefore/>
      </w:pPr>
      <w:r>
        <w:lastRenderedPageBreak/>
        <w:t>Bölüm II Teknik Analiz</w:t>
      </w:r>
    </w:p>
    <w:p w14:paraId="16244F6B" w14:textId="77777777" w:rsidR="00D6372F" w:rsidRPr="006D712B" w:rsidRDefault="004315FA" w:rsidP="006D712B">
      <w:pPr>
        <w:pStyle w:val="Heading1"/>
        <w:spacing w:before="440" w:after="200" w:line="288" w:lineRule="auto"/>
        <w:rPr>
          <w:rFonts w:ascii="Aptos Display" w:hAnsi="Aptos Display"/>
          <w:color w:val="174A6E"/>
          <w:sz w:val="34"/>
        </w:rPr>
      </w:pPr>
      <w:r w:rsidRPr="006D712B">
        <w:rPr>
          <w:rFonts w:ascii="Aptos Display" w:hAnsi="Aptos Display"/>
          <w:color w:val="174A6E"/>
          <w:sz w:val="34"/>
        </w:rPr>
        <w:t>10. Teknik analiz ve veritabanı tasarımı</w:t>
      </w:r>
    </w:p>
    <w:p w14:paraId="0A07841B" w14:textId="77777777" w:rsidR="00D6372F" w:rsidRPr="006D712B" w:rsidRDefault="004315FA" w:rsidP="006D712B">
      <w:pPr>
        <w:spacing w:after="160" w:line="300" w:lineRule="auto"/>
        <w:jc w:val="center"/>
        <w:rPr>
          <w:sz w:val="21"/>
        </w:rPr>
      </w:pPr>
      <w:r w:rsidRPr="006D712B">
        <w:rPr>
          <w:noProof/>
          <w:sz w:val="21"/>
        </w:rPr>
        <w:drawing>
          <wp:inline distT="0" distB="0" distL="0" distR="0" wp14:anchorId="5B2ABDA1" wp14:editId="11B9C247">
            <wp:extent cx="6400800" cy="39827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data-model-overview.png"/>
                    <pic:cNvPicPr/>
                  </pic:nvPicPr>
                  <pic:blipFill>
                    <a:blip r:embed="rId16"/>
                    <a:stretch>
                      <a:fillRect/>
                    </a:stretch>
                  </pic:blipFill>
                  <pic:spPr>
                    <a:xfrm>
                      <a:off x="0" y="0"/>
                      <a:ext cx="6400800" cy="3982720"/>
                    </a:xfrm>
                    <a:prstGeom prst="rect">
                      <a:avLst/>
                    </a:prstGeom>
                  </pic:spPr>
                </pic:pic>
              </a:graphicData>
            </a:graphic>
          </wp:inline>
        </w:drawing>
      </w:r>
    </w:p>
    <w:p w14:paraId="5D63B72E" w14:textId="77777777" w:rsidR="00D6372F" w:rsidRDefault="004315FA">
      <w:pPr>
        <w:pStyle w:val="Caption"/>
        <w:keepNext/>
        <w:spacing w:after="140"/>
        <w:jc w:val="center"/>
      </w:pPr>
      <w:r>
        <w:t>Şekil 9 — Annex, Definition, Transaction, limit, ödeme talimatı, mesaj ve audit tablolarının mantıksal ilişkisi</w:t>
      </w:r>
    </w:p>
    <w:p w14:paraId="55774277" w14:textId="77777777" w:rsidR="00D6372F" w:rsidRPr="006D712B" w:rsidRDefault="004315FA" w:rsidP="006D712B">
      <w:pPr>
        <w:spacing w:after="160" w:line="300" w:lineRule="auto"/>
        <w:rPr>
          <w:sz w:val="21"/>
        </w:rPr>
      </w:pPr>
      <w:r w:rsidRPr="006D712B">
        <w:rPr>
          <w:sz w:val="21"/>
        </w:rPr>
        <w:t>Model PostgreSQL uyumlu tiplerle verilmiştir; fiziksel platforma göre uyarlanabilir. Kimliklerde UUID, parasal değerlerde numeric(20,6), oranlarda numeric(12,8), zaman damgalarında timestamptz ve business date alanlarında date kullanılır. Aşağıdaki her satır ayrı fiziksel kolondur. Annex/Definition PK değerleri immutable revizyonu temsil eder; iş kodu revision_no ile birlikte tekildir. Tüm tablolarda created_at, created_by ve gerekiyorsa updated_at, updated_by bulunur.</w:t>
      </w:r>
    </w:p>
    <w:p w14:paraId="5B3DB881" w14:textId="77777777" w:rsidR="000A5D52" w:rsidRPr="006D712B" w:rsidRDefault="004315FA" w:rsidP="006D712B">
      <w:pPr>
        <w:pStyle w:val="Heading2"/>
        <w:spacing w:before="320" w:after="120" w:line="288" w:lineRule="auto"/>
        <w:rPr>
          <w:rFonts w:ascii="Aptos Display" w:hAnsi="Aptos Display"/>
          <w:color w:val="174A6E"/>
          <w:sz w:val="26"/>
        </w:rPr>
      </w:pPr>
      <w:r w:rsidRPr="006D712B">
        <w:rPr>
          <w:rFonts w:ascii="Aptos Display" w:hAnsi="Aptos Display"/>
          <w:color w:val="174A6E"/>
          <w:sz w:val="26"/>
        </w:rPr>
        <w:t>10.1 Teknik bileşenler ve sorumluluklar</w:t>
      </w:r>
    </w:p>
    <w:p w14:paraId="69DC0E91" w14:textId="77777777" w:rsidR="000A5D52" w:rsidRPr="006D712B" w:rsidRDefault="004315FA" w:rsidP="006D712B">
      <w:pPr>
        <w:spacing w:after="160" w:line="300" w:lineRule="auto"/>
        <w:rPr>
          <w:sz w:val="21"/>
        </w:rPr>
      </w:pPr>
      <w:r w:rsidRPr="006D712B">
        <w:rPr>
          <w:sz w:val="21"/>
        </w:rPr>
        <w:t>Teknik tasarımda ekran, hesaplamayı kullanıcıya görünür kılar; ancak ekonomik doğrulamanın sahibi sunucu tarafındaki Transaction servisidir. Annex ve Definition servisleri kural kaynağıdır. Valuation ve Settlement bileşenleri dış veri ve kanal entegrasyonunu sağlar. Transaction ledger, doğrulanmış ekonomik hareketin değişmez kaynak kaydıdır.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28"/>
        <w:gridCol w:w="2088"/>
        <w:gridCol w:w="3960"/>
        <w:gridCol w:w="2304"/>
      </w:tblGrid>
      <w:tr w:rsidR="000A5D52" w14:paraId="6743CAD2" w14:textId="77777777" w:rsidTr="006D712B">
        <w:trPr>
          <w:cantSplit/>
          <w:tblHeader/>
          <w:jc w:val="center"/>
        </w:trPr>
        <w:tc>
          <w:tcPr>
            <w:tcW w:w="1728" w:type="dxa"/>
            <w:shd w:val="clear" w:color="auto" w:fill="164E70"/>
            <w:tcMar>
              <w:top w:w="80" w:type="dxa"/>
              <w:left w:w="100" w:type="dxa"/>
              <w:bottom w:w="80" w:type="dxa"/>
              <w:right w:w="100" w:type="dxa"/>
            </w:tcMar>
            <w:vAlign w:val="center"/>
          </w:tcPr>
          <w:p w14:paraId="3A27CB7C" w14:textId="77777777" w:rsidR="000A5D52" w:rsidRPr="006D712B" w:rsidRDefault="004315FA" w:rsidP="006D712B">
            <w:pPr>
              <w:spacing w:before="20" w:after="20" w:line="264" w:lineRule="auto"/>
              <w:jc w:val="center"/>
              <w:rPr>
                <w:sz w:val="17"/>
              </w:rPr>
            </w:pPr>
            <w:r w:rsidRPr="006D712B">
              <w:rPr>
                <w:b/>
                <w:color w:val="FFFFFF"/>
                <w:sz w:val="17"/>
              </w:rPr>
              <w:t>Bileşen</w:t>
            </w:r>
          </w:p>
        </w:tc>
        <w:tc>
          <w:tcPr>
            <w:tcW w:w="2088" w:type="dxa"/>
            <w:shd w:val="clear" w:color="auto" w:fill="164E70"/>
            <w:tcMar>
              <w:top w:w="80" w:type="dxa"/>
              <w:left w:w="100" w:type="dxa"/>
              <w:bottom w:w="80" w:type="dxa"/>
              <w:right w:w="100" w:type="dxa"/>
            </w:tcMar>
            <w:vAlign w:val="center"/>
          </w:tcPr>
          <w:p w14:paraId="23B622B9" w14:textId="77777777" w:rsidR="000A5D52" w:rsidRPr="006D712B" w:rsidRDefault="004315FA" w:rsidP="006D712B">
            <w:pPr>
              <w:spacing w:before="20" w:after="20" w:line="264" w:lineRule="auto"/>
              <w:jc w:val="center"/>
              <w:rPr>
                <w:sz w:val="17"/>
              </w:rPr>
            </w:pPr>
            <w:r w:rsidRPr="006D712B">
              <w:rPr>
                <w:b/>
                <w:color w:val="FFFFFF"/>
                <w:sz w:val="17"/>
              </w:rPr>
              <w:t>Kaynak veri</w:t>
            </w:r>
          </w:p>
        </w:tc>
        <w:tc>
          <w:tcPr>
            <w:tcW w:w="3960" w:type="dxa"/>
            <w:shd w:val="clear" w:color="auto" w:fill="164E70"/>
            <w:tcMar>
              <w:top w:w="80" w:type="dxa"/>
              <w:left w:w="100" w:type="dxa"/>
              <w:bottom w:w="80" w:type="dxa"/>
              <w:right w:w="100" w:type="dxa"/>
            </w:tcMar>
            <w:vAlign w:val="center"/>
          </w:tcPr>
          <w:p w14:paraId="1D5EE269" w14:textId="77777777" w:rsidR="000A5D52" w:rsidRPr="006D712B" w:rsidRDefault="004315FA" w:rsidP="006D712B">
            <w:pPr>
              <w:spacing w:before="20" w:after="20" w:line="264" w:lineRule="auto"/>
              <w:jc w:val="center"/>
              <w:rPr>
                <w:sz w:val="17"/>
              </w:rPr>
            </w:pPr>
            <w:r w:rsidRPr="006D712B">
              <w:rPr>
                <w:b/>
                <w:color w:val="FFFFFF"/>
                <w:sz w:val="17"/>
              </w:rPr>
              <w:t>Temel sorumluluk</w:t>
            </w:r>
          </w:p>
        </w:tc>
        <w:tc>
          <w:tcPr>
            <w:tcW w:w="2304" w:type="dxa"/>
            <w:shd w:val="clear" w:color="auto" w:fill="164E70"/>
            <w:tcMar>
              <w:top w:w="80" w:type="dxa"/>
              <w:left w:w="100" w:type="dxa"/>
              <w:bottom w:w="80" w:type="dxa"/>
              <w:right w:w="100" w:type="dxa"/>
            </w:tcMar>
            <w:vAlign w:val="center"/>
          </w:tcPr>
          <w:p w14:paraId="5C208965" w14:textId="77777777" w:rsidR="000A5D52" w:rsidRPr="006D712B" w:rsidRDefault="004315FA" w:rsidP="006D712B">
            <w:pPr>
              <w:spacing w:before="20" w:after="20" w:line="264" w:lineRule="auto"/>
              <w:jc w:val="center"/>
              <w:rPr>
                <w:sz w:val="17"/>
              </w:rPr>
            </w:pPr>
            <w:r w:rsidRPr="006D712B">
              <w:rPr>
                <w:b/>
                <w:color w:val="FFFFFF"/>
                <w:sz w:val="17"/>
              </w:rPr>
              <w:t>Yazdığı kayıt</w:t>
            </w:r>
          </w:p>
        </w:tc>
      </w:tr>
      <w:tr w:rsidR="000A5D52" w14:paraId="5D2E684F" w14:textId="77777777" w:rsidTr="006D712B">
        <w:trPr>
          <w:cantSplit/>
          <w:jc w:val="center"/>
        </w:trPr>
        <w:tc>
          <w:tcPr>
            <w:tcW w:w="1728" w:type="dxa"/>
            <w:tcMar>
              <w:top w:w="80" w:type="dxa"/>
              <w:left w:w="100" w:type="dxa"/>
              <w:bottom w:w="80" w:type="dxa"/>
              <w:right w:w="100" w:type="dxa"/>
            </w:tcMar>
            <w:vAlign w:val="center"/>
          </w:tcPr>
          <w:p w14:paraId="2EC8C00B" w14:textId="77777777" w:rsidR="000A5D52" w:rsidRPr="006D712B" w:rsidRDefault="004315FA" w:rsidP="006D712B">
            <w:pPr>
              <w:spacing w:before="20" w:after="20" w:line="264" w:lineRule="auto"/>
              <w:rPr>
                <w:sz w:val="16"/>
              </w:rPr>
            </w:pPr>
            <w:r w:rsidRPr="006D712B">
              <w:rPr>
                <w:b/>
                <w:sz w:val="16"/>
              </w:rPr>
              <w:t>Annex Service</w:t>
            </w:r>
          </w:p>
        </w:tc>
        <w:tc>
          <w:tcPr>
            <w:tcW w:w="2088" w:type="dxa"/>
            <w:tcMar>
              <w:top w:w="80" w:type="dxa"/>
              <w:left w:w="100" w:type="dxa"/>
              <w:bottom w:w="80" w:type="dxa"/>
              <w:right w:w="100" w:type="dxa"/>
            </w:tcMar>
            <w:vAlign w:val="center"/>
          </w:tcPr>
          <w:p w14:paraId="667C3318" w14:textId="77777777" w:rsidR="000A5D52" w:rsidRPr="006D712B" w:rsidRDefault="004315FA" w:rsidP="006D712B">
            <w:pPr>
              <w:spacing w:before="20" w:after="20" w:line="264" w:lineRule="auto"/>
              <w:rPr>
                <w:sz w:val="16"/>
              </w:rPr>
            </w:pPr>
            <w:r w:rsidRPr="006D712B">
              <w:rPr>
                <w:sz w:val="16"/>
              </w:rPr>
              <w:t>Sözleşme ve ürün kapsamı</w:t>
            </w:r>
          </w:p>
        </w:tc>
        <w:tc>
          <w:tcPr>
            <w:tcW w:w="3960" w:type="dxa"/>
            <w:tcMar>
              <w:top w:w="80" w:type="dxa"/>
              <w:left w:w="100" w:type="dxa"/>
              <w:bottom w:w="80" w:type="dxa"/>
              <w:right w:w="100" w:type="dxa"/>
            </w:tcMar>
            <w:vAlign w:val="center"/>
          </w:tcPr>
          <w:p w14:paraId="45C11C66" w14:textId="77777777" w:rsidR="000A5D52" w:rsidRPr="006D712B" w:rsidRDefault="004315FA" w:rsidP="006D712B">
            <w:pPr>
              <w:spacing w:before="20" w:after="20" w:line="264" w:lineRule="auto"/>
              <w:rPr>
                <w:sz w:val="16"/>
              </w:rPr>
            </w:pPr>
            <w:r w:rsidRPr="006D712B">
              <w:rPr>
                <w:sz w:val="16"/>
              </w:rPr>
              <w:t>Counterparty, Margin Type, Threshold, MTA, Rounding ve geçerlilik kurallarını yönetir</w:t>
            </w:r>
          </w:p>
        </w:tc>
        <w:tc>
          <w:tcPr>
            <w:tcW w:w="2304" w:type="dxa"/>
            <w:tcMar>
              <w:top w:w="80" w:type="dxa"/>
              <w:left w:w="100" w:type="dxa"/>
              <w:bottom w:w="80" w:type="dxa"/>
              <w:right w:w="100" w:type="dxa"/>
            </w:tcMar>
            <w:vAlign w:val="center"/>
          </w:tcPr>
          <w:p w14:paraId="1C6B587D" w14:textId="77777777" w:rsidR="000A5D52" w:rsidRPr="006D712B" w:rsidRDefault="004315FA" w:rsidP="006D712B">
            <w:pPr>
              <w:spacing w:before="20" w:after="20" w:line="264" w:lineRule="auto"/>
              <w:rPr>
                <w:sz w:val="16"/>
              </w:rPr>
            </w:pPr>
            <w:r w:rsidRPr="006D712B">
              <w:rPr>
                <w:sz w:val="16"/>
              </w:rPr>
              <w:t>collateral_annex, annex_product_scope, annex_margin_rule</w:t>
            </w:r>
          </w:p>
        </w:tc>
      </w:tr>
      <w:tr w:rsidR="000A5D52" w14:paraId="25C0E062" w14:textId="77777777" w:rsidTr="006D712B">
        <w:trPr>
          <w:cantSplit/>
          <w:jc w:val="center"/>
        </w:trPr>
        <w:tc>
          <w:tcPr>
            <w:tcW w:w="1728" w:type="dxa"/>
            <w:shd w:val="clear" w:color="auto" w:fill="F4F7F9"/>
            <w:tcMar>
              <w:top w:w="80" w:type="dxa"/>
              <w:left w:w="100" w:type="dxa"/>
              <w:bottom w:w="80" w:type="dxa"/>
              <w:right w:w="100" w:type="dxa"/>
            </w:tcMar>
            <w:vAlign w:val="center"/>
          </w:tcPr>
          <w:p w14:paraId="586481AE" w14:textId="77777777" w:rsidR="000A5D52" w:rsidRPr="006D712B" w:rsidRDefault="004315FA" w:rsidP="006D712B">
            <w:pPr>
              <w:spacing w:before="20" w:after="20" w:line="264" w:lineRule="auto"/>
              <w:rPr>
                <w:sz w:val="16"/>
              </w:rPr>
            </w:pPr>
            <w:r w:rsidRPr="006D712B">
              <w:rPr>
                <w:b/>
                <w:sz w:val="16"/>
              </w:rPr>
              <w:t>Definition Service</w:t>
            </w:r>
          </w:p>
        </w:tc>
        <w:tc>
          <w:tcPr>
            <w:tcW w:w="2088" w:type="dxa"/>
            <w:shd w:val="clear" w:color="auto" w:fill="F4F7F9"/>
            <w:tcMar>
              <w:top w:w="80" w:type="dxa"/>
              <w:left w:w="100" w:type="dxa"/>
              <w:bottom w:w="80" w:type="dxa"/>
              <w:right w:w="100" w:type="dxa"/>
            </w:tcMar>
            <w:vAlign w:val="center"/>
          </w:tcPr>
          <w:p w14:paraId="22CFC807" w14:textId="77777777" w:rsidR="000A5D52" w:rsidRPr="006D712B" w:rsidRDefault="004315FA" w:rsidP="006D712B">
            <w:pPr>
              <w:spacing w:before="20" w:after="20" w:line="264" w:lineRule="auto"/>
              <w:rPr>
                <w:sz w:val="16"/>
              </w:rPr>
            </w:pPr>
            <w:r w:rsidRPr="006D712B">
              <w:rPr>
                <w:sz w:val="16"/>
              </w:rPr>
              <w:t>Annex ve master data</w:t>
            </w:r>
          </w:p>
        </w:tc>
        <w:tc>
          <w:tcPr>
            <w:tcW w:w="3960" w:type="dxa"/>
            <w:shd w:val="clear" w:color="auto" w:fill="F4F7F9"/>
            <w:tcMar>
              <w:top w:w="80" w:type="dxa"/>
              <w:left w:w="100" w:type="dxa"/>
              <w:bottom w:w="80" w:type="dxa"/>
              <w:right w:w="100" w:type="dxa"/>
            </w:tcMar>
            <w:vAlign w:val="center"/>
          </w:tcPr>
          <w:p w14:paraId="183989E4" w14:textId="77777777" w:rsidR="000A5D52" w:rsidRPr="006D712B" w:rsidRDefault="004315FA" w:rsidP="006D712B">
            <w:pPr>
              <w:spacing w:before="20" w:after="20" w:line="264" w:lineRule="auto"/>
              <w:rPr>
                <w:sz w:val="16"/>
              </w:rPr>
            </w:pPr>
            <w:r w:rsidRPr="006D712B">
              <w:rPr>
                <w:sz w:val="16"/>
              </w:rPr>
              <w:t>Kabul edilebilir nakit/menkul kapsamını, değerleme ve settlement eşlemelerini yönetir</w:t>
            </w:r>
          </w:p>
        </w:tc>
        <w:tc>
          <w:tcPr>
            <w:tcW w:w="2304" w:type="dxa"/>
            <w:shd w:val="clear" w:color="auto" w:fill="F4F7F9"/>
            <w:tcMar>
              <w:top w:w="80" w:type="dxa"/>
              <w:left w:w="100" w:type="dxa"/>
              <w:bottom w:w="80" w:type="dxa"/>
              <w:right w:w="100" w:type="dxa"/>
            </w:tcMar>
            <w:vAlign w:val="center"/>
          </w:tcPr>
          <w:p w14:paraId="726B9F08" w14:textId="77777777" w:rsidR="000A5D52" w:rsidRPr="006D712B" w:rsidRDefault="004315FA" w:rsidP="006D712B">
            <w:pPr>
              <w:spacing w:before="20" w:after="20" w:line="264" w:lineRule="auto"/>
              <w:rPr>
                <w:sz w:val="16"/>
              </w:rPr>
            </w:pPr>
            <w:r w:rsidRPr="006D712B">
              <w:rPr>
                <w:sz w:val="16"/>
              </w:rPr>
              <w:t>collateral_definition ve alt tablolar</w:t>
            </w:r>
          </w:p>
        </w:tc>
      </w:tr>
      <w:tr w:rsidR="000A5D52" w14:paraId="6B8D696D" w14:textId="77777777" w:rsidTr="006D712B">
        <w:trPr>
          <w:cantSplit/>
          <w:jc w:val="center"/>
        </w:trPr>
        <w:tc>
          <w:tcPr>
            <w:tcW w:w="1728" w:type="dxa"/>
            <w:tcMar>
              <w:top w:w="80" w:type="dxa"/>
              <w:left w:w="100" w:type="dxa"/>
              <w:bottom w:w="80" w:type="dxa"/>
              <w:right w:w="100" w:type="dxa"/>
            </w:tcMar>
            <w:vAlign w:val="center"/>
          </w:tcPr>
          <w:p w14:paraId="736CC76C" w14:textId="77777777" w:rsidR="000A5D52" w:rsidRPr="006D712B" w:rsidRDefault="004315FA" w:rsidP="006D712B">
            <w:pPr>
              <w:spacing w:before="20" w:after="20" w:line="264" w:lineRule="auto"/>
              <w:rPr>
                <w:sz w:val="16"/>
              </w:rPr>
            </w:pPr>
            <w:r w:rsidRPr="006D712B">
              <w:rPr>
                <w:b/>
                <w:sz w:val="16"/>
              </w:rPr>
              <w:lastRenderedPageBreak/>
              <w:t>Transaction Service</w:t>
            </w:r>
          </w:p>
        </w:tc>
        <w:tc>
          <w:tcPr>
            <w:tcW w:w="2088" w:type="dxa"/>
            <w:tcMar>
              <w:top w:w="80" w:type="dxa"/>
              <w:left w:w="100" w:type="dxa"/>
              <w:bottom w:w="80" w:type="dxa"/>
              <w:right w:w="100" w:type="dxa"/>
            </w:tcMar>
            <w:vAlign w:val="center"/>
          </w:tcPr>
          <w:p w14:paraId="2F2B6070" w14:textId="77777777" w:rsidR="000A5D52" w:rsidRPr="006D712B" w:rsidRDefault="004315FA" w:rsidP="006D712B">
            <w:pPr>
              <w:spacing w:before="20" w:after="20" w:line="264" w:lineRule="auto"/>
              <w:rPr>
                <w:sz w:val="16"/>
              </w:rPr>
            </w:pPr>
            <w:r w:rsidRPr="006D712B">
              <w:rPr>
                <w:sz w:val="16"/>
              </w:rPr>
              <w:t>Aktif Collateral Code</w:t>
            </w:r>
          </w:p>
        </w:tc>
        <w:tc>
          <w:tcPr>
            <w:tcW w:w="3960" w:type="dxa"/>
            <w:tcMar>
              <w:top w:w="80" w:type="dxa"/>
              <w:left w:w="100" w:type="dxa"/>
              <w:bottom w:w="80" w:type="dxa"/>
              <w:right w:w="100" w:type="dxa"/>
            </w:tcMar>
            <w:vAlign w:val="center"/>
          </w:tcPr>
          <w:p w14:paraId="2E1F793D" w14:textId="77777777" w:rsidR="000A5D52" w:rsidRPr="006D712B" w:rsidRDefault="004315FA" w:rsidP="006D712B">
            <w:pPr>
              <w:spacing w:before="20" w:after="20" w:line="264" w:lineRule="auto"/>
              <w:rPr>
                <w:sz w:val="16"/>
              </w:rPr>
            </w:pPr>
            <w:r w:rsidRPr="006D712B">
              <w:rPr>
                <w:sz w:val="16"/>
              </w:rPr>
              <w:t>Increase/Decrease kaydını doğrular, bakiyeyi kontrol eder ve ekonomik sürümü oluşturur</w:t>
            </w:r>
          </w:p>
        </w:tc>
        <w:tc>
          <w:tcPr>
            <w:tcW w:w="2304" w:type="dxa"/>
            <w:tcMar>
              <w:top w:w="80" w:type="dxa"/>
              <w:left w:w="100" w:type="dxa"/>
              <w:bottom w:w="80" w:type="dxa"/>
              <w:right w:w="100" w:type="dxa"/>
            </w:tcMar>
            <w:vAlign w:val="center"/>
          </w:tcPr>
          <w:p w14:paraId="087AD6C1" w14:textId="77777777" w:rsidR="000A5D52" w:rsidRPr="006D712B" w:rsidRDefault="004315FA" w:rsidP="006D712B">
            <w:pPr>
              <w:spacing w:before="20" w:after="20" w:line="264" w:lineRule="auto"/>
              <w:rPr>
                <w:sz w:val="16"/>
              </w:rPr>
            </w:pPr>
            <w:r w:rsidRPr="006D712B">
              <w:rPr>
                <w:sz w:val="16"/>
              </w:rPr>
              <w:t>collateral_transaction ve cash/security alt tipi</w:t>
            </w:r>
          </w:p>
        </w:tc>
      </w:tr>
      <w:tr w:rsidR="000A5D52" w14:paraId="62BB88C1" w14:textId="77777777" w:rsidTr="006D712B">
        <w:trPr>
          <w:cantSplit/>
          <w:jc w:val="center"/>
        </w:trPr>
        <w:tc>
          <w:tcPr>
            <w:tcW w:w="1728" w:type="dxa"/>
            <w:shd w:val="clear" w:color="auto" w:fill="F4F7F9"/>
            <w:tcMar>
              <w:top w:w="80" w:type="dxa"/>
              <w:left w:w="100" w:type="dxa"/>
              <w:bottom w:w="80" w:type="dxa"/>
              <w:right w:w="100" w:type="dxa"/>
            </w:tcMar>
            <w:vAlign w:val="center"/>
          </w:tcPr>
          <w:p w14:paraId="2B126718" w14:textId="77777777" w:rsidR="000A5D52" w:rsidRPr="006D712B" w:rsidRDefault="004315FA" w:rsidP="006D712B">
            <w:pPr>
              <w:spacing w:before="20" w:after="20" w:line="264" w:lineRule="auto"/>
              <w:rPr>
                <w:sz w:val="16"/>
              </w:rPr>
            </w:pPr>
            <w:r w:rsidRPr="006D712B">
              <w:rPr>
                <w:b/>
                <w:sz w:val="16"/>
              </w:rPr>
              <w:t>Valuation Adapter</w:t>
            </w:r>
          </w:p>
        </w:tc>
        <w:tc>
          <w:tcPr>
            <w:tcW w:w="2088" w:type="dxa"/>
            <w:shd w:val="clear" w:color="auto" w:fill="F4F7F9"/>
            <w:tcMar>
              <w:top w:w="80" w:type="dxa"/>
              <w:left w:w="100" w:type="dxa"/>
              <w:bottom w:w="80" w:type="dxa"/>
              <w:right w:w="100" w:type="dxa"/>
            </w:tcMar>
            <w:vAlign w:val="center"/>
          </w:tcPr>
          <w:p w14:paraId="7C09DE27" w14:textId="77777777" w:rsidR="000A5D52" w:rsidRPr="006D712B" w:rsidRDefault="004315FA" w:rsidP="006D712B">
            <w:pPr>
              <w:spacing w:before="20" w:after="20" w:line="264" w:lineRule="auto"/>
              <w:rPr>
                <w:sz w:val="16"/>
              </w:rPr>
            </w:pPr>
            <w:r w:rsidRPr="006D712B">
              <w:rPr>
                <w:sz w:val="16"/>
              </w:rPr>
              <w:t>Onaylı kur ve fiyat kaynakları</w:t>
            </w:r>
          </w:p>
        </w:tc>
        <w:tc>
          <w:tcPr>
            <w:tcW w:w="3960" w:type="dxa"/>
            <w:shd w:val="clear" w:color="auto" w:fill="F4F7F9"/>
            <w:tcMar>
              <w:top w:w="80" w:type="dxa"/>
              <w:left w:w="100" w:type="dxa"/>
              <w:bottom w:w="80" w:type="dxa"/>
              <w:right w:w="100" w:type="dxa"/>
            </w:tcMar>
            <w:vAlign w:val="center"/>
          </w:tcPr>
          <w:p w14:paraId="219C8797" w14:textId="77777777" w:rsidR="000A5D52" w:rsidRPr="006D712B" w:rsidRDefault="004315FA" w:rsidP="006D712B">
            <w:pPr>
              <w:spacing w:before="20" w:after="20" w:line="264" w:lineRule="auto"/>
              <w:rPr>
                <w:sz w:val="16"/>
              </w:rPr>
            </w:pPr>
            <w:r w:rsidRPr="006D712B">
              <w:rPr>
                <w:sz w:val="16"/>
              </w:rPr>
              <w:t>FX rate, price, haircut ve eligible value sonuçlarını üretir</w:t>
            </w:r>
          </w:p>
        </w:tc>
        <w:tc>
          <w:tcPr>
            <w:tcW w:w="2304" w:type="dxa"/>
            <w:shd w:val="clear" w:color="auto" w:fill="F4F7F9"/>
            <w:tcMar>
              <w:top w:w="80" w:type="dxa"/>
              <w:left w:w="100" w:type="dxa"/>
              <w:bottom w:w="80" w:type="dxa"/>
              <w:right w:w="100" w:type="dxa"/>
            </w:tcMar>
            <w:vAlign w:val="center"/>
          </w:tcPr>
          <w:p w14:paraId="0D0A646E" w14:textId="77777777" w:rsidR="000A5D52" w:rsidRPr="006D712B" w:rsidRDefault="004315FA" w:rsidP="006D712B">
            <w:pPr>
              <w:spacing w:before="20" w:after="20" w:line="264" w:lineRule="auto"/>
              <w:rPr>
                <w:sz w:val="16"/>
              </w:rPr>
            </w:pPr>
            <w:r w:rsidRPr="006D712B">
              <w:rPr>
                <w:sz w:val="16"/>
              </w:rPr>
              <w:t>collateral_valuation_snapshot</w:t>
            </w:r>
          </w:p>
        </w:tc>
      </w:tr>
      <w:tr w:rsidR="000A5D52" w14:paraId="53F7720C" w14:textId="77777777" w:rsidTr="006D712B">
        <w:trPr>
          <w:cantSplit/>
          <w:jc w:val="center"/>
        </w:trPr>
        <w:tc>
          <w:tcPr>
            <w:tcW w:w="1728" w:type="dxa"/>
            <w:tcMar>
              <w:top w:w="80" w:type="dxa"/>
              <w:left w:w="100" w:type="dxa"/>
              <w:bottom w:w="80" w:type="dxa"/>
              <w:right w:w="100" w:type="dxa"/>
            </w:tcMar>
            <w:vAlign w:val="center"/>
          </w:tcPr>
          <w:p w14:paraId="4F7A482D" w14:textId="77777777" w:rsidR="000A5D52" w:rsidRPr="006D712B" w:rsidRDefault="004315FA" w:rsidP="006D712B">
            <w:pPr>
              <w:spacing w:before="20" w:after="20" w:line="264" w:lineRule="auto"/>
              <w:rPr>
                <w:sz w:val="17"/>
              </w:rPr>
            </w:pPr>
            <w:r w:rsidRPr="006D712B">
              <w:rPr>
                <w:b/>
                <w:sz w:val="17"/>
              </w:rPr>
              <w:t>Settlement and Message Adapter</w:t>
            </w:r>
          </w:p>
        </w:tc>
        <w:tc>
          <w:tcPr>
            <w:tcW w:w="2088" w:type="dxa"/>
            <w:tcMar>
              <w:top w:w="80" w:type="dxa"/>
              <w:left w:w="100" w:type="dxa"/>
              <w:bottom w:w="80" w:type="dxa"/>
              <w:right w:w="100" w:type="dxa"/>
            </w:tcMar>
            <w:vAlign w:val="center"/>
          </w:tcPr>
          <w:p w14:paraId="212FCE0D" w14:textId="77777777" w:rsidR="000A5D52" w:rsidRPr="006D712B" w:rsidRDefault="004315FA" w:rsidP="006D712B">
            <w:pPr>
              <w:spacing w:before="20" w:after="20" w:line="264" w:lineRule="auto"/>
              <w:rPr>
                <w:sz w:val="17"/>
              </w:rPr>
            </w:pPr>
            <w:r w:rsidRPr="006D712B">
              <w:rPr>
                <w:sz w:val="17"/>
              </w:rPr>
              <w:t>Transaction, SSI ve route</w:t>
            </w:r>
          </w:p>
        </w:tc>
        <w:tc>
          <w:tcPr>
            <w:tcW w:w="3960" w:type="dxa"/>
            <w:tcMar>
              <w:top w:w="80" w:type="dxa"/>
              <w:left w:w="100" w:type="dxa"/>
              <w:bottom w:w="80" w:type="dxa"/>
              <w:right w:w="100" w:type="dxa"/>
            </w:tcMar>
            <w:vAlign w:val="center"/>
          </w:tcPr>
          <w:p w14:paraId="42008B2F" w14:textId="77777777" w:rsidR="000A5D52" w:rsidRPr="006D712B" w:rsidRDefault="004315FA" w:rsidP="006D712B">
            <w:pPr>
              <w:spacing w:before="20" w:after="20" w:line="264" w:lineRule="auto"/>
              <w:rPr>
                <w:sz w:val="17"/>
              </w:rPr>
            </w:pPr>
            <w:r w:rsidRPr="006D712B">
              <w:rPr>
                <w:sz w:val="17"/>
              </w:rPr>
              <w:t>CBPR+ için pacs.009; desteklenen non-CBPR+ ağ için yapılandırılmış nakit mesajı veya menkul talimatını idempotent üretir ve durumunu izler</w:t>
            </w:r>
          </w:p>
        </w:tc>
        <w:tc>
          <w:tcPr>
            <w:tcW w:w="2304" w:type="dxa"/>
            <w:tcMar>
              <w:top w:w="80" w:type="dxa"/>
              <w:left w:w="100" w:type="dxa"/>
              <w:bottom w:w="80" w:type="dxa"/>
              <w:right w:w="100" w:type="dxa"/>
            </w:tcMar>
            <w:vAlign w:val="center"/>
          </w:tcPr>
          <w:p w14:paraId="29E86856" w14:textId="77777777" w:rsidR="000A5D52" w:rsidRPr="006D712B" w:rsidRDefault="004315FA" w:rsidP="006D712B">
            <w:pPr>
              <w:spacing w:before="20" w:after="20" w:line="264" w:lineRule="auto"/>
              <w:rPr>
                <w:sz w:val="17"/>
              </w:rPr>
            </w:pPr>
            <w:r w:rsidRPr="006D712B">
              <w:rPr>
                <w:sz w:val="17"/>
              </w:rPr>
              <w:t>collateral_message ve collateral_message_event</w:t>
            </w:r>
          </w:p>
        </w:tc>
      </w:tr>
      <w:tr w:rsidR="000A5D52" w14:paraId="530D3336" w14:textId="77777777" w:rsidTr="006D712B">
        <w:trPr>
          <w:cantSplit/>
          <w:jc w:val="center"/>
        </w:trPr>
        <w:tc>
          <w:tcPr>
            <w:tcW w:w="1728" w:type="dxa"/>
            <w:shd w:val="clear" w:color="auto" w:fill="F4F7F9"/>
            <w:tcMar>
              <w:top w:w="80" w:type="dxa"/>
              <w:left w:w="100" w:type="dxa"/>
              <w:bottom w:w="80" w:type="dxa"/>
              <w:right w:w="100" w:type="dxa"/>
            </w:tcMar>
            <w:vAlign w:val="center"/>
          </w:tcPr>
          <w:p w14:paraId="56DF2926" w14:textId="77777777" w:rsidR="000A5D52" w:rsidRPr="006D712B" w:rsidRDefault="004315FA" w:rsidP="006D712B">
            <w:pPr>
              <w:spacing w:before="20" w:after="20" w:line="264" w:lineRule="auto"/>
              <w:rPr>
                <w:sz w:val="16"/>
              </w:rPr>
            </w:pPr>
            <w:r w:rsidRPr="006D712B">
              <w:rPr>
                <w:b/>
                <w:sz w:val="16"/>
              </w:rPr>
              <w:t>History and Reconciliation</w:t>
            </w:r>
          </w:p>
        </w:tc>
        <w:tc>
          <w:tcPr>
            <w:tcW w:w="2088" w:type="dxa"/>
            <w:shd w:val="clear" w:color="auto" w:fill="F4F7F9"/>
            <w:tcMar>
              <w:top w:w="80" w:type="dxa"/>
              <w:left w:w="100" w:type="dxa"/>
              <w:bottom w:w="80" w:type="dxa"/>
              <w:right w:w="100" w:type="dxa"/>
            </w:tcMar>
            <w:vAlign w:val="center"/>
          </w:tcPr>
          <w:p w14:paraId="4A3A7B22" w14:textId="77777777" w:rsidR="000A5D52" w:rsidRPr="006D712B" w:rsidRDefault="004315FA" w:rsidP="006D712B">
            <w:pPr>
              <w:spacing w:before="20" w:after="20" w:line="264" w:lineRule="auto"/>
              <w:rPr>
                <w:sz w:val="16"/>
              </w:rPr>
            </w:pPr>
            <w:r w:rsidRPr="006D712B">
              <w:rPr>
                <w:sz w:val="16"/>
              </w:rPr>
              <w:t>Transaction ledger ve kanal sonuçları</w:t>
            </w:r>
          </w:p>
        </w:tc>
        <w:tc>
          <w:tcPr>
            <w:tcW w:w="3960" w:type="dxa"/>
            <w:shd w:val="clear" w:color="auto" w:fill="F4F7F9"/>
            <w:tcMar>
              <w:top w:w="80" w:type="dxa"/>
              <w:left w:w="100" w:type="dxa"/>
              <w:bottom w:w="80" w:type="dxa"/>
              <w:right w:w="100" w:type="dxa"/>
            </w:tcMar>
            <w:vAlign w:val="center"/>
          </w:tcPr>
          <w:p w14:paraId="4092A982" w14:textId="77777777" w:rsidR="000A5D52" w:rsidRPr="006D712B" w:rsidRDefault="004315FA" w:rsidP="006D712B">
            <w:pPr>
              <w:spacing w:before="20" w:after="20" w:line="264" w:lineRule="auto"/>
              <w:rPr>
                <w:sz w:val="16"/>
              </w:rPr>
            </w:pPr>
            <w:r w:rsidRPr="006D712B">
              <w:rPr>
                <w:sz w:val="16"/>
              </w:rPr>
              <w:t>Running balance görünümü, mutabakat ve yaşlandırma raporlarını üretir</w:t>
            </w:r>
          </w:p>
        </w:tc>
        <w:tc>
          <w:tcPr>
            <w:tcW w:w="2304" w:type="dxa"/>
            <w:shd w:val="clear" w:color="auto" w:fill="F4F7F9"/>
            <w:tcMar>
              <w:top w:w="80" w:type="dxa"/>
              <w:left w:w="100" w:type="dxa"/>
              <w:bottom w:w="80" w:type="dxa"/>
              <w:right w:w="100" w:type="dxa"/>
            </w:tcMar>
            <w:vAlign w:val="center"/>
          </w:tcPr>
          <w:p w14:paraId="557DB81E" w14:textId="77777777" w:rsidR="000A5D52" w:rsidRPr="006D712B" w:rsidRDefault="004315FA" w:rsidP="006D712B">
            <w:pPr>
              <w:spacing w:before="20" w:after="20" w:line="264" w:lineRule="auto"/>
              <w:rPr>
                <w:sz w:val="16"/>
              </w:rPr>
            </w:pPr>
            <w:r w:rsidRPr="006D712B">
              <w:rPr>
                <w:sz w:val="16"/>
              </w:rPr>
              <w:t>View veya yeniden üretilebilir projection</w:t>
            </w:r>
          </w:p>
        </w:tc>
      </w:tr>
      <w:tr w:rsidR="000A5D52" w14:paraId="63017FE3" w14:textId="77777777" w:rsidTr="006D712B">
        <w:trPr>
          <w:cantSplit/>
          <w:jc w:val="center"/>
        </w:trPr>
        <w:tc>
          <w:tcPr>
            <w:tcW w:w="1728" w:type="dxa"/>
            <w:tcMar>
              <w:top w:w="80" w:type="dxa"/>
              <w:left w:w="100" w:type="dxa"/>
              <w:bottom w:w="80" w:type="dxa"/>
              <w:right w:w="100" w:type="dxa"/>
            </w:tcMar>
            <w:vAlign w:val="center"/>
          </w:tcPr>
          <w:p w14:paraId="3C727011" w14:textId="77777777" w:rsidR="000A5D52" w:rsidRPr="006D712B" w:rsidRDefault="004315FA" w:rsidP="006D712B">
            <w:pPr>
              <w:spacing w:before="20" w:after="20" w:line="264" w:lineRule="auto"/>
              <w:rPr>
                <w:sz w:val="16"/>
              </w:rPr>
            </w:pPr>
            <w:r w:rsidRPr="006D712B">
              <w:rPr>
                <w:b/>
                <w:sz w:val="16"/>
              </w:rPr>
              <w:t>Audit Service</w:t>
            </w:r>
          </w:p>
        </w:tc>
        <w:tc>
          <w:tcPr>
            <w:tcW w:w="2088" w:type="dxa"/>
            <w:tcMar>
              <w:top w:w="80" w:type="dxa"/>
              <w:left w:w="100" w:type="dxa"/>
              <w:bottom w:w="80" w:type="dxa"/>
              <w:right w:w="100" w:type="dxa"/>
            </w:tcMar>
            <w:vAlign w:val="center"/>
          </w:tcPr>
          <w:p w14:paraId="0D4200AA" w14:textId="77777777" w:rsidR="000A5D52" w:rsidRPr="006D712B" w:rsidRDefault="004315FA" w:rsidP="006D712B">
            <w:pPr>
              <w:spacing w:before="20" w:after="20" w:line="264" w:lineRule="auto"/>
              <w:rPr>
                <w:sz w:val="16"/>
              </w:rPr>
            </w:pPr>
            <w:r w:rsidRPr="006D712B">
              <w:rPr>
                <w:sz w:val="16"/>
              </w:rPr>
              <w:t>Tüm aggregate eventleri</w:t>
            </w:r>
          </w:p>
        </w:tc>
        <w:tc>
          <w:tcPr>
            <w:tcW w:w="3960" w:type="dxa"/>
            <w:tcMar>
              <w:top w:w="80" w:type="dxa"/>
              <w:left w:w="100" w:type="dxa"/>
              <w:bottom w:w="80" w:type="dxa"/>
              <w:right w:w="100" w:type="dxa"/>
            </w:tcMar>
            <w:vAlign w:val="center"/>
          </w:tcPr>
          <w:p w14:paraId="38202DFC" w14:textId="77777777" w:rsidR="000A5D52" w:rsidRPr="006D712B" w:rsidRDefault="004315FA" w:rsidP="006D712B">
            <w:pPr>
              <w:spacing w:before="20" w:after="20" w:line="264" w:lineRule="auto"/>
              <w:rPr>
                <w:sz w:val="16"/>
              </w:rPr>
            </w:pPr>
            <w:r w:rsidRPr="006D712B">
              <w:rPr>
                <w:sz w:val="16"/>
              </w:rPr>
              <w:t>Kim, ne zaman, hangi değeri değiştirdi bilgisini append-only saklar</w:t>
            </w:r>
          </w:p>
        </w:tc>
        <w:tc>
          <w:tcPr>
            <w:tcW w:w="2304" w:type="dxa"/>
            <w:tcMar>
              <w:top w:w="80" w:type="dxa"/>
              <w:left w:w="100" w:type="dxa"/>
              <w:bottom w:w="80" w:type="dxa"/>
              <w:right w:w="100" w:type="dxa"/>
            </w:tcMar>
            <w:vAlign w:val="center"/>
          </w:tcPr>
          <w:p w14:paraId="4590E72D" w14:textId="77777777" w:rsidR="000A5D52" w:rsidRPr="006D712B" w:rsidRDefault="004315FA" w:rsidP="006D712B">
            <w:pPr>
              <w:spacing w:before="20" w:after="20" w:line="264" w:lineRule="auto"/>
              <w:rPr>
                <w:sz w:val="16"/>
              </w:rPr>
            </w:pPr>
            <w:r w:rsidRPr="006D712B">
              <w:rPr>
                <w:sz w:val="16"/>
              </w:rPr>
              <w:t>collateral_audit_log</w:t>
            </w:r>
          </w:p>
        </w:tc>
      </w:tr>
      <w:tr w:rsidR="000A5D52" w14:paraId="0B262890" w14:textId="77777777" w:rsidTr="006D712B">
        <w:trPr>
          <w:cantSplit/>
          <w:jc w:val="center"/>
        </w:trPr>
        <w:tc>
          <w:tcPr>
            <w:tcW w:w="1728" w:type="dxa"/>
            <w:shd w:val="clear" w:color="auto" w:fill="F4F7F9"/>
            <w:tcMar>
              <w:top w:w="80" w:type="dxa"/>
              <w:left w:w="100" w:type="dxa"/>
              <w:bottom w:w="80" w:type="dxa"/>
              <w:right w:w="100" w:type="dxa"/>
            </w:tcMar>
            <w:vAlign w:val="center"/>
          </w:tcPr>
          <w:p w14:paraId="4B941FCD" w14:textId="77777777" w:rsidR="000A5D52" w:rsidRPr="006D712B" w:rsidRDefault="004315FA" w:rsidP="006D712B">
            <w:pPr>
              <w:spacing w:before="20" w:after="20" w:line="264" w:lineRule="auto"/>
              <w:rPr>
                <w:sz w:val="17"/>
              </w:rPr>
            </w:pPr>
            <w:r w:rsidRPr="006D712B">
              <w:rPr>
                <w:sz w:val="17"/>
              </w:rPr>
              <w:t>Limit Service Adapter</w:t>
            </w:r>
          </w:p>
        </w:tc>
        <w:tc>
          <w:tcPr>
            <w:tcW w:w="2088" w:type="dxa"/>
            <w:shd w:val="clear" w:color="auto" w:fill="F4F7F9"/>
            <w:tcMar>
              <w:top w:w="80" w:type="dxa"/>
              <w:left w:w="100" w:type="dxa"/>
              <w:bottom w:w="80" w:type="dxa"/>
              <w:right w:w="100" w:type="dxa"/>
            </w:tcMar>
            <w:vAlign w:val="center"/>
          </w:tcPr>
          <w:p w14:paraId="0C94CA60" w14:textId="77777777" w:rsidR="000A5D52" w:rsidRPr="006D712B" w:rsidRDefault="004315FA" w:rsidP="006D712B">
            <w:pPr>
              <w:spacing w:before="20" w:after="20" w:line="264" w:lineRule="auto"/>
              <w:rPr>
                <w:sz w:val="17"/>
              </w:rPr>
            </w:pPr>
            <w:r w:rsidRPr="006D712B">
              <w:rPr>
                <w:sz w:val="17"/>
              </w:rPr>
              <w:t>Counterparty ve işlem değeri</w:t>
            </w:r>
          </w:p>
        </w:tc>
        <w:tc>
          <w:tcPr>
            <w:tcW w:w="3960" w:type="dxa"/>
            <w:shd w:val="clear" w:color="auto" w:fill="F4F7F9"/>
            <w:tcMar>
              <w:top w:w="80" w:type="dxa"/>
              <w:left w:w="100" w:type="dxa"/>
              <w:bottom w:w="80" w:type="dxa"/>
              <w:right w:w="100" w:type="dxa"/>
            </w:tcMar>
            <w:vAlign w:val="center"/>
          </w:tcPr>
          <w:p w14:paraId="4324829E" w14:textId="77777777" w:rsidR="000A5D52" w:rsidRPr="006D712B" w:rsidRDefault="004315FA" w:rsidP="006D712B">
            <w:pPr>
              <w:spacing w:before="20" w:after="20" w:line="264" w:lineRule="auto"/>
              <w:rPr>
                <w:sz w:val="17"/>
              </w:rPr>
            </w:pPr>
            <w:r w:rsidRPr="006D712B">
              <w:rPr>
                <w:sz w:val="17"/>
              </w:rPr>
              <w:t>Limit durumunu, kullanılabilir limiti, kullanım oranını ve risk tutarını sorgular; Verify öncesi yeniden doğrular</w:t>
            </w:r>
          </w:p>
        </w:tc>
        <w:tc>
          <w:tcPr>
            <w:tcW w:w="2304" w:type="dxa"/>
            <w:shd w:val="clear" w:color="auto" w:fill="F4F7F9"/>
            <w:tcMar>
              <w:top w:w="80" w:type="dxa"/>
              <w:left w:w="100" w:type="dxa"/>
              <w:bottom w:w="80" w:type="dxa"/>
              <w:right w:w="100" w:type="dxa"/>
            </w:tcMar>
            <w:vAlign w:val="center"/>
          </w:tcPr>
          <w:p w14:paraId="6AB3B4A6" w14:textId="77777777" w:rsidR="000A5D52" w:rsidRPr="006D712B" w:rsidRDefault="004315FA" w:rsidP="006D712B">
            <w:pPr>
              <w:spacing w:before="20" w:after="20" w:line="264" w:lineRule="auto"/>
              <w:rPr>
                <w:sz w:val="17"/>
              </w:rPr>
            </w:pPr>
            <w:r w:rsidRPr="006D712B">
              <w:rPr>
                <w:sz w:val="17"/>
              </w:rPr>
              <w:t>collateral_limit_snapshot</w:t>
            </w:r>
          </w:p>
        </w:tc>
      </w:tr>
      <w:tr w:rsidR="000A5D52" w14:paraId="5F755D41" w14:textId="77777777" w:rsidTr="006D712B">
        <w:trPr>
          <w:cantSplit/>
          <w:jc w:val="center"/>
        </w:trPr>
        <w:tc>
          <w:tcPr>
            <w:tcW w:w="1728" w:type="dxa"/>
            <w:tcMar>
              <w:top w:w="80" w:type="dxa"/>
              <w:left w:w="100" w:type="dxa"/>
              <w:bottom w:w="80" w:type="dxa"/>
              <w:right w:w="100" w:type="dxa"/>
            </w:tcMar>
            <w:vAlign w:val="center"/>
          </w:tcPr>
          <w:p w14:paraId="51EED123" w14:textId="77777777" w:rsidR="000A5D52" w:rsidRPr="006D712B" w:rsidRDefault="004315FA" w:rsidP="006D712B">
            <w:pPr>
              <w:spacing w:before="20" w:after="20" w:line="264" w:lineRule="auto"/>
              <w:rPr>
                <w:sz w:val="17"/>
              </w:rPr>
            </w:pPr>
            <w:r w:rsidRPr="006D712B">
              <w:rPr>
                <w:sz w:val="17"/>
              </w:rPr>
              <w:t>Payment Instruction Resolver</w:t>
            </w:r>
          </w:p>
        </w:tc>
        <w:tc>
          <w:tcPr>
            <w:tcW w:w="2088" w:type="dxa"/>
            <w:tcMar>
              <w:top w:w="80" w:type="dxa"/>
              <w:left w:w="100" w:type="dxa"/>
              <w:bottom w:w="80" w:type="dxa"/>
              <w:right w:w="100" w:type="dxa"/>
            </w:tcMar>
            <w:vAlign w:val="center"/>
          </w:tcPr>
          <w:p w14:paraId="51DA07BA" w14:textId="77777777" w:rsidR="000A5D52" w:rsidRPr="006D712B" w:rsidRDefault="004315FA" w:rsidP="006D712B">
            <w:pPr>
              <w:spacing w:before="20" w:after="20" w:line="264" w:lineRule="auto"/>
              <w:rPr>
                <w:sz w:val="17"/>
              </w:rPr>
            </w:pPr>
            <w:r w:rsidRPr="006D712B">
              <w:rPr>
                <w:sz w:val="17"/>
              </w:rPr>
              <w:t>Transaction, SSI, settlement type ve kullanıcı seçimleri</w:t>
            </w:r>
          </w:p>
        </w:tc>
        <w:tc>
          <w:tcPr>
            <w:tcW w:w="3960" w:type="dxa"/>
            <w:tcMar>
              <w:top w:w="80" w:type="dxa"/>
              <w:left w:w="100" w:type="dxa"/>
              <w:bottom w:w="80" w:type="dxa"/>
              <w:right w:w="100" w:type="dxa"/>
            </w:tcMar>
            <w:vAlign w:val="center"/>
          </w:tcPr>
          <w:p w14:paraId="34674682" w14:textId="77777777" w:rsidR="000A5D52" w:rsidRPr="006D712B" w:rsidRDefault="004315FA" w:rsidP="006D712B">
            <w:pPr>
              <w:spacing w:before="20" w:after="20" w:line="264" w:lineRule="auto"/>
              <w:rPr>
                <w:sz w:val="17"/>
              </w:rPr>
            </w:pPr>
            <w:r w:rsidRPr="006D712B">
              <w:rPr>
                <w:sz w:val="17"/>
              </w:rPr>
              <w:t>We Send / They Receive ve We Receive / They Send talimatlarını çözer; gönderim seçeneklerini mesaj servisine aktarır</w:t>
            </w:r>
          </w:p>
        </w:tc>
        <w:tc>
          <w:tcPr>
            <w:tcW w:w="2304" w:type="dxa"/>
            <w:tcMar>
              <w:top w:w="80" w:type="dxa"/>
              <w:left w:w="100" w:type="dxa"/>
              <w:bottom w:w="80" w:type="dxa"/>
              <w:right w:w="100" w:type="dxa"/>
            </w:tcMar>
            <w:vAlign w:val="center"/>
          </w:tcPr>
          <w:p w14:paraId="7908BE31" w14:textId="77777777" w:rsidR="000A5D52" w:rsidRPr="006D712B" w:rsidRDefault="004315FA" w:rsidP="006D712B">
            <w:pPr>
              <w:spacing w:before="20" w:after="20" w:line="264" w:lineRule="auto"/>
              <w:rPr>
                <w:sz w:val="17"/>
              </w:rPr>
            </w:pPr>
            <w:r w:rsidRPr="006D712B">
              <w:rPr>
                <w:sz w:val="17"/>
              </w:rPr>
              <w:t>collateral_payment_instruction</w:t>
            </w:r>
          </w:p>
        </w:tc>
      </w:tr>
    </w:tbl>
    <w:p w14:paraId="34875F68" w14:textId="77777777" w:rsidR="000A5D52" w:rsidRPr="006D712B" w:rsidRDefault="004315FA" w:rsidP="006D712B">
      <w:pPr>
        <w:pStyle w:val="Heading2"/>
        <w:spacing w:before="320" w:after="120" w:line="288" w:lineRule="auto"/>
        <w:rPr>
          <w:rFonts w:ascii="Aptos Display" w:hAnsi="Aptos Display"/>
          <w:color w:val="174A6E"/>
          <w:sz w:val="26"/>
        </w:rPr>
      </w:pPr>
      <w:r w:rsidRPr="006D712B">
        <w:rPr>
          <w:rFonts w:ascii="Aptos Display" w:hAnsi="Aptos Display"/>
          <w:color w:val="174A6E"/>
          <w:sz w:val="26"/>
        </w:rPr>
        <w:t>10.2 Kaynak gerçek ve snapshot modeli</w:t>
      </w:r>
    </w:p>
    <w:p w14:paraId="4863D59F" w14:textId="77777777" w:rsidR="000A5D52" w:rsidRPr="006D712B" w:rsidRDefault="004315FA" w:rsidP="006D712B">
      <w:pPr>
        <w:spacing w:after="160" w:line="300" w:lineRule="auto"/>
        <w:rPr>
          <w:sz w:val="21"/>
        </w:rPr>
      </w:pPr>
      <w:r w:rsidRPr="006D712B">
        <w:rPr>
          <w:sz w:val="21"/>
        </w:rPr>
        <w:t>Master kayıtlar zaman içinde değişebilir. Buna karşılık doğrulanmış bir Transaction, Verify anında kullanılan kuralı, kuru, fiyatı, haircut oranını ve hesap sonucunu yeniden üretilebilir biçimde korumalıdır. Bu nedenle ana kayda yalnız yabancı anahtar vermek yeterli değildir; ekonomik sonucu etkileyen değerler snapshot olarak saklanır.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60"/>
        <w:gridCol w:w="2304"/>
        <w:gridCol w:w="2448"/>
        <w:gridCol w:w="3168"/>
      </w:tblGrid>
      <w:tr w:rsidR="000A5D52" w14:paraId="1C8B316A" w14:textId="77777777" w:rsidTr="006D712B">
        <w:trPr>
          <w:cantSplit/>
          <w:tblHeader/>
          <w:jc w:val="center"/>
        </w:trPr>
        <w:tc>
          <w:tcPr>
            <w:tcW w:w="2160" w:type="dxa"/>
            <w:shd w:val="clear" w:color="auto" w:fill="164E70"/>
            <w:tcMar>
              <w:top w:w="80" w:type="dxa"/>
              <w:left w:w="100" w:type="dxa"/>
              <w:bottom w:w="80" w:type="dxa"/>
              <w:right w:w="100" w:type="dxa"/>
            </w:tcMar>
            <w:vAlign w:val="center"/>
          </w:tcPr>
          <w:p w14:paraId="3907217C" w14:textId="77777777" w:rsidR="000A5D52" w:rsidRPr="006D712B" w:rsidRDefault="004315FA" w:rsidP="006D712B">
            <w:pPr>
              <w:spacing w:before="20" w:after="20" w:line="264" w:lineRule="auto"/>
              <w:jc w:val="center"/>
              <w:rPr>
                <w:sz w:val="17"/>
              </w:rPr>
            </w:pPr>
            <w:r w:rsidRPr="006D712B">
              <w:rPr>
                <w:b/>
                <w:color w:val="FFFFFF"/>
                <w:sz w:val="17"/>
              </w:rPr>
              <w:t>Veri</w:t>
            </w:r>
          </w:p>
        </w:tc>
        <w:tc>
          <w:tcPr>
            <w:tcW w:w="2304" w:type="dxa"/>
            <w:shd w:val="clear" w:color="auto" w:fill="164E70"/>
            <w:tcMar>
              <w:top w:w="80" w:type="dxa"/>
              <w:left w:w="100" w:type="dxa"/>
              <w:bottom w:w="80" w:type="dxa"/>
              <w:right w:w="100" w:type="dxa"/>
            </w:tcMar>
            <w:vAlign w:val="center"/>
          </w:tcPr>
          <w:p w14:paraId="619C5B06" w14:textId="77777777" w:rsidR="000A5D52" w:rsidRPr="006D712B" w:rsidRDefault="004315FA" w:rsidP="006D712B">
            <w:pPr>
              <w:spacing w:before="20" w:after="20" w:line="264" w:lineRule="auto"/>
              <w:jc w:val="center"/>
              <w:rPr>
                <w:sz w:val="17"/>
              </w:rPr>
            </w:pPr>
            <w:r w:rsidRPr="006D712B">
              <w:rPr>
                <w:b/>
                <w:color w:val="FFFFFF"/>
                <w:sz w:val="17"/>
              </w:rPr>
              <w:t>Kaynak gerçek</w:t>
            </w:r>
          </w:p>
        </w:tc>
        <w:tc>
          <w:tcPr>
            <w:tcW w:w="2448" w:type="dxa"/>
            <w:shd w:val="clear" w:color="auto" w:fill="164E70"/>
            <w:tcMar>
              <w:top w:w="80" w:type="dxa"/>
              <w:left w:w="100" w:type="dxa"/>
              <w:bottom w:w="80" w:type="dxa"/>
              <w:right w:w="100" w:type="dxa"/>
            </w:tcMar>
            <w:vAlign w:val="center"/>
          </w:tcPr>
          <w:p w14:paraId="465CF23C" w14:textId="77777777" w:rsidR="000A5D52" w:rsidRPr="006D712B" w:rsidRDefault="004315FA" w:rsidP="006D712B">
            <w:pPr>
              <w:spacing w:before="20" w:after="20" w:line="264" w:lineRule="auto"/>
              <w:jc w:val="center"/>
              <w:rPr>
                <w:sz w:val="17"/>
              </w:rPr>
            </w:pPr>
            <w:r w:rsidRPr="006D712B">
              <w:rPr>
                <w:b/>
                <w:color w:val="FFFFFF"/>
                <w:sz w:val="17"/>
              </w:rPr>
              <w:t>Snapshot zamanı</w:t>
            </w:r>
          </w:p>
        </w:tc>
        <w:tc>
          <w:tcPr>
            <w:tcW w:w="3168" w:type="dxa"/>
            <w:shd w:val="clear" w:color="auto" w:fill="164E70"/>
            <w:tcMar>
              <w:top w:w="80" w:type="dxa"/>
              <w:left w:w="100" w:type="dxa"/>
              <w:bottom w:w="80" w:type="dxa"/>
              <w:right w:w="100" w:type="dxa"/>
            </w:tcMar>
            <w:vAlign w:val="center"/>
          </w:tcPr>
          <w:p w14:paraId="76C5C7B4" w14:textId="77777777" w:rsidR="000A5D52" w:rsidRPr="006D712B" w:rsidRDefault="004315FA" w:rsidP="006D712B">
            <w:pPr>
              <w:spacing w:before="20" w:after="20" w:line="264" w:lineRule="auto"/>
              <w:jc w:val="center"/>
              <w:rPr>
                <w:sz w:val="17"/>
              </w:rPr>
            </w:pPr>
            <w:r w:rsidRPr="006D712B">
              <w:rPr>
                <w:b/>
                <w:color w:val="FFFFFF"/>
                <w:sz w:val="17"/>
              </w:rPr>
              <w:t>Neden saklanır</w:t>
            </w:r>
          </w:p>
        </w:tc>
      </w:tr>
      <w:tr w:rsidR="000A5D52" w14:paraId="685AE4FD" w14:textId="77777777" w:rsidTr="006D712B">
        <w:trPr>
          <w:cantSplit/>
          <w:jc w:val="center"/>
        </w:trPr>
        <w:tc>
          <w:tcPr>
            <w:tcW w:w="2160" w:type="dxa"/>
            <w:tcMar>
              <w:top w:w="80" w:type="dxa"/>
              <w:left w:w="100" w:type="dxa"/>
              <w:bottom w:w="80" w:type="dxa"/>
              <w:right w:w="100" w:type="dxa"/>
            </w:tcMar>
            <w:vAlign w:val="center"/>
          </w:tcPr>
          <w:p w14:paraId="22F36E13" w14:textId="77777777" w:rsidR="000A5D52" w:rsidRPr="006D712B" w:rsidRDefault="004315FA" w:rsidP="006D712B">
            <w:pPr>
              <w:spacing w:before="20" w:after="20" w:line="264" w:lineRule="auto"/>
              <w:rPr>
                <w:sz w:val="17"/>
              </w:rPr>
            </w:pPr>
            <w:r w:rsidRPr="006D712B">
              <w:rPr>
                <w:b/>
                <w:sz w:val="17"/>
              </w:rPr>
              <w:t>Annex ve Definition revizyon kimliği</w:t>
            </w:r>
          </w:p>
        </w:tc>
        <w:tc>
          <w:tcPr>
            <w:tcW w:w="2304" w:type="dxa"/>
            <w:tcMar>
              <w:top w:w="80" w:type="dxa"/>
              <w:left w:w="100" w:type="dxa"/>
              <w:bottom w:w="80" w:type="dxa"/>
              <w:right w:w="100" w:type="dxa"/>
            </w:tcMar>
            <w:vAlign w:val="center"/>
          </w:tcPr>
          <w:p w14:paraId="6FD29C13" w14:textId="77777777" w:rsidR="000A5D52" w:rsidRPr="006D712B" w:rsidRDefault="004315FA" w:rsidP="006D712B">
            <w:pPr>
              <w:spacing w:before="20" w:after="20" w:line="264" w:lineRule="auto"/>
              <w:rPr>
                <w:sz w:val="17"/>
              </w:rPr>
            </w:pPr>
            <w:r w:rsidRPr="006D712B">
              <w:rPr>
                <w:sz w:val="17"/>
              </w:rPr>
              <w:t>Aktif effective-dated master revizyonu</w:t>
            </w:r>
          </w:p>
        </w:tc>
        <w:tc>
          <w:tcPr>
            <w:tcW w:w="2448" w:type="dxa"/>
            <w:tcMar>
              <w:top w:w="80" w:type="dxa"/>
              <w:left w:w="100" w:type="dxa"/>
              <w:bottom w:w="80" w:type="dxa"/>
              <w:right w:w="100" w:type="dxa"/>
            </w:tcMar>
            <w:vAlign w:val="center"/>
          </w:tcPr>
          <w:p w14:paraId="7DBA888C" w14:textId="77777777" w:rsidR="000A5D52" w:rsidRPr="006D712B" w:rsidRDefault="004315FA" w:rsidP="006D712B">
            <w:pPr>
              <w:spacing w:before="20" w:after="20" w:line="264" w:lineRule="auto"/>
              <w:rPr>
                <w:sz w:val="17"/>
              </w:rPr>
            </w:pPr>
            <w:r w:rsidRPr="006D712B">
              <w:rPr>
                <w:sz w:val="17"/>
              </w:rPr>
              <w:t>Transaction oluşturma ve Verify</w:t>
            </w:r>
          </w:p>
        </w:tc>
        <w:tc>
          <w:tcPr>
            <w:tcW w:w="3168" w:type="dxa"/>
            <w:tcMar>
              <w:top w:w="80" w:type="dxa"/>
              <w:left w:w="100" w:type="dxa"/>
              <w:bottom w:w="80" w:type="dxa"/>
              <w:right w:w="100" w:type="dxa"/>
            </w:tcMar>
            <w:vAlign w:val="center"/>
          </w:tcPr>
          <w:p w14:paraId="7815689A" w14:textId="77777777" w:rsidR="000A5D52" w:rsidRPr="006D712B" w:rsidRDefault="004315FA" w:rsidP="006D712B">
            <w:pPr>
              <w:spacing w:before="20" w:after="20" w:line="264" w:lineRule="auto"/>
              <w:rPr>
                <w:sz w:val="17"/>
              </w:rPr>
            </w:pPr>
            <w:r w:rsidRPr="006D712B">
              <w:rPr>
                <w:sz w:val="17"/>
              </w:rPr>
              <w:t>İşlemin hangi değiştirilemez kural setiyle oluşturulduğunu göstermek; daha sonraki master değişikliklerinden etkilenmemek</w:t>
            </w:r>
          </w:p>
        </w:tc>
      </w:tr>
      <w:tr w:rsidR="000A5D52" w14:paraId="642FD2CF" w14:textId="77777777" w:rsidTr="006D712B">
        <w:trPr>
          <w:cantSplit/>
          <w:jc w:val="center"/>
        </w:trPr>
        <w:tc>
          <w:tcPr>
            <w:tcW w:w="2160" w:type="dxa"/>
            <w:shd w:val="clear" w:color="auto" w:fill="F4F7F9"/>
            <w:tcMar>
              <w:top w:w="80" w:type="dxa"/>
              <w:left w:w="100" w:type="dxa"/>
              <w:bottom w:w="80" w:type="dxa"/>
              <w:right w:w="100" w:type="dxa"/>
            </w:tcMar>
            <w:vAlign w:val="center"/>
          </w:tcPr>
          <w:p w14:paraId="020FA04C" w14:textId="77777777" w:rsidR="000A5D52" w:rsidRPr="006D712B" w:rsidRDefault="004315FA" w:rsidP="006D712B">
            <w:pPr>
              <w:spacing w:before="20" w:after="20" w:line="264" w:lineRule="auto"/>
              <w:rPr>
                <w:sz w:val="16"/>
              </w:rPr>
            </w:pPr>
            <w:r w:rsidRPr="006D712B">
              <w:rPr>
                <w:b/>
                <w:sz w:val="16"/>
              </w:rPr>
              <w:t>Counterparty, Margin Type, Currency veya ISIN</w:t>
            </w:r>
          </w:p>
        </w:tc>
        <w:tc>
          <w:tcPr>
            <w:tcW w:w="2304" w:type="dxa"/>
            <w:shd w:val="clear" w:color="auto" w:fill="F4F7F9"/>
            <w:tcMar>
              <w:top w:w="80" w:type="dxa"/>
              <w:left w:w="100" w:type="dxa"/>
              <w:bottom w:w="80" w:type="dxa"/>
              <w:right w:w="100" w:type="dxa"/>
            </w:tcMar>
            <w:vAlign w:val="center"/>
          </w:tcPr>
          <w:p w14:paraId="2C8523AE" w14:textId="77777777" w:rsidR="000A5D52" w:rsidRPr="006D712B" w:rsidRDefault="004315FA" w:rsidP="006D712B">
            <w:pPr>
              <w:spacing w:before="20" w:after="20" w:line="264" w:lineRule="auto"/>
              <w:rPr>
                <w:sz w:val="16"/>
              </w:rPr>
            </w:pPr>
            <w:r w:rsidRPr="006D712B">
              <w:rPr>
                <w:sz w:val="16"/>
              </w:rPr>
              <w:t>Transaction girişi ve master data</w:t>
            </w:r>
          </w:p>
        </w:tc>
        <w:tc>
          <w:tcPr>
            <w:tcW w:w="2448" w:type="dxa"/>
            <w:shd w:val="clear" w:color="auto" w:fill="F4F7F9"/>
            <w:tcMar>
              <w:top w:w="80" w:type="dxa"/>
              <w:left w:w="100" w:type="dxa"/>
              <w:bottom w:w="80" w:type="dxa"/>
              <w:right w:w="100" w:type="dxa"/>
            </w:tcMar>
            <w:vAlign w:val="center"/>
          </w:tcPr>
          <w:p w14:paraId="0AB69A2A" w14:textId="77777777" w:rsidR="000A5D52" w:rsidRPr="006D712B" w:rsidRDefault="004315FA" w:rsidP="006D712B">
            <w:pPr>
              <w:spacing w:before="20" w:after="20" w:line="264" w:lineRule="auto"/>
              <w:rPr>
                <w:sz w:val="16"/>
              </w:rPr>
            </w:pPr>
            <w:r w:rsidRPr="006D712B">
              <w:rPr>
                <w:sz w:val="16"/>
              </w:rPr>
              <w:t>Transaction oluşturma</w:t>
            </w:r>
          </w:p>
        </w:tc>
        <w:tc>
          <w:tcPr>
            <w:tcW w:w="3168" w:type="dxa"/>
            <w:shd w:val="clear" w:color="auto" w:fill="F4F7F9"/>
            <w:tcMar>
              <w:top w:w="80" w:type="dxa"/>
              <w:left w:w="100" w:type="dxa"/>
              <w:bottom w:w="80" w:type="dxa"/>
              <w:right w:w="100" w:type="dxa"/>
            </w:tcMar>
            <w:vAlign w:val="center"/>
          </w:tcPr>
          <w:p w14:paraId="1A450079" w14:textId="77777777" w:rsidR="000A5D52" w:rsidRPr="006D712B" w:rsidRDefault="004315FA" w:rsidP="006D712B">
            <w:pPr>
              <w:spacing w:before="20" w:after="20" w:line="264" w:lineRule="auto"/>
              <w:rPr>
                <w:sz w:val="16"/>
              </w:rPr>
            </w:pPr>
            <w:r w:rsidRPr="006D712B">
              <w:rPr>
                <w:sz w:val="16"/>
              </w:rPr>
              <w:t>Geçmiş kaydın daha sonra değişen master veriden etkilenmemesi</w:t>
            </w:r>
          </w:p>
        </w:tc>
      </w:tr>
      <w:tr w:rsidR="000A5D52" w14:paraId="18D8EB0B" w14:textId="77777777" w:rsidTr="006D712B">
        <w:trPr>
          <w:cantSplit/>
          <w:jc w:val="center"/>
        </w:trPr>
        <w:tc>
          <w:tcPr>
            <w:tcW w:w="2160" w:type="dxa"/>
            <w:tcMar>
              <w:top w:w="80" w:type="dxa"/>
              <w:left w:w="100" w:type="dxa"/>
              <w:bottom w:w="80" w:type="dxa"/>
              <w:right w:w="100" w:type="dxa"/>
            </w:tcMar>
            <w:vAlign w:val="center"/>
          </w:tcPr>
          <w:p w14:paraId="19B73986" w14:textId="77777777" w:rsidR="000A5D52" w:rsidRPr="006D712B" w:rsidRDefault="004315FA" w:rsidP="006D712B">
            <w:pPr>
              <w:spacing w:before="20" w:after="20" w:line="264" w:lineRule="auto"/>
              <w:rPr>
                <w:sz w:val="16"/>
              </w:rPr>
            </w:pPr>
            <w:r w:rsidRPr="006D712B">
              <w:rPr>
                <w:b/>
                <w:sz w:val="16"/>
              </w:rPr>
              <w:t>FX rate ve kur yönü</w:t>
            </w:r>
          </w:p>
        </w:tc>
        <w:tc>
          <w:tcPr>
            <w:tcW w:w="2304" w:type="dxa"/>
            <w:tcMar>
              <w:top w:w="80" w:type="dxa"/>
              <w:left w:w="100" w:type="dxa"/>
              <w:bottom w:w="80" w:type="dxa"/>
              <w:right w:w="100" w:type="dxa"/>
            </w:tcMar>
            <w:vAlign w:val="center"/>
          </w:tcPr>
          <w:p w14:paraId="252699DB" w14:textId="77777777" w:rsidR="000A5D52" w:rsidRPr="006D712B" w:rsidRDefault="004315FA" w:rsidP="006D712B">
            <w:pPr>
              <w:spacing w:before="20" w:after="20" w:line="264" w:lineRule="auto"/>
              <w:rPr>
                <w:sz w:val="16"/>
              </w:rPr>
            </w:pPr>
            <w:r w:rsidRPr="006D712B">
              <w:rPr>
                <w:sz w:val="16"/>
              </w:rPr>
              <w:t>Valuation Adapter</w:t>
            </w:r>
          </w:p>
        </w:tc>
        <w:tc>
          <w:tcPr>
            <w:tcW w:w="2448" w:type="dxa"/>
            <w:tcMar>
              <w:top w:w="80" w:type="dxa"/>
              <w:left w:w="100" w:type="dxa"/>
              <w:bottom w:w="80" w:type="dxa"/>
              <w:right w:w="100" w:type="dxa"/>
            </w:tcMar>
            <w:vAlign w:val="center"/>
          </w:tcPr>
          <w:p w14:paraId="54E927AC" w14:textId="77777777" w:rsidR="000A5D52" w:rsidRPr="006D712B" w:rsidRDefault="004315FA" w:rsidP="006D712B">
            <w:pPr>
              <w:spacing w:before="20" w:after="20" w:line="264" w:lineRule="auto"/>
              <w:rPr>
                <w:sz w:val="16"/>
              </w:rPr>
            </w:pPr>
            <w:r w:rsidRPr="006D712B">
              <w:rPr>
                <w:sz w:val="16"/>
              </w:rPr>
              <w:t>Entry ön izleme ve Verify kesinleştirme</w:t>
            </w:r>
          </w:p>
        </w:tc>
        <w:tc>
          <w:tcPr>
            <w:tcW w:w="3168" w:type="dxa"/>
            <w:tcMar>
              <w:top w:w="80" w:type="dxa"/>
              <w:left w:w="100" w:type="dxa"/>
              <w:bottom w:w="80" w:type="dxa"/>
              <w:right w:w="100" w:type="dxa"/>
            </w:tcMar>
            <w:vAlign w:val="center"/>
          </w:tcPr>
          <w:p w14:paraId="0FA3C568" w14:textId="77777777" w:rsidR="000A5D52" w:rsidRPr="006D712B" w:rsidRDefault="004315FA" w:rsidP="006D712B">
            <w:pPr>
              <w:spacing w:before="20" w:after="20" w:line="264" w:lineRule="auto"/>
              <w:rPr>
                <w:sz w:val="16"/>
              </w:rPr>
            </w:pPr>
            <w:r w:rsidRPr="006D712B">
              <w:rPr>
                <w:sz w:val="16"/>
              </w:rPr>
              <w:t>Ön yüzde görülen değer ile sunucu hesabını aynı tutmak</w:t>
            </w:r>
          </w:p>
        </w:tc>
      </w:tr>
      <w:tr w:rsidR="000A5D52" w14:paraId="12BD0727" w14:textId="77777777" w:rsidTr="006D712B">
        <w:trPr>
          <w:cantSplit/>
          <w:jc w:val="center"/>
        </w:trPr>
        <w:tc>
          <w:tcPr>
            <w:tcW w:w="2160" w:type="dxa"/>
            <w:shd w:val="clear" w:color="auto" w:fill="F4F7F9"/>
            <w:tcMar>
              <w:top w:w="80" w:type="dxa"/>
              <w:left w:w="100" w:type="dxa"/>
              <w:bottom w:w="80" w:type="dxa"/>
              <w:right w:w="100" w:type="dxa"/>
            </w:tcMar>
            <w:vAlign w:val="center"/>
          </w:tcPr>
          <w:p w14:paraId="54BDCAAE" w14:textId="77777777" w:rsidR="000A5D52" w:rsidRPr="006D712B" w:rsidRDefault="004315FA" w:rsidP="006D712B">
            <w:pPr>
              <w:spacing w:before="20" w:after="20" w:line="264" w:lineRule="auto"/>
              <w:rPr>
                <w:sz w:val="17"/>
              </w:rPr>
            </w:pPr>
            <w:r w:rsidRPr="006D712B">
              <w:rPr>
                <w:b/>
                <w:sz w:val="17"/>
              </w:rPr>
              <w:t>Current Balance</w:t>
            </w:r>
          </w:p>
        </w:tc>
        <w:tc>
          <w:tcPr>
            <w:tcW w:w="2304" w:type="dxa"/>
            <w:shd w:val="clear" w:color="auto" w:fill="F4F7F9"/>
            <w:tcMar>
              <w:top w:w="80" w:type="dxa"/>
              <w:left w:w="100" w:type="dxa"/>
              <w:bottom w:w="80" w:type="dxa"/>
              <w:right w:w="100" w:type="dxa"/>
            </w:tcMar>
            <w:vAlign w:val="center"/>
          </w:tcPr>
          <w:p w14:paraId="10154C35" w14:textId="77777777" w:rsidR="000A5D52" w:rsidRPr="006D712B" w:rsidRDefault="004315FA" w:rsidP="006D712B">
            <w:pPr>
              <w:spacing w:before="20" w:after="20" w:line="264" w:lineRule="auto"/>
              <w:rPr>
                <w:sz w:val="17"/>
              </w:rPr>
            </w:pPr>
            <w:r w:rsidRPr="006D712B">
              <w:rPr>
                <w:sz w:val="17"/>
              </w:rPr>
              <w:t>Transaction ledger</w:t>
            </w:r>
          </w:p>
        </w:tc>
        <w:tc>
          <w:tcPr>
            <w:tcW w:w="2448" w:type="dxa"/>
            <w:shd w:val="clear" w:color="auto" w:fill="F4F7F9"/>
            <w:tcMar>
              <w:top w:w="80" w:type="dxa"/>
              <w:left w:w="100" w:type="dxa"/>
              <w:bottom w:w="80" w:type="dxa"/>
              <w:right w:w="100" w:type="dxa"/>
            </w:tcMar>
            <w:vAlign w:val="center"/>
          </w:tcPr>
          <w:p w14:paraId="1C193C50" w14:textId="77777777" w:rsidR="000A5D52" w:rsidRPr="006D712B" w:rsidRDefault="004315FA" w:rsidP="006D712B">
            <w:pPr>
              <w:spacing w:before="20" w:after="20" w:line="264" w:lineRule="auto"/>
              <w:rPr>
                <w:sz w:val="17"/>
              </w:rPr>
            </w:pPr>
            <w:r w:rsidRPr="006D712B">
              <w:rPr>
                <w:sz w:val="17"/>
              </w:rPr>
              <w:t>Entry ön izleme ve Verify kesinleştirme</w:t>
            </w:r>
          </w:p>
        </w:tc>
        <w:tc>
          <w:tcPr>
            <w:tcW w:w="3168" w:type="dxa"/>
            <w:shd w:val="clear" w:color="auto" w:fill="F4F7F9"/>
            <w:tcMar>
              <w:top w:w="80" w:type="dxa"/>
              <w:left w:w="100" w:type="dxa"/>
              <w:bottom w:w="80" w:type="dxa"/>
              <w:right w:w="100" w:type="dxa"/>
            </w:tcMar>
            <w:vAlign w:val="center"/>
          </w:tcPr>
          <w:p w14:paraId="0F2B7F3D" w14:textId="77777777" w:rsidR="000A5D52" w:rsidRPr="006D712B" w:rsidRDefault="004315FA" w:rsidP="006D712B">
            <w:pPr>
              <w:spacing w:before="20" w:after="20" w:line="264" w:lineRule="auto"/>
              <w:rPr>
                <w:sz w:val="17"/>
              </w:rPr>
            </w:pPr>
            <w:r w:rsidRPr="006D712B">
              <w:rPr>
                <w:sz w:val="17"/>
              </w:rPr>
              <w:t>Seçilen Collateral Code, Margin Type ve Currency için işlem öncesi bakiyeyi sonradan kanıtlamak</w:t>
            </w:r>
          </w:p>
        </w:tc>
      </w:tr>
      <w:tr w:rsidR="000A5D52" w14:paraId="76DF5748" w14:textId="77777777" w:rsidTr="006D712B">
        <w:trPr>
          <w:cantSplit/>
          <w:jc w:val="center"/>
        </w:trPr>
        <w:tc>
          <w:tcPr>
            <w:tcW w:w="2160" w:type="dxa"/>
            <w:tcMar>
              <w:top w:w="80" w:type="dxa"/>
              <w:left w:w="100" w:type="dxa"/>
              <w:bottom w:w="80" w:type="dxa"/>
              <w:right w:w="100" w:type="dxa"/>
            </w:tcMar>
            <w:vAlign w:val="center"/>
          </w:tcPr>
          <w:p w14:paraId="78C81B49" w14:textId="77777777" w:rsidR="000A5D52" w:rsidRPr="006D712B" w:rsidRDefault="004315FA" w:rsidP="006D712B">
            <w:pPr>
              <w:spacing w:before="20" w:after="20" w:line="264" w:lineRule="auto"/>
              <w:rPr>
                <w:sz w:val="16"/>
              </w:rPr>
            </w:pPr>
            <w:r w:rsidRPr="006D712B">
              <w:rPr>
                <w:b/>
                <w:sz w:val="16"/>
              </w:rPr>
              <w:t>Price, accrued ve haircut</w:t>
            </w:r>
          </w:p>
        </w:tc>
        <w:tc>
          <w:tcPr>
            <w:tcW w:w="2304" w:type="dxa"/>
            <w:tcMar>
              <w:top w:w="80" w:type="dxa"/>
              <w:left w:w="100" w:type="dxa"/>
              <w:bottom w:w="80" w:type="dxa"/>
              <w:right w:w="100" w:type="dxa"/>
            </w:tcMar>
            <w:vAlign w:val="center"/>
          </w:tcPr>
          <w:p w14:paraId="2FCBC199" w14:textId="77777777" w:rsidR="000A5D52" w:rsidRPr="006D712B" w:rsidRDefault="004315FA" w:rsidP="006D712B">
            <w:pPr>
              <w:spacing w:before="20" w:after="20" w:line="264" w:lineRule="auto"/>
              <w:rPr>
                <w:sz w:val="16"/>
              </w:rPr>
            </w:pPr>
            <w:r w:rsidRPr="006D712B">
              <w:rPr>
                <w:sz w:val="16"/>
              </w:rPr>
              <w:t>Market data ve Definition</w:t>
            </w:r>
          </w:p>
        </w:tc>
        <w:tc>
          <w:tcPr>
            <w:tcW w:w="2448" w:type="dxa"/>
            <w:tcMar>
              <w:top w:w="80" w:type="dxa"/>
              <w:left w:w="100" w:type="dxa"/>
              <w:bottom w:w="80" w:type="dxa"/>
              <w:right w:w="100" w:type="dxa"/>
            </w:tcMar>
            <w:vAlign w:val="center"/>
          </w:tcPr>
          <w:p w14:paraId="36CECAA6" w14:textId="77777777" w:rsidR="000A5D52" w:rsidRPr="006D712B" w:rsidRDefault="004315FA" w:rsidP="006D712B">
            <w:pPr>
              <w:spacing w:before="20" w:after="20" w:line="264" w:lineRule="auto"/>
              <w:rPr>
                <w:sz w:val="16"/>
              </w:rPr>
            </w:pPr>
            <w:r w:rsidRPr="006D712B">
              <w:rPr>
                <w:sz w:val="16"/>
              </w:rPr>
              <w:t>Verify</w:t>
            </w:r>
          </w:p>
        </w:tc>
        <w:tc>
          <w:tcPr>
            <w:tcW w:w="3168" w:type="dxa"/>
            <w:tcMar>
              <w:top w:w="80" w:type="dxa"/>
              <w:left w:w="100" w:type="dxa"/>
              <w:bottom w:w="80" w:type="dxa"/>
              <w:right w:w="100" w:type="dxa"/>
            </w:tcMar>
            <w:vAlign w:val="center"/>
          </w:tcPr>
          <w:p w14:paraId="36410165" w14:textId="77777777" w:rsidR="000A5D52" w:rsidRPr="006D712B" w:rsidRDefault="004315FA" w:rsidP="006D712B">
            <w:pPr>
              <w:spacing w:before="20" w:after="20" w:line="264" w:lineRule="auto"/>
              <w:rPr>
                <w:sz w:val="16"/>
              </w:rPr>
            </w:pPr>
            <w:r w:rsidRPr="006D712B">
              <w:rPr>
                <w:sz w:val="16"/>
              </w:rPr>
              <w:t>Menkul eligible value hesabını kanıtlamak</w:t>
            </w:r>
          </w:p>
        </w:tc>
      </w:tr>
      <w:tr w:rsidR="000A5D52" w14:paraId="449C4AC2" w14:textId="77777777" w:rsidTr="006D712B">
        <w:trPr>
          <w:cantSplit/>
          <w:jc w:val="center"/>
        </w:trPr>
        <w:tc>
          <w:tcPr>
            <w:tcW w:w="2160" w:type="dxa"/>
            <w:shd w:val="clear" w:color="auto" w:fill="F4F7F9"/>
            <w:tcMar>
              <w:top w:w="80" w:type="dxa"/>
              <w:left w:w="100" w:type="dxa"/>
              <w:bottom w:w="80" w:type="dxa"/>
              <w:right w:w="100" w:type="dxa"/>
            </w:tcMar>
            <w:vAlign w:val="center"/>
          </w:tcPr>
          <w:p w14:paraId="71244BF5" w14:textId="77777777" w:rsidR="000A5D52" w:rsidRPr="006D712B" w:rsidRDefault="004315FA" w:rsidP="006D712B">
            <w:pPr>
              <w:spacing w:before="20" w:after="20" w:line="264" w:lineRule="auto"/>
              <w:rPr>
                <w:sz w:val="16"/>
              </w:rPr>
            </w:pPr>
            <w:r w:rsidRPr="006D712B">
              <w:rPr>
                <w:b/>
                <w:sz w:val="16"/>
              </w:rPr>
              <w:t>SSI, hesap ve route sonucu</w:t>
            </w:r>
          </w:p>
        </w:tc>
        <w:tc>
          <w:tcPr>
            <w:tcW w:w="2304" w:type="dxa"/>
            <w:shd w:val="clear" w:color="auto" w:fill="F4F7F9"/>
            <w:tcMar>
              <w:top w:w="80" w:type="dxa"/>
              <w:left w:w="100" w:type="dxa"/>
              <w:bottom w:w="80" w:type="dxa"/>
              <w:right w:w="100" w:type="dxa"/>
            </w:tcMar>
            <w:vAlign w:val="center"/>
          </w:tcPr>
          <w:p w14:paraId="1882D7F0" w14:textId="77777777" w:rsidR="000A5D52" w:rsidRPr="006D712B" w:rsidRDefault="004315FA" w:rsidP="006D712B">
            <w:pPr>
              <w:spacing w:before="20" w:after="20" w:line="264" w:lineRule="auto"/>
              <w:rPr>
                <w:sz w:val="16"/>
              </w:rPr>
            </w:pPr>
            <w:r w:rsidRPr="006D712B">
              <w:rPr>
                <w:sz w:val="16"/>
              </w:rPr>
              <w:t>Settlement mapping</w:t>
            </w:r>
          </w:p>
        </w:tc>
        <w:tc>
          <w:tcPr>
            <w:tcW w:w="2448" w:type="dxa"/>
            <w:shd w:val="clear" w:color="auto" w:fill="F4F7F9"/>
            <w:tcMar>
              <w:top w:w="80" w:type="dxa"/>
              <w:left w:w="100" w:type="dxa"/>
              <w:bottom w:w="80" w:type="dxa"/>
              <w:right w:w="100" w:type="dxa"/>
            </w:tcMar>
            <w:vAlign w:val="center"/>
          </w:tcPr>
          <w:p w14:paraId="6EA2D53F" w14:textId="77777777" w:rsidR="000A5D52" w:rsidRPr="006D712B" w:rsidRDefault="004315FA" w:rsidP="006D712B">
            <w:pPr>
              <w:spacing w:before="20" w:after="20" w:line="264" w:lineRule="auto"/>
              <w:rPr>
                <w:sz w:val="16"/>
              </w:rPr>
            </w:pPr>
            <w:r w:rsidRPr="006D712B">
              <w:rPr>
                <w:sz w:val="16"/>
              </w:rPr>
              <w:t>Mesaj üretme</w:t>
            </w:r>
          </w:p>
        </w:tc>
        <w:tc>
          <w:tcPr>
            <w:tcW w:w="3168" w:type="dxa"/>
            <w:shd w:val="clear" w:color="auto" w:fill="F4F7F9"/>
            <w:tcMar>
              <w:top w:w="80" w:type="dxa"/>
              <w:left w:w="100" w:type="dxa"/>
              <w:bottom w:w="80" w:type="dxa"/>
              <w:right w:w="100" w:type="dxa"/>
            </w:tcMar>
            <w:vAlign w:val="center"/>
          </w:tcPr>
          <w:p w14:paraId="77DBC187" w14:textId="77777777" w:rsidR="000A5D52" w:rsidRPr="006D712B" w:rsidRDefault="004315FA" w:rsidP="006D712B">
            <w:pPr>
              <w:spacing w:before="20" w:after="20" w:line="264" w:lineRule="auto"/>
              <w:rPr>
                <w:sz w:val="16"/>
              </w:rPr>
            </w:pPr>
            <w:r w:rsidRPr="006D712B">
              <w:rPr>
                <w:sz w:val="16"/>
              </w:rPr>
              <w:t>Hangi kanal ve hesabın kullanıldığını mutabakat için izlemek</w:t>
            </w:r>
          </w:p>
        </w:tc>
      </w:tr>
      <w:tr w:rsidR="000A5D52" w14:paraId="4B73B78A" w14:textId="77777777" w:rsidTr="006D712B">
        <w:trPr>
          <w:cantSplit/>
          <w:jc w:val="center"/>
        </w:trPr>
        <w:tc>
          <w:tcPr>
            <w:tcW w:w="2160" w:type="dxa"/>
            <w:tcMar>
              <w:top w:w="80" w:type="dxa"/>
              <w:left w:w="100" w:type="dxa"/>
              <w:bottom w:w="80" w:type="dxa"/>
              <w:right w:w="100" w:type="dxa"/>
            </w:tcMar>
            <w:vAlign w:val="center"/>
          </w:tcPr>
          <w:p w14:paraId="3AECD1EA" w14:textId="77777777" w:rsidR="000A5D52" w:rsidRPr="006D712B" w:rsidRDefault="004315FA" w:rsidP="006D712B">
            <w:pPr>
              <w:spacing w:before="20" w:after="20" w:line="264" w:lineRule="auto"/>
              <w:rPr>
                <w:sz w:val="16"/>
              </w:rPr>
            </w:pPr>
            <w:r w:rsidRPr="006D712B">
              <w:rPr>
                <w:b/>
                <w:sz w:val="16"/>
              </w:rPr>
              <w:t>Mesaj payload referansı ve hash</w:t>
            </w:r>
          </w:p>
        </w:tc>
        <w:tc>
          <w:tcPr>
            <w:tcW w:w="2304" w:type="dxa"/>
            <w:tcMar>
              <w:top w:w="80" w:type="dxa"/>
              <w:left w:w="100" w:type="dxa"/>
              <w:bottom w:w="80" w:type="dxa"/>
              <w:right w:w="100" w:type="dxa"/>
            </w:tcMar>
            <w:vAlign w:val="center"/>
          </w:tcPr>
          <w:p w14:paraId="2A3DC4E4" w14:textId="77777777" w:rsidR="000A5D52" w:rsidRPr="006D712B" w:rsidRDefault="004315FA" w:rsidP="006D712B">
            <w:pPr>
              <w:spacing w:before="20" w:after="20" w:line="264" w:lineRule="auto"/>
              <w:rPr>
                <w:sz w:val="16"/>
              </w:rPr>
            </w:pPr>
            <w:r w:rsidRPr="006D712B">
              <w:rPr>
                <w:sz w:val="16"/>
              </w:rPr>
              <w:t>Message Adapter</w:t>
            </w:r>
          </w:p>
        </w:tc>
        <w:tc>
          <w:tcPr>
            <w:tcW w:w="2448" w:type="dxa"/>
            <w:tcMar>
              <w:top w:w="80" w:type="dxa"/>
              <w:left w:w="100" w:type="dxa"/>
              <w:bottom w:w="80" w:type="dxa"/>
              <w:right w:w="100" w:type="dxa"/>
            </w:tcMar>
            <w:vAlign w:val="center"/>
          </w:tcPr>
          <w:p w14:paraId="1EB7323A" w14:textId="77777777" w:rsidR="000A5D52" w:rsidRPr="006D712B" w:rsidRDefault="004315FA" w:rsidP="006D712B">
            <w:pPr>
              <w:spacing w:before="20" w:after="20" w:line="264" w:lineRule="auto"/>
              <w:rPr>
                <w:sz w:val="16"/>
              </w:rPr>
            </w:pPr>
            <w:r w:rsidRPr="006D712B">
              <w:rPr>
                <w:sz w:val="16"/>
              </w:rPr>
              <w:t>Generation</w:t>
            </w:r>
          </w:p>
        </w:tc>
        <w:tc>
          <w:tcPr>
            <w:tcW w:w="3168" w:type="dxa"/>
            <w:tcMar>
              <w:top w:w="80" w:type="dxa"/>
              <w:left w:w="100" w:type="dxa"/>
              <w:bottom w:w="80" w:type="dxa"/>
              <w:right w:w="100" w:type="dxa"/>
            </w:tcMar>
            <w:vAlign w:val="center"/>
          </w:tcPr>
          <w:p w14:paraId="750E94E9" w14:textId="77777777" w:rsidR="000A5D52" w:rsidRPr="006D712B" w:rsidRDefault="004315FA" w:rsidP="006D712B">
            <w:pPr>
              <w:spacing w:before="20" w:after="20" w:line="264" w:lineRule="auto"/>
              <w:rPr>
                <w:sz w:val="16"/>
              </w:rPr>
            </w:pPr>
            <w:r w:rsidRPr="006D712B">
              <w:rPr>
                <w:sz w:val="16"/>
              </w:rPr>
              <w:t>Duplicate, değişiklik ve bütünlük kontrolü</w:t>
            </w:r>
          </w:p>
        </w:tc>
      </w:tr>
      <w:tr w:rsidR="000A5D52" w14:paraId="7151586A" w14:textId="77777777" w:rsidTr="006D712B">
        <w:trPr>
          <w:cantSplit/>
          <w:jc w:val="center"/>
        </w:trPr>
        <w:tc>
          <w:tcPr>
            <w:tcW w:w="2160" w:type="dxa"/>
            <w:shd w:val="clear" w:color="auto" w:fill="F4F7F9"/>
            <w:tcMar>
              <w:top w:w="80" w:type="dxa"/>
              <w:left w:w="100" w:type="dxa"/>
              <w:bottom w:w="80" w:type="dxa"/>
              <w:right w:w="100" w:type="dxa"/>
            </w:tcMar>
            <w:vAlign w:val="center"/>
          </w:tcPr>
          <w:p w14:paraId="3154FD94" w14:textId="77777777" w:rsidR="000A5D52" w:rsidRPr="006D712B" w:rsidRDefault="004315FA" w:rsidP="006D712B">
            <w:pPr>
              <w:spacing w:before="20" w:after="20" w:line="264" w:lineRule="auto"/>
              <w:rPr>
                <w:sz w:val="17"/>
              </w:rPr>
            </w:pPr>
            <w:r w:rsidRPr="006D712B">
              <w:rPr>
                <w:sz w:val="17"/>
              </w:rPr>
              <w:t>Limit status ve utilization</w:t>
            </w:r>
          </w:p>
        </w:tc>
        <w:tc>
          <w:tcPr>
            <w:tcW w:w="2304" w:type="dxa"/>
            <w:shd w:val="clear" w:color="auto" w:fill="F4F7F9"/>
            <w:tcMar>
              <w:top w:w="80" w:type="dxa"/>
              <w:left w:w="100" w:type="dxa"/>
              <w:bottom w:w="80" w:type="dxa"/>
              <w:right w:w="100" w:type="dxa"/>
            </w:tcMar>
            <w:vAlign w:val="center"/>
          </w:tcPr>
          <w:p w14:paraId="2490E571" w14:textId="77777777" w:rsidR="000A5D52" w:rsidRPr="006D712B" w:rsidRDefault="004315FA" w:rsidP="006D712B">
            <w:pPr>
              <w:spacing w:before="20" w:after="20" w:line="264" w:lineRule="auto"/>
              <w:rPr>
                <w:sz w:val="17"/>
              </w:rPr>
            </w:pPr>
            <w:r w:rsidRPr="006D712B">
              <w:rPr>
                <w:sz w:val="17"/>
              </w:rPr>
              <w:t>Limit Service Adapter</w:t>
            </w:r>
          </w:p>
        </w:tc>
        <w:tc>
          <w:tcPr>
            <w:tcW w:w="2448" w:type="dxa"/>
            <w:shd w:val="clear" w:color="auto" w:fill="F4F7F9"/>
            <w:tcMar>
              <w:top w:w="80" w:type="dxa"/>
              <w:left w:w="100" w:type="dxa"/>
              <w:bottom w:w="80" w:type="dxa"/>
              <w:right w:w="100" w:type="dxa"/>
            </w:tcMar>
            <w:vAlign w:val="center"/>
          </w:tcPr>
          <w:p w14:paraId="65BEEF3F" w14:textId="77777777" w:rsidR="000A5D52" w:rsidRPr="006D712B" w:rsidRDefault="004315FA" w:rsidP="006D712B">
            <w:pPr>
              <w:spacing w:before="20" w:after="20" w:line="264" w:lineRule="auto"/>
              <w:rPr>
                <w:sz w:val="17"/>
              </w:rPr>
            </w:pPr>
            <w:r w:rsidRPr="006D712B">
              <w:rPr>
                <w:sz w:val="17"/>
              </w:rPr>
              <w:t>Entry ön izleme ve Verify</w:t>
            </w:r>
          </w:p>
        </w:tc>
        <w:tc>
          <w:tcPr>
            <w:tcW w:w="3168" w:type="dxa"/>
            <w:shd w:val="clear" w:color="auto" w:fill="F4F7F9"/>
            <w:tcMar>
              <w:top w:w="80" w:type="dxa"/>
              <w:left w:w="100" w:type="dxa"/>
              <w:bottom w:w="80" w:type="dxa"/>
              <w:right w:w="100" w:type="dxa"/>
            </w:tcMar>
            <w:vAlign w:val="center"/>
          </w:tcPr>
          <w:p w14:paraId="68ED43DD" w14:textId="77777777" w:rsidR="000A5D52" w:rsidRPr="006D712B" w:rsidRDefault="004315FA" w:rsidP="006D712B">
            <w:pPr>
              <w:spacing w:before="20" w:after="20" w:line="264" w:lineRule="auto"/>
              <w:rPr>
                <w:sz w:val="17"/>
              </w:rPr>
            </w:pPr>
            <w:r w:rsidRPr="006D712B">
              <w:rPr>
                <w:sz w:val="17"/>
              </w:rPr>
              <w:t>İşlem onaylanırken görülen limit kararını ve rakamları kanıtlamak</w:t>
            </w:r>
          </w:p>
        </w:tc>
      </w:tr>
      <w:tr w:rsidR="000A5D52" w14:paraId="7B9EBE6E" w14:textId="77777777" w:rsidTr="006D712B">
        <w:trPr>
          <w:cantSplit/>
          <w:jc w:val="center"/>
        </w:trPr>
        <w:tc>
          <w:tcPr>
            <w:tcW w:w="2160" w:type="dxa"/>
            <w:tcMar>
              <w:top w:w="80" w:type="dxa"/>
              <w:left w:w="100" w:type="dxa"/>
              <w:bottom w:w="80" w:type="dxa"/>
              <w:right w:w="100" w:type="dxa"/>
            </w:tcMar>
            <w:vAlign w:val="center"/>
          </w:tcPr>
          <w:p w14:paraId="58B9C042" w14:textId="77777777" w:rsidR="000A5D52" w:rsidRPr="006D712B" w:rsidRDefault="004315FA" w:rsidP="006D712B">
            <w:pPr>
              <w:spacing w:before="20" w:after="20" w:line="264" w:lineRule="auto"/>
              <w:rPr>
                <w:sz w:val="17"/>
              </w:rPr>
            </w:pPr>
            <w:r w:rsidRPr="006D712B">
              <w:rPr>
                <w:sz w:val="17"/>
              </w:rPr>
              <w:t>Near Payment Instructions</w:t>
            </w:r>
          </w:p>
        </w:tc>
        <w:tc>
          <w:tcPr>
            <w:tcW w:w="2304" w:type="dxa"/>
            <w:tcMar>
              <w:top w:w="80" w:type="dxa"/>
              <w:left w:w="100" w:type="dxa"/>
              <w:bottom w:w="80" w:type="dxa"/>
              <w:right w:w="100" w:type="dxa"/>
            </w:tcMar>
            <w:vAlign w:val="center"/>
          </w:tcPr>
          <w:p w14:paraId="69119797" w14:textId="77777777" w:rsidR="000A5D52" w:rsidRPr="006D712B" w:rsidRDefault="004315FA" w:rsidP="006D712B">
            <w:pPr>
              <w:spacing w:before="20" w:after="20" w:line="264" w:lineRule="auto"/>
              <w:rPr>
                <w:sz w:val="17"/>
              </w:rPr>
            </w:pPr>
            <w:r w:rsidRPr="006D712B">
              <w:rPr>
                <w:sz w:val="17"/>
              </w:rPr>
              <w:t>SSI master ve kullanıcı seçimi</w:t>
            </w:r>
          </w:p>
        </w:tc>
        <w:tc>
          <w:tcPr>
            <w:tcW w:w="2448" w:type="dxa"/>
            <w:tcMar>
              <w:top w:w="80" w:type="dxa"/>
              <w:left w:w="100" w:type="dxa"/>
              <w:bottom w:w="80" w:type="dxa"/>
              <w:right w:w="100" w:type="dxa"/>
            </w:tcMar>
            <w:vAlign w:val="center"/>
          </w:tcPr>
          <w:p w14:paraId="62F1601C" w14:textId="77777777" w:rsidR="000A5D52" w:rsidRPr="006D712B" w:rsidRDefault="004315FA" w:rsidP="006D712B">
            <w:pPr>
              <w:spacing w:before="20" w:after="20" w:line="264" w:lineRule="auto"/>
              <w:rPr>
                <w:sz w:val="17"/>
              </w:rPr>
            </w:pPr>
            <w:r w:rsidRPr="006D712B">
              <w:rPr>
                <w:sz w:val="17"/>
              </w:rPr>
              <w:t>Transaction oluşturma ve Verify</w:t>
            </w:r>
          </w:p>
        </w:tc>
        <w:tc>
          <w:tcPr>
            <w:tcW w:w="3168" w:type="dxa"/>
            <w:tcMar>
              <w:top w:w="80" w:type="dxa"/>
              <w:left w:w="100" w:type="dxa"/>
              <w:bottom w:w="80" w:type="dxa"/>
              <w:right w:w="100" w:type="dxa"/>
            </w:tcMar>
            <w:vAlign w:val="center"/>
          </w:tcPr>
          <w:p w14:paraId="6100ED5C" w14:textId="77777777" w:rsidR="000A5D52" w:rsidRPr="006D712B" w:rsidRDefault="004315FA" w:rsidP="006D712B">
            <w:pPr>
              <w:spacing w:before="20" w:after="20" w:line="264" w:lineRule="auto"/>
              <w:rPr>
                <w:sz w:val="17"/>
              </w:rPr>
            </w:pPr>
            <w:r w:rsidRPr="006D712B">
              <w:rPr>
                <w:sz w:val="17"/>
              </w:rPr>
              <w:t>Ödeme talimatının hangi hesap ve taraf eşleşmesiyle üretildiğini izlemek</w:t>
            </w:r>
          </w:p>
        </w:tc>
      </w:tr>
    </w:tbl>
    <w:p w14:paraId="13FC8444" w14:textId="77777777" w:rsidR="000A5D52" w:rsidRPr="006D712B" w:rsidRDefault="004315FA" w:rsidP="006D712B">
      <w:pPr>
        <w:pStyle w:val="Heading2"/>
        <w:spacing w:before="320" w:after="120" w:line="288" w:lineRule="auto"/>
        <w:rPr>
          <w:rFonts w:ascii="Aptos Display" w:hAnsi="Aptos Display"/>
          <w:color w:val="174A6E"/>
          <w:sz w:val="26"/>
        </w:rPr>
      </w:pPr>
      <w:r w:rsidRPr="006D712B">
        <w:rPr>
          <w:rFonts w:ascii="Aptos Display" w:hAnsi="Aptos Display"/>
          <w:color w:val="174A6E"/>
          <w:sz w:val="26"/>
        </w:rPr>
        <w:lastRenderedPageBreak/>
        <w:t>10.3 API ve doğrulama sahipliği</w:t>
      </w:r>
    </w:p>
    <w:p w14:paraId="596AD362" w14:textId="77777777" w:rsidR="000A5D52" w:rsidRPr="006D712B" w:rsidRDefault="004315FA" w:rsidP="006D712B">
      <w:pPr>
        <w:spacing w:after="160" w:line="300" w:lineRule="auto"/>
        <w:rPr>
          <w:sz w:val="21"/>
        </w:rPr>
      </w:pPr>
      <w:r w:rsidRPr="006D712B">
        <w:rPr>
          <w:sz w:val="21"/>
        </w:rPr>
        <w:t>Kullanıcı arayüzü hızlı geri bildirim için aynı hesaplamaları gösterebilir; kesin karar sunucu tarafında verilir. Verify isteği, kullanıcının gönderdiği derived değerleri doğru kabul etmez. Transaction Service güncel master ve snapshot verisini kullanarak tutarı yeniden hesaplar ve uyuşmazlıkta işlemi reddeder.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09"/>
        <w:gridCol w:w="2509"/>
        <w:gridCol w:w="3528"/>
        <w:gridCol w:w="2509"/>
      </w:tblGrid>
      <w:tr w:rsidR="000A5D52" w14:paraId="0E018F79" w14:textId="77777777" w:rsidTr="006D712B">
        <w:trPr>
          <w:cantSplit/>
          <w:tblHeader/>
          <w:jc w:val="center"/>
        </w:trPr>
        <w:tc>
          <w:tcPr>
            <w:tcW w:w="2088" w:type="dxa"/>
            <w:shd w:val="clear" w:color="auto" w:fill="164E70"/>
            <w:tcMar>
              <w:top w:w="80" w:type="dxa"/>
              <w:left w:w="100" w:type="dxa"/>
              <w:bottom w:w="80" w:type="dxa"/>
              <w:right w:w="100" w:type="dxa"/>
            </w:tcMar>
            <w:vAlign w:val="center"/>
          </w:tcPr>
          <w:p w14:paraId="723C36A8" w14:textId="77777777" w:rsidR="000A5D52" w:rsidRPr="006D712B" w:rsidRDefault="004315FA" w:rsidP="006D712B">
            <w:pPr>
              <w:spacing w:before="20" w:after="20" w:line="264" w:lineRule="auto"/>
              <w:jc w:val="center"/>
              <w:rPr>
                <w:sz w:val="17"/>
              </w:rPr>
            </w:pPr>
            <w:r w:rsidRPr="006D712B">
              <w:rPr>
                <w:b/>
                <w:color w:val="FFFFFF"/>
                <w:sz w:val="17"/>
              </w:rPr>
              <w:t>Kontrol</w:t>
            </w:r>
          </w:p>
        </w:tc>
        <w:tc>
          <w:tcPr>
            <w:tcW w:w="2232" w:type="dxa"/>
            <w:shd w:val="clear" w:color="auto" w:fill="164E70"/>
            <w:tcMar>
              <w:top w:w="80" w:type="dxa"/>
              <w:left w:w="100" w:type="dxa"/>
              <w:bottom w:w="80" w:type="dxa"/>
              <w:right w:w="100" w:type="dxa"/>
            </w:tcMar>
            <w:vAlign w:val="center"/>
          </w:tcPr>
          <w:p w14:paraId="0B09C5FE" w14:textId="77777777" w:rsidR="000A5D52" w:rsidRPr="006D712B" w:rsidRDefault="004315FA" w:rsidP="006D712B">
            <w:pPr>
              <w:spacing w:before="20" w:after="20" w:line="264" w:lineRule="auto"/>
              <w:jc w:val="center"/>
              <w:rPr>
                <w:sz w:val="17"/>
              </w:rPr>
            </w:pPr>
            <w:r w:rsidRPr="006D712B">
              <w:rPr>
                <w:b/>
                <w:color w:val="FFFFFF"/>
                <w:sz w:val="17"/>
              </w:rPr>
              <w:t>Ön yüz</w:t>
            </w:r>
          </w:p>
        </w:tc>
        <w:tc>
          <w:tcPr>
            <w:tcW w:w="3528" w:type="dxa"/>
            <w:shd w:val="clear" w:color="auto" w:fill="164E70"/>
            <w:tcMar>
              <w:top w:w="80" w:type="dxa"/>
              <w:left w:w="100" w:type="dxa"/>
              <w:bottom w:w="80" w:type="dxa"/>
              <w:right w:w="100" w:type="dxa"/>
            </w:tcMar>
            <w:vAlign w:val="center"/>
          </w:tcPr>
          <w:p w14:paraId="10FD579A" w14:textId="77777777" w:rsidR="000A5D52" w:rsidRPr="006D712B" w:rsidRDefault="004315FA" w:rsidP="006D712B">
            <w:pPr>
              <w:spacing w:before="20" w:after="20" w:line="264" w:lineRule="auto"/>
              <w:jc w:val="center"/>
              <w:rPr>
                <w:sz w:val="17"/>
              </w:rPr>
            </w:pPr>
            <w:r w:rsidRPr="006D712B">
              <w:rPr>
                <w:b/>
                <w:color w:val="FFFFFF"/>
                <w:sz w:val="17"/>
              </w:rPr>
              <w:t>Sunucu</w:t>
            </w:r>
          </w:p>
        </w:tc>
        <w:tc>
          <w:tcPr>
            <w:tcW w:w="2232" w:type="dxa"/>
            <w:shd w:val="clear" w:color="auto" w:fill="164E70"/>
            <w:tcMar>
              <w:top w:w="80" w:type="dxa"/>
              <w:left w:w="100" w:type="dxa"/>
              <w:bottom w:w="80" w:type="dxa"/>
              <w:right w:w="100" w:type="dxa"/>
            </w:tcMar>
            <w:vAlign w:val="center"/>
          </w:tcPr>
          <w:p w14:paraId="62165681" w14:textId="77777777" w:rsidR="000A5D52" w:rsidRPr="006D712B" w:rsidRDefault="004315FA" w:rsidP="006D712B">
            <w:pPr>
              <w:spacing w:before="20" w:after="20" w:line="264" w:lineRule="auto"/>
              <w:jc w:val="center"/>
              <w:rPr>
                <w:sz w:val="17"/>
              </w:rPr>
            </w:pPr>
            <w:r w:rsidRPr="006D712B">
              <w:rPr>
                <w:b/>
                <w:color w:val="FFFFFF"/>
                <w:sz w:val="17"/>
              </w:rPr>
              <w:t>Hata davranışı</w:t>
            </w:r>
          </w:p>
        </w:tc>
      </w:tr>
      <w:tr w:rsidR="000A5D52" w14:paraId="1E797620" w14:textId="77777777" w:rsidTr="006D712B">
        <w:trPr>
          <w:cantSplit/>
          <w:jc w:val="center"/>
        </w:trPr>
        <w:tc>
          <w:tcPr>
            <w:tcW w:w="2088" w:type="dxa"/>
            <w:tcMar>
              <w:top w:w="80" w:type="dxa"/>
              <w:left w:w="100" w:type="dxa"/>
              <w:bottom w:w="80" w:type="dxa"/>
              <w:right w:w="100" w:type="dxa"/>
            </w:tcMar>
            <w:vAlign w:val="center"/>
          </w:tcPr>
          <w:p w14:paraId="6CE9CB0E" w14:textId="77777777" w:rsidR="000A5D52" w:rsidRPr="006D712B" w:rsidRDefault="004315FA" w:rsidP="006D712B">
            <w:pPr>
              <w:spacing w:before="20" w:after="20" w:line="264" w:lineRule="auto"/>
              <w:rPr>
                <w:sz w:val="16"/>
              </w:rPr>
            </w:pPr>
            <w:r w:rsidRPr="006D712B">
              <w:rPr>
                <w:b/>
                <w:sz w:val="16"/>
              </w:rPr>
              <w:t>Zorunlu alan ve format</w:t>
            </w:r>
          </w:p>
        </w:tc>
        <w:tc>
          <w:tcPr>
            <w:tcW w:w="2232" w:type="dxa"/>
            <w:tcMar>
              <w:top w:w="80" w:type="dxa"/>
              <w:left w:w="100" w:type="dxa"/>
              <w:bottom w:w="80" w:type="dxa"/>
              <w:right w:w="100" w:type="dxa"/>
            </w:tcMar>
            <w:vAlign w:val="center"/>
          </w:tcPr>
          <w:p w14:paraId="601FB778" w14:textId="77777777" w:rsidR="000A5D52" w:rsidRPr="006D712B" w:rsidRDefault="004315FA" w:rsidP="006D712B">
            <w:pPr>
              <w:spacing w:before="20" w:after="20" w:line="264" w:lineRule="auto"/>
              <w:rPr>
                <w:sz w:val="16"/>
              </w:rPr>
            </w:pPr>
            <w:r w:rsidRPr="006D712B">
              <w:rPr>
                <w:sz w:val="16"/>
              </w:rPr>
              <w:t>Anlık alan kontrolü</w:t>
            </w:r>
          </w:p>
        </w:tc>
        <w:tc>
          <w:tcPr>
            <w:tcW w:w="3528" w:type="dxa"/>
            <w:tcMar>
              <w:top w:w="80" w:type="dxa"/>
              <w:left w:w="100" w:type="dxa"/>
              <w:bottom w:w="80" w:type="dxa"/>
              <w:right w:w="100" w:type="dxa"/>
            </w:tcMar>
            <w:vAlign w:val="center"/>
          </w:tcPr>
          <w:p w14:paraId="3BCE5946" w14:textId="77777777" w:rsidR="000A5D52" w:rsidRPr="006D712B" w:rsidRDefault="004315FA" w:rsidP="006D712B">
            <w:pPr>
              <w:spacing w:before="20" w:after="20" w:line="264" w:lineRule="auto"/>
              <w:rPr>
                <w:sz w:val="16"/>
              </w:rPr>
            </w:pPr>
            <w:r w:rsidRPr="006D712B">
              <w:rPr>
                <w:sz w:val="16"/>
              </w:rPr>
              <w:t>Tekrar doğrular</w:t>
            </w:r>
          </w:p>
        </w:tc>
        <w:tc>
          <w:tcPr>
            <w:tcW w:w="2232" w:type="dxa"/>
            <w:tcMar>
              <w:top w:w="80" w:type="dxa"/>
              <w:left w:w="100" w:type="dxa"/>
              <w:bottom w:w="80" w:type="dxa"/>
              <w:right w:w="100" w:type="dxa"/>
            </w:tcMar>
            <w:vAlign w:val="center"/>
          </w:tcPr>
          <w:p w14:paraId="7643B4BC" w14:textId="77777777" w:rsidR="000A5D52" w:rsidRPr="006D712B" w:rsidRDefault="004315FA" w:rsidP="006D712B">
            <w:pPr>
              <w:spacing w:before="20" w:after="20" w:line="264" w:lineRule="auto"/>
              <w:rPr>
                <w:sz w:val="16"/>
              </w:rPr>
            </w:pPr>
            <w:r w:rsidRPr="006D712B">
              <w:rPr>
                <w:sz w:val="16"/>
              </w:rPr>
              <w:t>Alan bazlı Türkçe mesaj</w:t>
            </w:r>
          </w:p>
        </w:tc>
      </w:tr>
      <w:tr w:rsidR="000A5D52" w14:paraId="0B0993CF" w14:textId="77777777" w:rsidTr="006D712B">
        <w:trPr>
          <w:cantSplit/>
          <w:jc w:val="center"/>
        </w:trPr>
        <w:tc>
          <w:tcPr>
            <w:tcW w:w="2088" w:type="dxa"/>
            <w:shd w:val="clear" w:color="auto" w:fill="F4F7F9"/>
            <w:tcMar>
              <w:top w:w="80" w:type="dxa"/>
              <w:left w:w="100" w:type="dxa"/>
              <w:bottom w:w="80" w:type="dxa"/>
              <w:right w:w="100" w:type="dxa"/>
            </w:tcMar>
            <w:vAlign w:val="center"/>
          </w:tcPr>
          <w:p w14:paraId="34B57DC5" w14:textId="77777777" w:rsidR="000A5D52" w:rsidRPr="006D712B" w:rsidRDefault="004315FA" w:rsidP="006D712B">
            <w:pPr>
              <w:spacing w:before="20" w:after="20" w:line="264" w:lineRule="auto"/>
              <w:rPr>
                <w:sz w:val="16"/>
              </w:rPr>
            </w:pPr>
            <w:r w:rsidRPr="006D712B">
              <w:rPr>
                <w:b/>
                <w:sz w:val="16"/>
              </w:rPr>
              <w:t>Annex ve Definition geçerliliği</w:t>
            </w:r>
          </w:p>
        </w:tc>
        <w:tc>
          <w:tcPr>
            <w:tcW w:w="2232" w:type="dxa"/>
            <w:shd w:val="clear" w:color="auto" w:fill="F4F7F9"/>
            <w:tcMar>
              <w:top w:w="80" w:type="dxa"/>
              <w:left w:w="100" w:type="dxa"/>
              <w:bottom w:w="80" w:type="dxa"/>
              <w:right w:w="100" w:type="dxa"/>
            </w:tcMar>
            <w:vAlign w:val="center"/>
          </w:tcPr>
          <w:p w14:paraId="31A6C7BB" w14:textId="77777777" w:rsidR="000A5D52" w:rsidRPr="006D712B" w:rsidRDefault="004315FA" w:rsidP="006D712B">
            <w:pPr>
              <w:spacing w:before="20" w:after="20" w:line="264" w:lineRule="auto"/>
              <w:rPr>
                <w:sz w:val="16"/>
              </w:rPr>
            </w:pPr>
            <w:r w:rsidRPr="006D712B">
              <w:rPr>
                <w:sz w:val="16"/>
              </w:rPr>
              <w:t>Seçim listesini filtreler</w:t>
            </w:r>
          </w:p>
        </w:tc>
        <w:tc>
          <w:tcPr>
            <w:tcW w:w="3528" w:type="dxa"/>
            <w:shd w:val="clear" w:color="auto" w:fill="F4F7F9"/>
            <w:tcMar>
              <w:top w:w="80" w:type="dxa"/>
              <w:left w:w="100" w:type="dxa"/>
              <w:bottom w:w="80" w:type="dxa"/>
              <w:right w:w="100" w:type="dxa"/>
            </w:tcMar>
            <w:vAlign w:val="center"/>
          </w:tcPr>
          <w:p w14:paraId="6649309D" w14:textId="77777777" w:rsidR="000A5D52" w:rsidRPr="006D712B" w:rsidRDefault="004315FA" w:rsidP="006D712B">
            <w:pPr>
              <w:spacing w:before="20" w:after="20" w:line="264" w:lineRule="auto"/>
              <w:rPr>
                <w:sz w:val="16"/>
              </w:rPr>
            </w:pPr>
            <w:r w:rsidRPr="006D712B">
              <w:rPr>
                <w:sz w:val="16"/>
              </w:rPr>
              <w:t>Tarih ve statüyü kesin doğrular</w:t>
            </w:r>
          </w:p>
        </w:tc>
        <w:tc>
          <w:tcPr>
            <w:tcW w:w="2232" w:type="dxa"/>
            <w:shd w:val="clear" w:color="auto" w:fill="F4F7F9"/>
            <w:tcMar>
              <w:top w:w="80" w:type="dxa"/>
              <w:left w:w="100" w:type="dxa"/>
              <w:bottom w:w="80" w:type="dxa"/>
              <w:right w:w="100" w:type="dxa"/>
            </w:tcMar>
            <w:vAlign w:val="center"/>
          </w:tcPr>
          <w:p w14:paraId="20DAF584" w14:textId="77777777" w:rsidR="000A5D52" w:rsidRPr="006D712B" w:rsidRDefault="004315FA" w:rsidP="006D712B">
            <w:pPr>
              <w:spacing w:before="20" w:after="20" w:line="264" w:lineRule="auto"/>
              <w:rPr>
                <w:sz w:val="16"/>
              </w:rPr>
            </w:pPr>
            <w:r w:rsidRPr="006D712B">
              <w:rPr>
                <w:sz w:val="16"/>
              </w:rPr>
              <w:t>Verify engellenir</w:t>
            </w:r>
          </w:p>
        </w:tc>
      </w:tr>
      <w:tr w:rsidR="000A5D52" w14:paraId="49EA79A6" w14:textId="77777777" w:rsidTr="006D712B">
        <w:trPr>
          <w:cantSplit/>
          <w:jc w:val="center"/>
        </w:trPr>
        <w:tc>
          <w:tcPr>
            <w:tcW w:w="2088" w:type="dxa"/>
            <w:tcMar>
              <w:top w:w="80" w:type="dxa"/>
              <w:left w:w="100" w:type="dxa"/>
              <w:bottom w:w="80" w:type="dxa"/>
              <w:right w:w="100" w:type="dxa"/>
            </w:tcMar>
            <w:vAlign w:val="center"/>
          </w:tcPr>
          <w:p w14:paraId="09783149" w14:textId="77777777" w:rsidR="000A5D52" w:rsidRPr="006D712B" w:rsidRDefault="004315FA" w:rsidP="006D712B">
            <w:pPr>
              <w:spacing w:before="20" w:after="20" w:line="264" w:lineRule="auto"/>
              <w:rPr>
                <w:sz w:val="16"/>
              </w:rPr>
            </w:pPr>
            <w:r w:rsidRPr="006D712B">
              <w:rPr>
                <w:b/>
                <w:sz w:val="16"/>
              </w:rPr>
              <w:t>Increase veya Decrease uygunluğu</w:t>
            </w:r>
          </w:p>
        </w:tc>
        <w:tc>
          <w:tcPr>
            <w:tcW w:w="2232" w:type="dxa"/>
            <w:tcMar>
              <w:top w:w="80" w:type="dxa"/>
              <w:left w:w="100" w:type="dxa"/>
              <w:bottom w:w="80" w:type="dxa"/>
              <w:right w:w="100" w:type="dxa"/>
            </w:tcMar>
            <w:vAlign w:val="center"/>
          </w:tcPr>
          <w:p w14:paraId="63078320" w14:textId="77777777" w:rsidR="000A5D52" w:rsidRPr="006D712B" w:rsidRDefault="004315FA" w:rsidP="006D712B">
            <w:pPr>
              <w:spacing w:before="20" w:after="20" w:line="264" w:lineRule="auto"/>
              <w:rPr>
                <w:sz w:val="16"/>
              </w:rPr>
            </w:pPr>
            <w:r w:rsidRPr="006D712B">
              <w:rPr>
                <w:sz w:val="16"/>
              </w:rPr>
              <w:t>Transaction Type seçimini gösterir</w:t>
            </w:r>
          </w:p>
        </w:tc>
        <w:tc>
          <w:tcPr>
            <w:tcW w:w="3528" w:type="dxa"/>
            <w:tcMar>
              <w:top w:w="80" w:type="dxa"/>
              <w:left w:w="100" w:type="dxa"/>
              <w:bottom w:w="80" w:type="dxa"/>
              <w:right w:w="100" w:type="dxa"/>
            </w:tcMar>
            <w:vAlign w:val="center"/>
          </w:tcPr>
          <w:p w14:paraId="323E5903" w14:textId="77777777" w:rsidR="000A5D52" w:rsidRPr="006D712B" w:rsidRDefault="004315FA" w:rsidP="006D712B">
            <w:pPr>
              <w:spacing w:before="20" w:after="20" w:line="264" w:lineRule="auto"/>
              <w:rPr>
                <w:sz w:val="16"/>
              </w:rPr>
            </w:pPr>
            <w:r w:rsidRPr="006D712B">
              <w:rPr>
                <w:sz w:val="16"/>
              </w:rPr>
              <w:t>Annex Direction ve bakiye kuralını uygular</w:t>
            </w:r>
          </w:p>
        </w:tc>
        <w:tc>
          <w:tcPr>
            <w:tcW w:w="2232" w:type="dxa"/>
            <w:tcMar>
              <w:top w:w="80" w:type="dxa"/>
              <w:left w:w="100" w:type="dxa"/>
              <w:bottom w:w="80" w:type="dxa"/>
              <w:right w:w="100" w:type="dxa"/>
            </w:tcMar>
            <w:vAlign w:val="center"/>
          </w:tcPr>
          <w:p w14:paraId="1CE9A1A2" w14:textId="77777777" w:rsidR="000A5D52" w:rsidRPr="006D712B" w:rsidRDefault="004315FA" w:rsidP="006D712B">
            <w:pPr>
              <w:spacing w:before="20" w:after="20" w:line="264" w:lineRule="auto"/>
              <w:rPr>
                <w:sz w:val="16"/>
              </w:rPr>
            </w:pPr>
            <w:r w:rsidRPr="006D712B">
              <w:rPr>
                <w:sz w:val="16"/>
              </w:rPr>
              <w:t>Ek yön alanı istemeden Verify engellenir</w:t>
            </w:r>
          </w:p>
        </w:tc>
      </w:tr>
      <w:tr w:rsidR="000A5D52" w14:paraId="2E8B17BE" w14:textId="77777777" w:rsidTr="006D712B">
        <w:trPr>
          <w:cantSplit/>
          <w:jc w:val="center"/>
        </w:trPr>
        <w:tc>
          <w:tcPr>
            <w:tcW w:w="2088" w:type="dxa"/>
            <w:shd w:val="clear" w:color="auto" w:fill="F4F7F9"/>
            <w:tcMar>
              <w:top w:w="80" w:type="dxa"/>
              <w:left w:w="100" w:type="dxa"/>
              <w:bottom w:w="80" w:type="dxa"/>
              <w:right w:w="100" w:type="dxa"/>
            </w:tcMar>
            <w:vAlign w:val="center"/>
          </w:tcPr>
          <w:p w14:paraId="4349BF2E" w14:textId="77777777" w:rsidR="000A5D52" w:rsidRPr="006D712B" w:rsidRDefault="004315FA" w:rsidP="006D712B">
            <w:pPr>
              <w:spacing w:before="20" w:after="20" w:line="264" w:lineRule="auto"/>
              <w:rPr>
                <w:sz w:val="16"/>
              </w:rPr>
            </w:pPr>
            <w:r w:rsidRPr="006D712B">
              <w:rPr>
                <w:b/>
                <w:sz w:val="16"/>
              </w:rPr>
              <w:t>FX ve menkul değerleme</w:t>
            </w:r>
          </w:p>
        </w:tc>
        <w:tc>
          <w:tcPr>
            <w:tcW w:w="2232" w:type="dxa"/>
            <w:shd w:val="clear" w:color="auto" w:fill="F4F7F9"/>
            <w:tcMar>
              <w:top w:w="80" w:type="dxa"/>
              <w:left w:w="100" w:type="dxa"/>
              <w:bottom w:w="80" w:type="dxa"/>
              <w:right w:w="100" w:type="dxa"/>
            </w:tcMar>
            <w:vAlign w:val="center"/>
          </w:tcPr>
          <w:p w14:paraId="7F38146F" w14:textId="77777777" w:rsidR="000A5D52" w:rsidRPr="006D712B" w:rsidRDefault="004315FA" w:rsidP="006D712B">
            <w:pPr>
              <w:spacing w:before="20" w:after="20" w:line="264" w:lineRule="auto"/>
              <w:rPr>
                <w:sz w:val="16"/>
              </w:rPr>
            </w:pPr>
            <w:r w:rsidRPr="006D712B">
              <w:rPr>
                <w:sz w:val="16"/>
              </w:rPr>
              <w:t>Kur, fiyat ve sonucu görünür gösterir</w:t>
            </w:r>
          </w:p>
        </w:tc>
        <w:tc>
          <w:tcPr>
            <w:tcW w:w="3528" w:type="dxa"/>
            <w:shd w:val="clear" w:color="auto" w:fill="F4F7F9"/>
            <w:tcMar>
              <w:top w:w="80" w:type="dxa"/>
              <w:left w:w="100" w:type="dxa"/>
              <w:bottom w:w="80" w:type="dxa"/>
              <w:right w:w="100" w:type="dxa"/>
            </w:tcMar>
            <w:vAlign w:val="center"/>
          </w:tcPr>
          <w:p w14:paraId="2574E687" w14:textId="77777777" w:rsidR="000A5D52" w:rsidRPr="006D712B" w:rsidRDefault="004315FA" w:rsidP="006D712B">
            <w:pPr>
              <w:spacing w:before="20" w:after="20" w:line="264" w:lineRule="auto"/>
              <w:rPr>
                <w:sz w:val="16"/>
              </w:rPr>
            </w:pPr>
            <w:r w:rsidRPr="006D712B">
              <w:rPr>
                <w:sz w:val="16"/>
              </w:rPr>
              <w:t>Onaylı kaynaktan yeniden hesaplar</w:t>
            </w:r>
          </w:p>
        </w:tc>
        <w:tc>
          <w:tcPr>
            <w:tcW w:w="2232" w:type="dxa"/>
            <w:shd w:val="clear" w:color="auto" w:fill="F4F7F9"/>
            <w:tcMar>
              <w:top w:w="80" w:type="dxa"/>
              <w:left w:w="100" w:type="dxa"/>
              <w:bottom w:w="80" w:type="dxa"/>
              <w:right w:w="100" w:type="dxa"/>
            </w:tcMar>
            <w:vAlign w:val="center"/>
          </w:tcPr>
          <w:p w14:paraId="10BC9ACB" w14:textId="77777777" w:rsidR="000A5D52" w:rsidRPr="006D712B" w:rsidRDefault="004315FA" w:rsidP="006D712B">
            <w:pPr>
              <w:spacing w:before="20" w:after="20" w:line="264" w:lineRule="auto"/>
              <w:rPr>
                <w:sz w:val="16"/>
              </w:rPr>
            </w:pPr>
            <w:r w:rsidRPr="006D712B">
              <w:rPr>
                <w:sz w:val="16"/>
              </w:rPr>
              <w:t>Snapshot uyuşmazsa kayıt kesinleşmez</w:t>
            </w:r>
          </w:p>
        </w:tc>
      </w:tr>
      <w:tr w:rsidR="000A5D52" w14:paraId="5D425F81" w14:textId="77777777" w:rsidTr="006D712B">
        <w:trPr>
          <w:cantSplit/>
          <w:jc w:val="center"/>
        </w:trPr>
        <w:tc>
          <w:tcPr>
            <w:tcW w:w="2088" w:type="dxa"/>
            <w:tcMar>
              <w:top w:w="80" w:type="dxa"/>
              <w:left w:w="100" w:type="dxa"/>
              <w:bottom w:w="80" w:type="dxa"/>
              <w:right w:w="100" w:type="dxa"/>
            </w:tcMar>
            <w:vAlign w:val="center"/>
          </w:tcPr>
          <w:p w14:paraId="291A9E21" w14:textId="77777777" w:rsidR="000A5D52" w:rsidRPr="006D712B" w:rsidRDefault="004315FA" w:rsidP="006D712B">
            <w:pPr>
              <w:spacing w:before="20" w:after="20" w:line="264" w:lineRule="auto"/>
              <w:rPr>
                <w:sz w:val="17"/>
              </w:rPr>
            </w:pPr>
            <w:r w:rsidRPr="006D712B">
              <w:rPr>
                <w:b/>
                <w:sz w:val="17"/>
              </w:rPr>
              <w:t>Bakiye</w:t>
            </w:r>
          </w:p>
        </w:tc>
        <w:tc>
          <w:tcPr>
            <w:tcW w:w="2232" w:type="dxa"/>
            <w:tcMar>
              <w:top w:w="80" w:type="dxa"/>
              <w:left w:w="100" w:type="dxa"/>
              <w:bottom w:w="80" w:type="dxa"/>
              <w:right w:w="100" w:type="dxa"/>
            </w:tcMar>
            <w:vAlign w:val="center"/>
          </w:tcPr>
          <w:p w14:paraId="7D31241D" w14:textId="77777777" w:rsidR="000A5D52" w:rsidRPr="006D712B" w:rsidRDefault="004315FA" w:rsidP="006D712B">
            <w:pPr>
              <w:spacing w:before="20" w:after="20" w:line="264" w:lineRule="auto"/>
              <w:rPr>
                <w:sz w:val="17"/>
              </w:rPr>
            </w:pPr>
            <w:r w:rsidRPr="006D712B">
              <w:rPr>
                <w:sz w:val="17"/>
              </w:rPr>
              <w:t>Current Balance gösterir</w:t>
            </w:r>
          </w:p>
        </w:tc>
        <w:tc>
          <w:tcPr>
            <w:tcW w:w="3528" w:type="dxa"/>
            <w:tcMar>
              <w:top w:w="80" w:type="dxa"/>
              <w:left w:w="100" w:type="dxa"/>
              <w:bottom w:w="80" w:type="dxa"/>
              <w:right w:w="100" w:type="dxa"/>
            </w:tcMar>
            <w:vAlign w:val="center"/>
          </w:tcPr>
          <w:p w14:paraId="61435B5A" w14:textId="77777777" w:rsidR="000A5D52" w:rsidRPr="006D712B" w:rsidRDefault="004315FA" w:rsidP="006D712B">
            <w:pPr>
              <w:spacing w:before="20" w:after="20" w:line="264" w:lineRule="auto"/>
              <w:rPr>
                <w:sz w:val="17"/>
              </w:rPr>
            </w:pPr>
            <w:r w:rsidRPr="006D712B">
              <w:rPr>
                <w:sz w:val="17"/>
              </w:rPr>
              <w:t>Ledger bakiyesini eşzamanlılık kilidiyle yeniden okur</w:t>
            </w:r>
          </w:p>
        </w:tc>
        <w:tc>
          <w:tcPr>
            <w:tcW w:w="2232" w:type="dxa"/>
            <w:tcMar>
              <w:top w:w="80" w:type="dxa"/>
              <w:left w:w="100" w:type="dxa"/>
              <w:bottom w:w="80" w:type="dxa"/>
              <w:right w:w="100" w:type="dxa"/>
            </w:tcMar>
            <w:vAlign w:val="center"/>
          </w:tcPr>
          <w:p w14:paraId="70147E68" w14:textId="77777777" w:rsidR="000A5D52" w:rsidRPr="006D712B" w:rsidRDefault="004315FA" w:rsidP="006D712B">
            <w:pPr>
              <w:spacing w:before="20" w:after="20" w:line="264" w:lineRule="auto"/>
              <w:rPr>
                <w:sz w:val="17"/>
              </w:rPr>
            </w:pPr>
            <w:r w:rsidRPr="006D712B">
              <w:rPr>
                <w:sz w:val="17"/>
              </w:rPr>
              <w:t>Yetersiz bakiye veya version conflict</w:t>
            </w:r>
          </w:p>
        </w:tc>
      </w:tr>
      <w:tr w:rsidR="000A5D52" w14:paraId="48A824A4" w14:textId="77777777" w:rsidTr="006D712B">
        <w:trPr>
          <w:cantSplit/>
          <w:jc w:val="center"/>
        </w:trPr>
        <w:tc>
          <w:tcPr>
            <w:tcW w:w="2088" w:type="dxa"/>
            <w:shd w:val="clear" w:color="auto" w:fill="F4F7F9"/>
            <w:tcMar>
              <w:top w:w="80" w:type="dxa"/>
              <w:left w:w="100" w:type="dxa"/>
              <w:bottom w:w="80" w:type="dxa"/>
              <w:right w:w="100" w:type="dxa"/>
            </w:tcMar>
            <w:vAlign w:val="center"/>
          </w:tcPr>
          <w:p w14:paraId="5656BE4A" w14:textId="77777777" w:rsidR="000A5D52" w:rsidRPr="006D712B" w:rsidRDefault="004315FA" w:rsidP="006D712B">
            <w:pPr>
              <w:spacing w:before="20" w:after="20" w:line="264" w:lineRule="auto"/>
              <w:rPr>
                <w:sz w:val="16"/>
              </w:rPr>
            </w:pPr>
            <w:r w:rsidRPr="006D712B">
              <w:rPr>
                <w:b/>
                <w:sz w:val="16"/>
              </w:rPr>
              <w:t>Settlement mapping</w:t>
            </w:r>
          </w:p>
        </w:tc>
        <w:tc>
          <w:tcPr>
            <w:tcW w:w="2232" w:type="dxa"/>
            <w:shd w:val="clear" w:color="auto" w:fill="F4F7F9"/>
            <w:tcMar>
              <w:top w:w="80" w:type="dxa"/>
              <w:left w:w="100" w:type="dxa"/>
              <w:bottom w:w="80" w:type="dxa"/>
              <w:right w:w="100" w:type="dxa"/>
            </w:tcMar>
            <w:vAlign w:val="center"/>
          </w:tcPr>
          <w:p w14:paraId="58CF0256" w14:textId="77777777" w:rsidR="000A5D52" w:rsidRPr="006D712B" w:rsidRDefault="004315FA" w:rsidP="006D712B">
            <w:pPr>
              <w:spacing w:before="20" w:after="20" w:line="264" w:lineRule="auto"/>
              <w:rPr>
                <w:sz w:val="16"/>
              </w:rPr>
            </w:pPr>
            <w:r w:rsidRPr="006D712B">
              <w:rPr>
                <w:sz w:val="16"/>
              </w:rPr>
              <w:t>Salt okunur özet gösterebilir</w:t>
            </w:r>
          </w:p>
        </w:tc>
        <w:tc>
          <w:tcPr>
            <w:tcW w:w="3528" w:type="dxa"/>
            <w:shd w:val="clear" w:color="auto" w:fill="F4F7F9"/>
            <w:tcMar>
              <w:top w:w="80" w:type="dxa"/>
              <w:left w:w="100" w:type="dxa"/>
              <w:bottom w:w="80" w:type="dxa"/>
              <w:right w:w="100" w:type="dxa"/>
            </w:tcMar>
            <w:vAlign w:val="center"/>
          </w:tcPr>
          <w:p w14:paraId="189974D6" w14:textId="77777777" w:rsidR="000A5D52" w:rsidRPr="006D712B" w:rsidRDefault="004315FA" w:rsidP="006D712B">
            <w:pPr>
              <w:spacing w:before="20" w:after="20" w:line="264" w:lineRule="auto"/>
              <w:rPr>
                <w:sz w:val="16"/>
              </w:rPr>
            </w:pPr>
            <w:r w:rsidRPr="006D712B">
              <w:rPr>
                <w:sz w:val="16"/>
              </w:rPr>
              <w:t>Currency veya ISIN + Transaction Type için tekil çözüm arar</w:t>
            </w:r>
          </w:p>
        </w:tc>
        <w:tc>
          <w:tcPr>
            <w:tcW w:w="2232" w:type="dxa"/>
            <w:shd w:val="clear" w:color="auto" w:fill="F4F7F9"/>
            <w:tcMar>
              <w:top w:w="80" w:type="dxa"/>
              <w:left w:w="100" w:type="dxa"/>
              <w:bottom w:w="80" w:type="dxa"/>
              <w:right w:w="100" w:type="dxa"/>
            </w:tcMar>
            <w:vAlign w:val="center"/>
          </w:tcPr>
          <w:p w14:paraId="5223F62E" w14:textId="77777777" w:rsidR="000A5D52" w:rsidRPr="006D712B" w:rsidRDefault="004315FA" w:rsidP="006D712B">
            <w:pPr>
              <w:spacing w:before="20" w:after="20" w:line="264" w:lineRule="auto"/>
              <w:rPr>
                <w:sz w:val="16"/>
              </w:rPr>
            </w:pPr>
            <w:r w:rsidRPr="006D712B">
              <w:rPr>
                <w:sz w:val="16"/>
              </w:rPr>
              <w:t>Mesaj oluşturulmaz</w:t>
            </w:r>
          </w:p>
        </w:tc>
      </w:tr>
      <w:tr w:rsidR="000A5D52" w14:paraId="44369353" w14:textId="77777777" w:rsidTr="006D712B">
        <w:trPr>
          <w:cantSplit/>
          <w:jc w:val="center"/>
        </w:trPr>
        <w:tc>
          <w:tcPr>
            <w:tcW w:w="2088" w:type="dxa"/>
            <w:tcMar>
              <w:top w:w="80" w:type="dxa"/>
              <w:left w:w="100" w:type="dxa"/>
              <w:bottom w:w="80" w:type="dxa"/>
              <w:right w:w="100" w:type="dxa"/>
            </w:tcMar>
            <w:vAlign w:val="center"/>
          </w:tcPr>
          <w:p w14:paraId="759290ED" w14:textId="77777777" w:rsidR="000A5D52" w:rsidRPr="006D712B" w:rsidRDefault="004315FA" w:rsidP="006D712B">
            <w:pPr>
              <w:spacing w:before="20" w:after="20" w:line="264" w:lineRule="auto"/>
              <w:rPr>
                <w:sz w:val="16"/>
              </w:rPr>
            </w:pPr>
            <w:r w:rsidRPr="006D712B">
              <w:rPr>
                <w:b/>
                <w:sz w:val="16"/>
              </w:rPr>
              <w:t>Idempotency</w:t>
            </w:r>
          </w:p>
        </w:tc>
        <w:tc>
          <w:tcPr>
            <w:tcW w:w="2232" w:type="dxa"/>
            <w:tcMar>
              <w:top w:w="80" w:type="dxa"/>
              <w:left w:w="100" w:type="dxa"/>
              <w:bottom w:w="80" w:type="dxa"/>
              <w:right w:w="100" w:type="dxa"/>
            </w:tcMar>
            <w:vAlign w:val="center"/>
          </w:tcPr>
          <w:p w14:paraId="12CEBCC7" w14:textId="77777777" w:rsidR="000A5D52" w:rsidRPr="006D712B" w:rsidRDefault="004315FA" w:rsidP="006D712B">
            <w:pPr>
              <w:spacing w:before="20" w:after="20" w:line="264" w:lineRule="auto"/>
              <w:rPr>
                <w:sz w:val="16"/>
              </w:rPr>
            </w:pPr>
            <w:r w:rsidRPr="006D712B">
              <w:rPr>
                <w:sz w:val="16"/>
              </w:rPr>
              <w:t>Tek aksiyon ve progress gösterir</w:t>
            </w:r>
          </w:p>
        </w:tc>
        <w:tc>
          <w:tcPr>
            <w:tcW w:w="3528" w:type="dxa"/>
            <w:tcMar>
              <w:top w:w="80" w:type="dxa"/>
              <w:left w:w="100" w:type="dxa"/>
              <w:bottom w:w="80" w:type="dxa"/>
              <w:right w:w="100" w:type="dxa"/>
            </w:tcMar>
            <w:vAlign w:val="center"/>
          </w:tcPr>
          <w:p w14:paraId="202CC854" w14:textId="77777777" w:rsidR="000A5D52" w:rsidRPr="006D712B" w:rsidRDefault="004315FA" w:rsidP="006D712B">
            <w:pPr>
              <w:spacing w:before="20" w:after="20" w:line="264" w:lineRule="auto"/>
              <w:rPr>
                <w:sz w:val="16"/>
              </w:rPr>
            </w:pPr>
            <w:r w:rsidRPr="006D712B">
              <w:rPr>
                <w:sz w:val="16"/>
              </w:rPr>
              <w:t>Aynı ekonomik sürüm için duplicate kayıt/mesajı önler</w:t>
            </w:r>
          </w:p>
        </w:tc>
        <w:tc>
          <w:tcPr>
            <w:tcW w:w="2232" w:type="dxa"/>
            <w:tcMar>
              <w:top w:w="80" w:type="dxa"/>
              <w:left w:w="100" w:type="dxa"/>
              <w:bottom w:w="80" w:type="dxa"/>
              <w:right w:w="100" w:type="dxa"/>
            </w:tcMar>
            <w:vAlign w:val="center"/>
          </w:tcPr>
          <w:p w14:paraId="710E1488" w14:textId="77777777" w:rsidR="000A5D52" w:rsidRPr="006D712B" w:rsidRDefault="004315FA" w:rsidP="006D712B">
            <w:pPr>
              <w:spacing w:before="20" w:after="20" w:line="264" w:lineRule="auto"/>
              <w:rPr>
                <w:sz w:val="16"/>
              </w:rPr>
            </w:pPr>
            <w:r w:rsidRPr="006D712B">
              <w:rPr>
                <w:sz w:val="16"/>
              </w:rPr>
              <w:t>Mevcut sonuç döndürülür</w:t>
            </w:r>
          </w:p>
        </w:tc>
      </w:tr>
      <w:tr w:rsidR="000A5D52" w14:paraId="334FBC8E" w14:textId="77777777" w:rsidTr="006D712B">
        <w:trPr>
          <w:cantSplit/>
          <w:jc w:val="center"/>
        </w:trPr>
        <w:tc>
          <w:tcPr>
            <w:tcW w:w="2088" w:type="dxa"/>
            <w:shd w:val="clear" w:color="auto" w:fill="F4F7F9"/>
            <w:tcMar>
              <w:top w:w="80" w:type="dxa"/>
              <w:left w:w="100" w:type="dxa"/>
              <w:bottom w:w="80" w:type="dxa"/>
              <w:right w:w="100" w:type="dxa"/>
            </w:tcMar>
            <w:vAlign w:val="center"/>
          </w:tcPr>
          <w:p w14:paraId="7CBEC2F9" w14:textId="77777777" w:rsidR="000A5D52" w:rsidRPr="006D712B" w:rsidRDefault="004315FA" w:rsidP="006D712B">
            <w:pPr>
              <w:spacing w:before="20" w:after="20" w:line="264" w:lineRule="auto"/>
              <w:rPr>
                <w:sz w:val="17"/>
              </w:rPr>
            </w:pPr>
            <w:r w:rsidRPr="006D712B">
              <w:rPr>
                <w:b/>
                <w:sz w:val="17"/>
              </w:rPr>
              <w:t>Limit availability</w:t>
            </w:r>
          </w:p>
        </w:tc>
        <w:tc>
          <w:tcPr>
            <w:tcW w:w="2232" w:type="dxa"/>
            <w:shd w:val="clear" w:color="auto" w:fill="F4F7F9"/>
            <w:tcMar>
              <w:top w:w="80" w:type="dxa"/>
              <w:left w:w="100" w:type="dxa"/>
              <w:bottom w:w="80" w:type="dxa"/>
              <w:right w:w="100" w:type="dxa"/>
            </w:tcMar>
            <w:vAlign w:val="center"/>
          </w:tcPr>
          <w:p w14:paraId="3D4AB2E8" w14:textId="77777777" w:rsidR="000A5D52" w:rsidRPr="006D712B" w:rsidRDefault="004315FA" w:rsidP="006D712B">
            <w:pPr>
              <w:spacing w:before="20" w:after="20" w:line="264" w:lineRule="auto"/>
              <w:rPr>
                <w:sz w:val="17"/>
              </w:rPr>
            </w:pPr>
            <w:r w:rsidRPr="006D712B">
              <w:rPr>
                <w:sz w:val="17"/>
              </w:rPr>
              <w:t>Limit active/available ve utilization değerlerini gösterir</w:t>
            </w:r>
          </w:p>
        </w:tc>
        <w:tc>
          <w:tcPr>
            <w:tcW w:w="3528" w:type="dxa"/>
            <w:shd w:val="clear" w:color="auto" w:fill="F4F7F9"/>
            <w:tcMar>
              <w:top w:w="80" w:type="dxa"/>
              <w:left w:w="100" w:type="dxa"/>
              <w:bottom w:w="80" w:type="dxa"/>
              <w:right w:w="100" w:type="dxa"/>
            </w:tcMar>
            <w:vAlign w:val="center"/>
          </w:tcPr>
          <w:p w14:paraId="75BE5036" w14:textId="77777777" w:rsidR="000A5D52" w:rsidRPr="006D712B" w:rsidRDefault="004315FA" w:rsidP="006D712B">
            <w:pPr>
              <w:spacing w:before="20" w:after="20" w:line="264" w:lineRule="auto"/>
              <w:rPr>
                <w:sz w:val="17"/>
              </w:rPr>
            </w:pPr>
            <w:r w:rsidRPr="006D712B">
              <w:rPr>
                <w:sz w:val="17"/>
              </w:rPr>
              <w:t>Limit servisini güncel işlem verisiyle yeniden sorgular; decision code ve blocking flag sonucunu uygular</w:t>
            </w:r>
          </w:p>
        </w:tc>
        <w:tc>
          <w:tcPr>
            <w:tcW w:w="2232" w:type="dxa"/>
            <w:shd w:val="clear" w:color="auto" w:fill="F4F7F9"/>
            <w:tcMar>
              <w:top w:w="80" w:type="dxa"/>
              <w:left w:w="100" w:type="dxa"/>
              <w:bottom w:w="80" w:type="dxa"/>
              <w:right w:w="100" w:type="dxa"/>
            </w:tcMar>
            <w:vAlign w:val="center"/>
          </w:tcPr>
          <w:p w14:paraId="211810F8" w14:textId="77777777" w:rsidR="000A5D52" w:rsidRPr="006D712B" w:rsidRDefault="004315FA" w:rsidP="006D712B">
            <w:pPr>
              <w:spacing w:before="20" w:after="20" w:line="264" w:lineRule="auto"/>
              <w:rPr>
                <w:sz w:val="17"/>
              </w:rPr>
            </w:pPr>
            <w:r w:rsidRPr="006D712B">
              <w:rPr>
                <w:sz w:val="17"/>
              </w:rPr>
              <w:t>Blocking flag true ise Verify engellenir; warning ise yetki/policy ile devam edebilir</w:t>
            </w:r>
          </w:p>
        </w:tc>
      </w:tr>
      <w:tr w:rsidR="000A5D52" w14:paraId="7CB72274" w14:textId="77777777" w:rsidTr="006D712B">
        <w:trPr>
          <w:cantSplit/>
          <w:jc w:val="center"/>
        </w:trPr>
        <w:tc>
          <w:tcPr>
            <w:tcW w:w="2088" w:type="dxa"/>
            <w:tcMar>
              <w:top w:w="80" w:type="dxa"/>
              <w:left w:w="100" w:type="dxa"/>
              <w:bottom w:w="80" w:type="dxa"/>
              <w:right w:w="100" w:type="dxa"/>
            </w:tcMar>
            <w:vAlign w:val="center"/>
          </w:tcPr>
          <w:p w14:paraId="150171D9" w14:textId="77777777" w:rsidR="000A5D52" w:rsidRPr="006D712B" w:rsidRDefault="004315FA" w:rsidP="006D712B">
            <w:pPr>
              <w:spacing w:before="20" w:after="20" w:line="264" w:lineRule="auto"/>
              <w:rPr>
                <w:sz w:val="17"/>
              </w:rPr>
            </w:pPr>
            <w:r w:rsidRPr="006D712B">
              <w:rPr>
                <w:sz w:val="17"/>
              </w:rPr>
              <w:t>Near Payment Instructions</w:t>
            </w:r>
          </w:p>
        </w:tc>
        <w:tc>
          <w:tcPr>
            <w:tcW w:w="2232" w:type="dxa"/>
            <w:tcMar>
              <w:top w:w="80" w:type="dxa"/>
              <w:left w:w="100" w:type="dxa"/>
              <w:bottom w:w="80" w:type="dxa"/>
              <w:right w:w="100" w:type="dxa"/>
            </w:tcMar>
            <w:vAlign w:val="center"/>
          </w:tcPr>
          <w:p w14:paraId="737958A3" w14:textId="77777777" w:rsidR="000A5D52" w:rsidRPr="006D712B" w:rsidRDefault="004315FA" w:rsidP="006D712B">
            <w:pPr>
              <w:spacing w:before="20" w:after="20" w:line="264" w:lineRule="auto"/>
              <w:rPr>
                <w:sz w:val="17"/>
              </w:rPr>
            </w:pPr>
            <w:r w:rsidRPr="006D712B">
              <w:rPr>
                <w:sz w:val="17"/>
              </w:rPr>
              <w:t>Settlement ve karşılıklı hesap seçimlerini kontrol eder</w:t>
            </w:r>
          </w:p>
        </w:tc>
        <w:tc>
          <w:tcPr>
            <w:tcW w:w="3528" w:type="dxa"/>
            <w:tcMar>
              <w:top w:w="80" w:type="dxa"/>
              <w:left w:w="100" w:type="dxa"/>
              <w:bottom w:w="80" w:type="dxa"/>
              <w:right w:w="100" w:type="dxa"/>
            </w:tcMar>
            <w:vAlign w:val="center"/>
          </w:tcPr>
          <w:p w14:paraId="114A5802" w14:textId="77777777" w:rsidR="000A5D52" w:rsidRPr="006D712B" w:rsidRDefault="004315FA" w:rsidP="006D712B">
            <w:pPr>
              <w:spacing w:before="20" w:after="20" w:line="264" w:lineRule="auto"/>
              <w:rPr>
                <w:sz w:val="17"/>
              </w:rPr>
            </w:pPr>
            <w:r w:rsidRPr="006D712B">
              <w:rPr>
                <w:sz w:val="17"/>
              </w:rPr>
              <w:t>SSI, Currency, Transaction Type, cut-off ve route tutarlılığını doğrular</w:t>
            </w:r>
          </w:p>
        </w:tc>
        <w:tc>
          <w:tcPr>
            <w:tcW w:w="2232" w:type="dxa"/>
            <w:tcMar>
              <w:top w:w="80" w:type="dxa"/>
              <w:left w:w="100" w:type="dxa"/>
              <w:bottom w:w="80" w:type="dxa"/>
              <w:right w:w="100" w:type="dxa"/>
            </w:tcMar>
            <w:vAlign w:val="center"/>
          </w:tcPr>
          <w:p w14:paraId="6C1F02B1" w14:textId="77777777" w:rsidR="000A5D52" w:rsidRPr="006D712B" w:rsidRDefault="004315FA" w:rsidP="006D712B">
            <w:pPr>
              <w:spacing w:before="20" w:after="20" w:line="264" w:lineRule="auto"/>
              <w:rPr>
                <w:sz w:val="17"/>
              </w:rPr>
            </w:pPr>
            <w:r w:rsidRPr="006D712B">
              <w:rPr>
                <w:sz w:val="17"/>
              </w:rPr>
              <w:t>Eksik veya tekil çözülemeyen talimatta mesaj üretilmez</w:t>
            </w:r>
          </w:p>
        </w:tc>
      </w:tr>
      <w:tr w:rsidR="000A5D52" w14:paraId="277459A2" w14:textId="77777777" w:rsidTr="006D712B">
        <w:trPr>
          <w:cantSplit/>
          <w:jc w:val="center"/>
        </w:trPr>
        <w:tc>
          <w:tcPr>
            <w:tcW w:w="2509" w:type="dxa"/>
            <w:shd w:val="clear" w:color="auto" w:fill="F4F7F9"/>
            <w:tcMar>
              <w:top w:w="80" w:type="dxa"/>
              <w:left w:w="100" w:type="dxa"/>
              <w:bottom w:w="80" w:type="dxa"/>
              <w:right w:w="100" w:type="dxa"/>
            </w:tcMar>
            <w:vAlign w:val="center"/>
          </w:tcPr>
          <w:p w14:paraId="18B1BA8C" w14:textId="77777777" w:rsidR="000A5D52" w:rsidRPr="006D712B" w:rsidRDefault="004315FA" w:rsidP="006D712B">
            <w:pPr>
              <w:spacing w:before="20" w:after="20" w:line="264" w:lineRule="auto"/>
              <w:rPr>
                <w:sz w:val="16"/>
              </w:rPr>
            </w:pPr>
            <w:r w:rsidRPr="006D712B">
              <w:rPr>
                <w:b/>
                <w:sz w:val="16"/>
              </w:rPr>
              <w:t>Kural revizyonu</w:t>
            </w:r>
          </w:p>
        </w:tc>
        <w:tc>
          <w:tcPr>
            <w:tcW w:w="2509" w:type="dxa"/>
            <w:shd w:val="clear" w:color="auto" w:fill="F4F7F9"/>
            <w:tcMar>
              <w:top w:w="80" w:type="dxa"/>
              <w:left w:w="100" w:type="dxa"/>
              <w:bottom w:w="80" w:type="dxa"/>
              <w:right w:w="100" w:type="dxa"/>
            </w:tcMar>
            <w:vAlign w:val="center"/>
          </w:tcPr>
          <w:p w14:paraId="754E50D1" w14:textId="77777777" w:rsidR="000A5D52" w:rsidRPr="006D712B" w:rsidRDefault="004315FA" w:rsidP="006D712B">
            <w:pPr>
              <w:spacing w:before="20" w:after="20" w:line="264" w:lineRule="auto"/>
              <w:rPr>
                <w:sz w:val="16"/>
              </w:rPr>
            </w:pPr>
            <w:r w:rsidRPr="006D712B">
              <w:rPr>
                <w:sz w:val="16"/>
              </w:rPr>
              <w:t>Seçilen aktif Annex/Definition revizyonunu gösterir</w:t>
            </w:r>
          </w:p>
        </w:tc>
        <w:tc>
          <w:tcPr>
            <w:tcW w:w="2509" w:type="dxa"/>
            <w:shd w:val="clear" w:color="auto" w:fill="F4F7F9"/>
            <w:tcMar>
              <w:top w:w="80" w:type="dxa"/>
              <w:left w:w="100" w:type="dxa"/>
              <w:bottom w:w="80" w:type="dxa"/>
              <w:right w:w="100" w:type="dxa"/>
            </w:tcMar>
            <w:vAlign w:val="center"/>
          </w:tcPr>
          <w:p w14:paraId="587F5876" w14:textId="77777777" w:rsidR="000A5D52" w:rsidRPr="006D712B" w:rsidRDefault="004315FA" w:rsidP="006D712B">
            <w:pPr>
              <w:spacing w:before="20" w:after="20" w:line="264" w:lineRule="auto"/>
              <w:rPr>
                <w:sz w:val="16"/>
              </w:rPr>
            </w:pPr>
            <w:r w:rsidRPr="006D712B">
              <w:rPr>
                <w:sz w:val="16"/>
              </w:rPr>
              <w:t>İş tarihinde geçerli revizyonu kilitler ve transaction FK'sına yazar</w:t>
            </w:r>
          </w:p>
        </w:tc>
        <w:tc>
          <w:tcPr>
            <w:tcW w:w="2509" w:type="dxa"/>
            <w:shd w:val="clear" w:color="auto" w:fill="F4F7F9"/>
            <w:tcMar>
              <w:top w:w="80" w:type="dxa"/>
              <w:left w:w="100" w:type="dxa"/>
              <w:bottom w:w="80" w:type="dxa"/>
              <w:right w:w="100" w:type="dxa"/>
            </w:tcMar>
            <w:vAlign w:val="center"/>
          </w:tcPr>
          <w:p w14:paraId="28718E7F" w14:textId="77777777" w:rsidR="000A5D52" w:rsidRPr="006D712B" w:rsidRDefault="004315FA" w:rsidP="006D712B">
            <w:pPr>
              <w:spacing w:before="20" w:after="20" w:line="264" w:lineRule="auto"/>
              <w:rPr>
                <w:sz w:val="16"/>
              </w:rPr>
            </w:pPr>
            <w:r w:rsidRPr="006D712B">
              <w:rPr>
                <w:sz w:val="16"/>
              </w:rPr>
              <w:t>Revizyon değişmişse kullanıcı yeniler; eski/görünmeyen kural varsayılmaz</w:t>
            </w:r>
          </w:p>
        </w:tc>
      </w:tr>
      <w:tr w:rsidR="000A5D52" w14:paraId="686EC67D" w14:textId="77777777" w:rsidTr="006D712B">
        <w:trPr>
          <w:cantSplit/>
          <w:jc w:val="center"/>
        </w:trPr>
        <w:tc>
          <w:tcPr>
            <w:tcW w:w="2509" w:type="dxa"/>
            <w:tcMar>
              <w:top w:w="80" w:type="dxa"/>
              <w:left w:w="100" w:type="dxa"/>
              <w:bottom w:w="80" w:type="dxa"/>
              <w:right w:w="100" w:type="dxa"/>
            </w:tcMar>
            <w:vAlign w:val="center"/>
          </w:tcPr>
          <w:p w14:paraId="359F57DF" w14:textId="77777777" w:rsidR="000A5D52" w:rsidRPr="006D712B" w:rsidRDefault="004315FA" w:rsidP="006D712B">
            <w:pPr>
              <w:spacing w:before="20" w:after="20" w:line="264" w:lineRule="auto"/>
              <w:rPr>
                <w:sz w:val="16"/>
              </w:rPr>
            </w:pPr>
            <w:r w:rsidRPr="006D712B">
              <w:rPr>
                <w:b/>
                <w:sz w:val="16"/>
              </w:rPr>
              <w:t>Source idempotency</w:t>
            </w:r>
          </w:p>
        </w:tc>
        <w:tc>
          <w:tcPr>
            <w:tcW w:w="2509" w:type="dxa"/>
            <w:tcMar>
              <w:top w:w="80" w:type="dxa"/>
              <w:left w:w="100" w:type="dxa"/>
              <w:bottom w:w="80" w:type="dxa"/>
              <w:right w:w="100" w:type="dxa"/>
            </w:tcMar>
            <w:vAlign w:val="center"/>
          </w:tcPr>
          <w:p w14:paraId="3CFACC72" w14:textId="77777777" w:rsidR="000A5D52" w:rsidRPr="006D712B" w:rsidRDefault="004315FA" w:rsidP="006D712B">
            <w:pPr>
              <w:spacing w:before="20" w:after="20" w:line="264" w:lineRule="auto"/>
              <w:rPr>
                <w:sz w:val="16"/>
              </w:rPr>
            </w:pPr>
            <w:r w:rsidRPr="006D712B">
              <w:rPr>
                <w:sz w:val="16"/>
              </w:rPr>
              <w:t>Logical Reference girildiğinde anlık duplicate uyarısı verir</w:t>
            </w:r>
          </w:p>
        </w:tc>
        <w:tc>
          <w:tcPr>
            <w:tcW w:w="2509" w:type="dxa"/>
            <w:tcMar>
              <w:top w:w="80" w:type="dxa"/>
              <w:left w:w="100" w:type="dxa"/>
              <w:bottom w:w="80" w:type="dxa"/>
              <w:right w:w="100" w:type="dxa"/>
            </w:tcMar>
            <w:vAlign w:val="center"/>
          </w:tcPr>
          <w:p w14:paraId="7C82015C" w14:textId="77777777" w:rsidR="000A5D52" w:rsidRPr="006D712B" w:rsidRDefault="004315FA" w:rsidP="006D712B">
            <w:pPr>
              <w:spacing w:before="20" w:after="20" w:line="264" w:lineRule="auto"/>
              <w:rPr>
                <w:sz w:val="16"/>
              </w:rPr>
            </w:pPr>
            <w:r w:rsidRPr="006D712B">
              <w:rPr>
                <w:sz w:val="16"/>
              </w:rPr>
              <w:t>source_system + logical_reference benzersizliğini kesin uygular</w:t>
            </w:r>
          </w:p>
        </w:tc>
        <w:tc>
          <w:tcPr>
            <w:tcW w:w="2509" w:type="dxa"/>
            <w:tcMar>
              <w:top w:w="80" w:type="dxa"/>
              <w:left w:w="100" w:type="dxa"/>
              <w:bottom w:w="80" w:type="dxa"/>
              <w:right w:w="100" w:type="dxa"/>
            </w:tcMar>
            <w:vAlign w:val="center"/>
          </w:tcPr>
          <w:p w14:paraId="227B1F5C" w14:textId="77777777" w:rsidR="000A5D52" w:rsidRPr="006D712B" w:rsidRDefault="004315FA" w:rsidP="006D712B">
            <w:pPr>
              <w:spacing w:before="20" w:after="20" w:line="264" w:lineRule="auto"/>
              <w:rPr>
                <w:sz w:val="16"/>
              </w:rPr>
            </w:pPr>
            <w:r w:rsidRPr="006D712B">
              <w:rPr>
                <w:sz w:val="16"/>
              </w:rPr>
              <w:t>Mevcut transaction döndürülür veya kontrollü duplicate hatası verilir</w:t>
            </w:r>
          </w:p>
        </w:tc>
      </w:tr>
    </w:tbl>
    <w:p w14:paraId="7CC1A0D8" w14:textId="77777777" w:rsidR="00D6372F" w:rsidRPr="006D712B" w:rsidRDefault="004315FA" w:rsidP="006D712B">
      <w:pPr>
        <w:pStyle w:val="Heading2"/>
        <w:spacing w:before="320" w:after="120" w:line="288" w:lineRule="auto"/>
        <w:rPr>
          <w:rFonts w:ascii="Aptos Display" w:hAnsi="Aptos Display"/>
          <w:color w:val="174A6E"/>
          <w:sz w:val="26"/>
        </w:rPr>
      </w:pPr>
      <w:r w:rsidRPr="006D712B">
        <w:rPr>
          <w:rFonts w:ascii="Aptos Display" w:hAnsi="Aptos Display"/>
          <w:color w:val="174A6E"/>
          <w:sz w:val="26"/>
        </w:rPr>
        <w:t>10.4 Ana ilişkiler</w:t>
      </w:r>
    </w:p>
    <w:tbl>
      <w:tblPr>
        <w:tblW w:w="0" w:type="auto"/>
        <w:jc w:val="center"/>
        <w:tblBorders>
          <w:top w:val="single" w:sz="4" w:space="0" w:color="D2D9DF"/>
          <w:left w:val="single" w:sz="4" w:space="0" w:color="D2D9DF"/>
          <w:bottom w:val="single" w:sz="4" w:space="0" w:color="D2D9DF"/>
          <w:right w:val="single" w:sz="4" w:space="0" w:color="D2D9DF"/>
          <w:insideH w:val="single" w:sz="4" w:space="0" w:color="D2D9DF"/>
          <w:insideV w:val="single" w:sz="4" w:space="0" w:color="D2D9DF"/>
        </w:tblBorders>
        <w:tblLayout w:type="fixed"/>
        <w:tblLook w:val="04A0" w:firstRow="1" w:lastRow="0" w:firstColumn="1" w:lastColumn="0" w:noHBand="0" w:noVBand="1"/>
      </w:tblPr>
      <w:tblGrid>
        <w:gridCol w:w="2376"/>
        <w:gridCol w:w="2664"/>
        <w:gridCol w:w="1512"/>
        <w:gridCol w:w="3456"/>
      </w:tblGrid>
      <w:tr w:rsidR="00D6372F" w14:paraId="277B0381" w14:textId="77777777" w:rsidTr="006D712B">
        <w:trPr>
          <w:cantSplit/>
          <w:tblHeader/>
          <w:jc w:val="center"/>
        </w:trPr>
        <w:tc>
          <w:tcPr>
            <w:tcW w:w="2376" w:type="dxa"/>
            <w:shd w:val="clear" w:color="auto" w:fill="174A6E"/>
            <w:tcMar>
              <w:top w:w="80" w:type="dxa"/>
              <w:left w:w="100" w:type="dxa"/>
              <w:bottom w:w="80" w:type="dxa"/>
              <w:right w:w="100" w:type="dxa"/>
            </w:tcMar>
            <w:vAlign w:val="center"/>
          </w:tcPr>
          <w:p w14:paraId="2B446CD7" w14:textId="77777777" w:rsidR="00D6372F" w:rsidRPr="006D712B" w:rsidRDefault="004315FA" w:rsidP="006D712B">
            <w:pPr>
              <w:spacing w:before="20" w:after="20" w:line="264" w:lineRule="auto"/>
              <w:jc w:val="center"/>
              <w:rPr>
                <w:sz w:val="17"/>
              </w:rPr>
            </w:pPr>
            <w:r w:rsidRPr="006D712B">
              <w:rPr>
                <w:b/>
                <w:color w:val="FFFFFF"/>
                <w:sz w:val="17"/>
              </w:rPr>
              <w:t>Parent</w:t>
            </w:r>
          </w:p>
        </w:tc>
        <w:tc>
          <w:tcPr>
            <w:tcW w:w="2664" w:type="dxa"/>
            <w:shd w:val="clear" w:color="auto" w:fill="174A6E"/>
            <w:tcMar>
              <w:top w:w="80" w:type="dxa"/>
              <w:left w:w="100" w:type="dxa"/>
              <w:bottom w:w="80" w:type="dxa"/>
              <w:right w:w="100" w:type="dxa"/>
            </w:tcMar>
            <w:vAlign w:val="center"/>
          </w:tcPr>
          <w:p w14:paraId="7B103D02" w14:textId="77777777" w:rsidR="00D6372F" w:rsidRPr="006D712B" w:rsidRDefault="004315FA" w:rsidP="006D712B">
            <w:pPr>
              <w:spacing w:before="20" w:after="20" w:line="264" w:lineRule="auto"/>
              <w:jc w:val="center"/>
              <w:rPr>
                <w:sz w:val="17"/>
              </w:rPr>
            </w:pPr>
            <w:r w:rsidRPr="006D712B">
              <w:rPr>
                <w:b/>
                <w:color w:val="FFFFFF"/>
                <w:sz w:val="17"/>
              </w:rPr>
              <w:t>Child</w:t>
            </w:r>
          </w:p>
        </w:tc>
        <w:tc>
          <w:tcPr>
            <w:tcW w:w="1512" w:type="dxa"/>
            <w:shd w:val="clear" w:color="auto" w:fill="174A6E"/>
            <w:tcMar>
              <w:top w:w="80" w:type="dxa"/>
              <w:left w:w="100" w:type="dxa"/>
              <w:bottom w:w="80" w:type="dxa"/>
              <w:right w:w="100" w:type="dxa"/>
            </w:tcMar>
            <w:vAlign w:val="center"/>
          </w:tcPr>
          <w:p w14:paraId="39016BD0" w14:textId="77777777" w:rsidR="00D6372F" w:rsidRPr="006D712B" w:rsidRDefault="004315FA" w:rsidP="006D712B">
            <w:pPr>
              <w:spacing w:before="20" w:after="20" w:line="264" w:lineRule="auto"/>
              <w:jc w:val="center"/>
              <w:rPr>
                <w:sz w:val="17"/>
              </w:rPr>
            </w:pPr>
            <w:r w:rsidRPr="006D712B">
              <w:rPr>
                <w:b/>
                <w:color w:val="FFFFFF"/>
                <w:sz w:val="17"/>
              </w:rPr>
              <w:t>Kardinalite</w:t>
            </w:r>
          </w:p>
        </w:tc>
        <w:tc>
          <w:tcPr>
            <w:tcW w:w="3456" w:type="dxa"/>
            <w:shd w:val="clear" w:color="auto" w:fill="174A6E"/>
            <w:tcMar>
              <w:top w:w="80" w:type="dxa"/>
              <w:left w:w="100" w:type="dxa"/>
              <w:bottom w:w="80" w:type="dxa"/>
              <w:right w:w="100" w:type="dxa"/>
            </w:tcMar>
            <w:vAlign w:val="center"/>
          </w:tcPr>
          <w:p w14:paraId="0691EE98" w14:textId="77777777" w:rsidR="00D6372F" w:rsidRPr="006D712B" w:rsidRDefault="004315FA" w:rsidP="006D712B">
            <w:pPr>
              <w:spacing w:before="20" w:after="20" w:line="264" w:lineRule="auto"/>
              <w:jc w:val="center"/>
              <w:rPr>
                <w:sz w:val="17"/>
              </w:rPr>
            </w:pPr>
            <w:r w:rsidRPr="006D712B">
              <w:rPr>
                <w:b/>
                <w:color w:val="FFFFFF"/>
                <w:sz w:val="17"/>
              </w:rPr>
              <w:t>FK davranışı</w:t>
            </w:r>
          </w:p>
        </w:tc>
      </w:tr>
      <w:tr w:rsidR="00D6372F" w14:paraId="7A2F1B4F" w14:textId="77777777" w:rsidTr="006D712B">
        <w:trPr>
          <w:cantSplit/>
          <w:jc w:val="center"/>
        </w:trPr>
        <w:tc>
          <w:tcPr>
            <w:tcW w:w="2376" w:type="dxa"/>
            <w:tcMar>
              <w:top w:w="80" w:type="dxa"/>
              <w:left w:w="100" w:type="dxa"/>
              <w:bottom w:w="80" w:type="dxa"/>
              <w:right w:w="100" w:type="dxa"/>
            </w:tcMar>
            <w:vAlign w:val="center"/>
          </w:tcPr>
          <w:p w14:paraId="35422DE0" w14:textId="77777777" w:rsidR="00D6372F" w:rsidRPr="006D712B" w:rsidRDefault="004315FA" w:rsidP="006D712B">
            <w:pPr>
              <w:spacing w:before="20" w:after="20" w:line="264" w:lineRule="auto"/>
              <w:rPr>
                <w:sz w:val="17"/>
              </w:rPr>
            </w:pPr>
            <w:r w:rsidRPr="006D712B">
              <w:rPr>
                <w:b/>
                <w:sz w:val="17"/>
              </w:rPr>
              <w:t>collateral_annex</w:t>
            </w:r>
          </w:p>
        </w:tc>
        <w:tc>
          <w:tcPr>
            <w:tcW w:w="2664" w:type="dxa"/>
            <w:tcMar>
              <w:top w:w="80" w:type="dxa"/>
              <w:left w:w="100" w:type="dxa"/>
              <w:bottom w:w="80" w:type="dxa"/>
              <w:right w:w="100" w:type="dxa"/>
            </w:tcMar>
            <w:vAlign w:val="center"/>
          </w:tcPr>
          <w:p w14:paraId="46E6C530" w14:textId="77777777" w:rsidR="00D6372F" w:rsidRPr="006D712B" w:rsidRDefault="004315FA" w:rsidP="006D712B">
            <w:pPr>
              <w:spacing w:before="20" w:after="20" w:line="264" w:lineRule="auto"/>
              <w:rPr>
                <w:sz w:val="17"/>
              </w:rPr>
            </w:pPr>
            <w:r w:rsidRPr="006D712B">
              <w:rPr>
                <w:sz w:val="17"/>
              </w:rPr>
              <w:t>annex_product_scope</w:t>
            </w:r>
          </w:p>
        </w:tc>
        <w:tc>
          <w:tcPr>
            <w:tcW w:w="1512" w:type="dxa"/>
            <w:tcMar>
              <w:top w:w="80" w:type="dxa"/>
              <w:left w:w="100" w:type="dxa"/>
              <w:bottom w:w="80" w:type="dxa"/>
              <w:right w:w="100" w:type="dxa"/>
            </w:tcMar>
            <w:vAlign w:val="center"/>
          </w:tcPr>
          <w:p w14:paraId="1E27A1F9" w14:textId="77777777" w:rsidR="00D6372F" w:rsidRPr="006D712B" w:rsidRDefault="004315FA" w:rsidP="006D712B">
            <w:pPr>
              <w:spacing w:before="20" w:after="20" w:line="264" w:lineRule="auto"/>
              <w:rPr>
                <w:sz w:val="17"/>
              </w:rPr>
            </w:pPr>
            <w:r w:rsidRPr="006D712B">
              <w:rPr>
                <w:sz w:val="17"/>
              </w:rPr>
              <w:t>1:N</w:t>
            </w:r>
          </w:p>
        </w:tc>
        <w:tc>
          <w:tcPr>
            <w:tcW w:w="3456" w:type="dxa"/>
            <w:tcMar>
              <w:top w:w="80" w:type="dxa"/>
              <w:left w:w="100" w:type="dxa"/>
              <w:bottom w:w="80" w:type="dxa"/>
              <w:right w:w="100" w:type="dxa"/>
            </w:tcMar>
            <w:vAlign w:val="center"/>
          </w:tcPr>
          <w:p w14:paraId="717D97A2" w14:textId="77777777" w:rsidR="00D6372F" w:rsidRPr="006D712B" w:rsidRDefault="004315FA" w:rsidP="006D712B">
            <w:pPr>
              <w:spacing w:before="20" w:after="20" w:line="264" w:lineRule="auto"/>
              <w:rPr>
                <w:sz w:val="17"/>
              </w:rPr>
            </w:pPr>
            <w:r w:rsidRPr="006D712B">
              <w:rPr>
                <w:sz w:val="17"/>
              </w:rPr>
              <w:t>Restrict delete; effective-date/inactivate</w:t>
            </w:r>
          </w:p>
        </w:tc>
      </w:tr>
      <w:tr w:rsidR="00D6372F" w14:paraId="4FC7AFB8" w14:textId="77777777" w:rsidTr="006D712B">
        <w:trPr>
          <w:cantSplit/>
          <w:jc w:val="center"/>
        </w:trPr>
        <w:tc>
          <w:tcPr>
            <w:tcW w:w="2376" w:type="dxa"/>
            <w:shd w:val="clear" w:color="auto" w:fill="F4F7F9"/>
            <w:tcMar>
              <w:top w:w="80" w:type="dxa"/>
              <w:left w:w="100" w:type="dxa"/>
              <w:bottom w:w="80" w:type="dxa"/>
              <w:right w:w="100" w:type="dxa"/>
            </w:tcMar>
            <w:vAlign w:val="center"/>
          </w:tcPr>
          <w:p w14:paraId="7C379078" w14:textId="77777777" w:rsidR="000A5D52" w:rsidRPr="006D712B" w:rsidRDefault="004315FA" w:rsidP="006D712B">
            <w:pPr>
              <w:spacing w:before="20" w:after="20" w:line="264" w:lineRule="auto"/>
              <w:rPr>
                <w:sz w:val="17"/>
              </w:rPr>
            </w:pPr>
            <w:r w:rsidRPr="006D712B">
              <w:rPr>
                <w:b/>
                <w:sz w:val="17"/>
              </w:rPr>
              <w:t>annex_product_scope</w:t>
            </w:r>
          </w:p>
        </w:tc>
        <w:tc>
          <w:tcPr>
            <w:tcW w:w="2664" w:type="dxa"/>
            <w:shd w:val="clear" w:color="auto" w:fill="F4F7F9"/>
            <w:tcMar>
              <w:top w:w="80" w:type="dxa"/>
              <w:left w:w="100" w:type="dxa"/>
              <w:bottom w:w="80" w:type="dxa"/>
              <w:right w:w="100" w:type="dxa"/>
            </w:tcMar>
            <w:vAlign w:val="center"/>
          </w:tcPr>
          <w:p w14:paraId="7AAE45A6" w14:textId="77777777" w:rsidR="000A5D52" w:rsidRPr="006D712B" w:rsidRDefault="004315FA" w:rsidP="006D712B">
            <w:pPr>
              <w:spacing w:before="20" w:after="20" w:line="264" w:lineRule="auto"/>
              <w:rPr>
                <w:sz w:val="17"/>
              </w:rPr>
            </w:pPr>
            <w:r w:rsidRPr="006D712B">
              <w:rPr>
                <w:sz w:val="17"/>
              </w:rPr>
              <w:t>annex_margin_rule</w:t>
            </w:r>
          </w:p>
        </w:tc>
        <w:tc>
          <w:tcPr>
            <w:tcW w:w="1512" w:type="dxa"/>
            <w:shd w:val="clear" w:color="auto" w:fill="F4F7F9"/>
            <w:tcMar>
              <w:top w:w="80" w:type="dxa"/>
              <w:left w:w="100" w:type="dxa"/>
              <w:bottom w:w="80" w:type="dxa"/>
              <w:right w:w="100" w:type="dxa"/>
            </w:tcMar>
            <w:vAlign w:val="center"/>
          </w:tcPr>
          <w:p w14:paraId="0AB2ED77" w14:textId="77777777" w:rsidR="000A5D52" w:rsidRPr="006D712B" w:rsidRDefault="004315FA" w:rsidP="006D712B">
            <w:pPr>
              <w:spacing w:before="20" w:after="20" w:line="264" w:lineRule="auto"/>
              <w:rPr>
                <w:sz w:val="17"/>
              </w:rPr>
            </w:pPr>
            <w:r w:rsidRPr="006D712B">
              <w:rPr>
                <w:sz w:val="17"/>
              </w:rPr>
              <w:t>1:N</w:t>
            </w:r>
          </w:p>
        </w:tc>
        <w:tc>
          <w:tcPr>
            <w:tcW w:w="3456" w:type="dxa"/>
            <w:shd w:val="clear" w:color="auto" w:fill="F4F7F9"/>
            <w:tcMar>
              <w:top w:w="80" w:type="dxa"/>
              <w:left w:w="100" w:type="dxa"/>
              <w:bottom w:w="80" w:type="dxa"/>
              <w:right w:w="100" w:type="dxa"/>
            </w:tcMar>
            <w:vAlign w:val="center"/>
          </w:tcPr>
          <w:p w14:paraId="0D4CA0F6" w14:textId="77777777" w:rsidR="000A5D52" w:rsidRPr="006D712B" w:rsidRDefault="004315FA" w:rsidP="006D712B">
            <w:pPr>
              <w:spacing w:before="20" w:after="20" w:line="264" w:lineRule="auto"/>
              <w:rPr>
                <w:sz w:val="17"/>
              </w:rPr>
            </w:pPr>
            <w:r w:rsidRPr="006D712B">
              <w:rPr>
                <w:sz w:val="17"/>
              </w:rPr>
              <w:t>Kural seçili Product/Sub Product/Margin Type kapsamına bağlıdır</w:t>
            </w:r>
          </w:p>
        </w:tc>
      </w:tr>
      <w:tr w:rsidR="00D6372F" w14:paraId="2BEB6161" w14:textId="77777777" w:rsidTr="006D712B">
        <w:trPr>
          <w:cantSplit/>
          <w:jc w:val="center"/>
        </w:trPr>
        <w:tc>
          <w:tcPr>
            <w:tcW w:w="2376" w:type="dxa"/>
            <w:tcMar>
              <w:top w:w="80" w:type="dxa"/>
              <w:left w:w="100" w:type="dxa"/>
              <w:bottom w:w="80" w:type="dxa"/>
              <w:right w:w="100" w:type="dxa"/>
            </w:tcMar>
            <w:vAlign w:val="center"/>
          </w:tcPr>
          <w:p w14:paraId="3AAD0215" w14:textId="77777777" w:rsidR="00D6372F" w:rsidRPr="006D712B" w:rsidRDefault="004315FA" w:rsidP="006D712B">
            <w:pPr>
              <w:spacing w:before="20" w:after="20" w:line="264" w:lineRule="auto"/>
              <w:rPr>
                <w:sz w:val="17"/>
              </w:rPr>
            </w:pPr>
            <w:r w:rsidRPr="006D712B">
              <w:rPr>
                <w:b/>
                <w:sz w:val="17"/>
              </w:rPr>
              <w:t>collateral_annex</w:t>
            </w:r>
          </w:p>
        </w:tc>
        <w:tc>
          <w:tcPr>
            <w:tcW w:w="2664" w:type="dxa"/>
            <w:tcMar>
              <w:top w:w="80" w:type="dxa"/>
              <w:left w:w="100" w:type="dxa"/>
              <w:bottom w:w="80" w:type="dxa"/>
              <w:right w:w="100" w:type="dxa"/>
            </w:tcMar>
            <w:vAlign w:val="center"/>
          </w:tcPr>
          <w:p w14:paraId="1A35AA1C" w14:textId="77777777" w:rsidR="00D6372F" w:rsidRPr="006D712B" w:rsidRDefault="004315FA" w:rsidP="006D712B">
            <w:pPr>
              <w:spacing w:before="20" w:after="20" w:line="264" w:lineRule="auto"/>
              <w:rPr>
                <w:sz w:val="17"/>
              </w:rPr>
            </w:pPr>
            <w:r w:rsidRPr="006D712B">
              <w:rPr>
                <w:sz w:val="17"/>
              </w:rPr>
              <w:t>collateral_definition</w:t>
            </w:r>
          </w:p>
        </w:tc>
        <w:tc>
          <w:tcPr>
            <w:tcW w:w="1512" w:type="dxa"/>
            <w:tcMar>
              <w:top w:w="80" w:type="dxa"/>
              <w:left w:w="100" w:type="dxa"/>
              <w:bottom w:w="80" w:type="dxa"/>
              <w:right w:w="100" w:type="dxa"/>
            </w:tcMar>
            <w:vAlign w:val="center"/>
          </w:tcPr>
          <w:p w14:paraId="17CBBCC8" w14:textId="77777777" w:rsidR="00D6372F" w:rsidRPr="006D712B" w:rsidRDefault="004315FA" w:rsidP="006D712B">
            <w:pPr>
              <w:spacing w:before="20" w:after="20" w:line="264" w:lineRule="auto"/>
              <w:rPr>
                <w:sz w:val="17"/>
              </w:rPr>
            </w:pPr>
            <w:r w:rsidRPr="006D712B">
              <w:rPr>
                <w:sz w:val="17"/>
              </w:rPr>
              <w:t>1:N optional</w:t>
            </w:r>
          </w:p>
        </w:tc>
        <w:tc>
          <w:tcPr>
            <w:tcW w:w="3456" w:type="dxa"/>
            <w:tcMar>
              <w:top w:w="80" w:type="dxa"/>
              <w:left w:w="100" w:type="dxa"/>
              <w:bottom w:w="80" w:type="dxa"/>
              <w:right w:w="100" w:type="dxa"/>
            </w:tcMar>
            <w:vAlign w:val="center"/>
          </w:tcPr>
          <w:p w14:paraId="7E15F881" w14:textId="77777777" w:rsidR="00D6372F" w:rsidRPr="006D712B" w:rsidRDefault="004315FA" w:rsidP="006D712B">
            <w:pPr>
              <w:spacing w:before="20" w:after="20" w:line="264" w:lineRule="auto"/>
              <w:rPr>
                <w:sz w:val="17"/>
              </w:rPr>
            </w:pPr>
            <w:r w:rsidRPr="006D712B">
              <w:rPr>
                <w:sz w:val="17"/>
              </w:rPr>
              <w:t>definition.annex_id nullable</w:t>
            </w:r>
          </w:p>
        </w:tc>
      </w:tr>
      <w:tr w:rsidR="00D6372F" w14:paraId="4758D3E2" w14:textId="77777777" w:rsidTr="006D712B">
        <w:trPr>
          <w:cantSplit/>
          <w:jc w:val="center"/>
        </w:trPr>
        <w:tc>
          <w:tcPr>
            <w:tcW w:w="2376" w:type="dxa"/>
            <w:shd w:val="clear" w:color="auto" w:fill="F4F7F9"/>
            <w:tcMar>
              <w:top w:w="80" w:type="dxa"/>
              <w:left w:w="100" w:type="dxa"/>
              <w:bottom w:w="80" w:type="dxa"/>
              <w:right w:w="100" w:type="dxa"/>
            </w:tcMar>
            <w:vAlign w:val="center"/>
          </w:tcPr>
          <w:p w14:paraId="00038B1A" w14:textId="77777777" w:rsidR="00D6372F" w:rsidRPr="006D712B" w:rsidRDefault="004315FA" w:rsidP="006D712B">
            <w:pPr>
              <w:spacing w:before="20" w:after="20" w:line="264" w:lineRule="auto"/>
              <w:rPr>
                <w:sz w:val="17"/>
              </w:rPr>
            </w:pPr>
            <w:r w:rsidRPr="006D712B">
              <w:rPr>
                <w:b/>
                <w:sz w:val="17"/>
              </w:rPr>
              <w:t>collateral_definition</w:t>
            </w:r>
          </w:p>
        </w:tc>
        <w:tc>
          <w:tcPr>
            <w:tcW w:w="2664" w:type="dxa"/>
            <w:shd w:val="clear" w:color="auto" w:fill="F4F7F9"/>
            <w:tcMar>
              <w:top w:w="80" w:type="dxa"/>
              <w:left w:w="100" w:type="dxa"/>
              <w:bottom w:w="80" w:type="dxa"/>
              <w:right w:w="100" w:type="dxa"/>
            </w:tcMar>
            <w:vAlign w:val="center"/>
          </w:tcPr>
          <w:p w14:paraId="22FC1527" w14:textId="77777777" w:rsidR="00D6372F" w:rsidRPr="006D712B" w:rsidRDefault="004315FA" w:rsidP="006D712B">
            <w:pPr>
              <w:spacing w:before="20" w:after="20" w:line="264" w:lineRule="auto"/>
              <w:rPr>
                <w:sz w:val="17"/>
              </w:rPr>
            </w:pPr>
            <w:r w:rsidRPr="006D712B">
              <w:rPr>
                <w:sz w:val="17"/>
              </w:rPr>
              <w:t>collateral_eligible_currency</w:t>
            </w:r>
          </w:p>
        </w:tc>
        <w:tc>
          <w:tcPr>
            <w:tcW w:w="1512" w:type="dxa"/>
            <w:shd w:val="clear" w:color="auto" w:fill="F4F7F9"/>
            <w:tcMar>
              <w:top w:w="80" w:type="dxa"/>
              <w:left w:w="100" w:type="dxa"/>
              <w:bottom w:w="80" w:type="dxa"/>
              <w:right w:w="100" w:type="dxa"/>
            </w:tcMar>
            <w:vAlign w:val="center"/>
          </w:tcPr>
          <w:p w14:paraId="3BC42F31" w14:textId="77777777" w:rsidR="00D6372F" w:rsidRPr="006D712B" w:rsidRDefault="004315FA" w:rsidP="006D712B">
            <w:pPr>
              <w:spacing w:before="20" w:after="20" w:line="264" w:lineRule="auto"/>
              <w:rPr>
                <w:sz w:val="17"/>
              </w:rPr>
            </w:pPr>
            <w:r w:rsidRPr="006D712B">
              <w:rPr>
                <w:sz w:val="17"/>
              </w:rPr>
              <w:t>1:N</w:t>
            </w:r>
          </w:p>
        </w:tc>
        <w:tc>
          <w:tcPr>
            <w:tcW w:w="3456" w:type="dxa"/>
            <w:shd w:val="clear" w:color="auto" w:fill="F4F7F9"/>
            <w:tcMar>
              <w:top w:w="80" w:type="dxa"/>
              <w:left w:w="100" w:type="dxa"/>
              <w:bottom w:w="80" w:type="dxa"/>
              <w:right w:w="100" w:type="dxa"/>
            </w:tcMar>
            <w:vAlign w:val="center"/>
          </w:tcPr>
          <w:p w14:paraId="7053510A" w14:textId="77777777" w:rsidR="00D6372F" w:rsidRPr="006D712B" w:rsidRDefault="004315FA" w:rsidP="006D712B">
            <w:pPr>
              <w:spacing w:before="20" w:after="20" w:line="264" w:lineRule="auto"/>
              <w:rPr>
                <w:sz w:val="17"/>
              </w:rPr>
            </w:pPr>
            <w:r w:rsidRPr="006D712B">
              <w:rPr>
                <w:sz w:val="17"/>
              </w:rPr>
              <w:t>Cash için en az bir aktif satır</w:t>
            </w:r>
          </w:p>
        </w:tc>
      </w:tr>
      <w:tr w:rsidR="00D6372F" w14:paraId="684FE5E3" w14:textId="77777777" w:rsidTr="006D712B">
        <w:trPr>
          <w:cantSplit/>
          <w:jc w:val="center"/>
        </w:trPr>
        <w:tc>
          <w:tcPr>
            <w:tcW w:w="2376" w:type="dxa"/>
            <w:tcMar>
              <w:top w:w="80" w:type="dxa"/>
              <w:left w:w="100" w:type="dxa"/>
              <w:bottom w:w="80" w:type="dxa"/>
              <w:right w:w="100" w:type="dxa"/>
            </w:tcMar>
            <w:vAlign w:val="center"/>
          </w:tcPr>
          <w:p w14:paraId="35C56AA1" w14:textId="77777777" w:rsidR="00D6372F" w:rsidRPr="006D712B" w:rsidRDefault="004315FA" w:rsidP="006D712B">
            <w:pPr>
              <w:spacing w:before="20" w:after="20" w:line="264" w:lineRule="auto"/>
              <w:rPr>
                <w:sz w:val="17"/>
              </w:rPr>
            </w:pPr>
            <w:r w:rsidRPr="006D712B">
              <w:rPr>
                <w:b/>
                <w:sz w:val="17"/>
              </w:rPr>
              <w:t>collateral_definition</w:t>
            </w:r>
          </w:p>
        </w:tc>
        <w:tc>
          <w:tcPr>
            <w:tcW w:w="2664" w:type="dxa"/>
            <w:tcMar>
              <w:top w:w="80" w:type="dxa"/>
              <w:left w:w="100" w:type="dxa"/>
              <w:bottom w:w="80" w:type="dxa"/>
              <w:right w:w="100" w:type="dxa"/>
            </w:tcMar>
            <w:vAlign w:val="center"/>
          </w:tcPr>
          <w:p w14:paraId="7198810C" w14:textId="77777777" w:rsidR="00D6372F" w:rsidRPr="006D712B" w:rsidRDefault="004315FA" w:rsidP="006D712B">
            <w:pPr>
              <w:spacing w:before="20" w:after="20" w:line="264" w:lineRule="auto"/>
              <w:rPr>
                <w:sz w:val="17"/>
              </w:rPr>
            </w:pPr>
            <w:r w:rsidRPr="006D712B">
              <w:rPr>
                <w:sz w:val="17"/>
              </w:rPr>
              <w:t>cash/security terms</w:t>
            </w:r>
          </w:p>
        </w:tc>
        <w:tc>
          <w:tcPr>
            <w:tcW w:w="1512" w:type="dxa"/>
            <w:tcMar>
              <w:top w:w="80" w:type="dxa"/>
              <w:left w:w="100" w:type="dxa"/>
              <w:bottom w:w="80" w:type="dxa"/>
              <w:right w:w="100" w:type="dxa"/>
            </w:tcMar>
            <w:vAlign w:val="center"/>
          </w:tcPr>
          <w:p w14:paraId="029B8C0B" w14:textId="77777777" w:rsidR="00D6372F" w:rsidRPr="006D712B" w:rsidRDefault="004315FA" w:rsidP="006D712B">
            <w:pPr>
              <w:spacing w:before="20" w:after="20" w:line="264" w:lineRule="auto"/>
              <w:rPr>
                <w:sz w:val="17"/>
              </w:rPr>
            </w:pPr>
            <w:r w:rsidRPr="006D712B">
              <w:rPr>
                <w:sz w:val="17"/>
              </w:rPr>
              <w:t>1:0..1 / 1:N</w:t>
            </w:r>
          </w:p>
        </w:tc>
        <w:tc>
          <w:tcPr>
            <w:tcW w:w="3456" w:type="dxa"/>
            <w:tcMar>
              <w:top w:w="80" w:type="dxa"/>
              <w:left w:w="100" w:type="dxa"/>
              <w:bottom w:w="80" w:type="dxa"/>
              <w:right w:w="100" w:type="dxa"/>
            </w:tcMar>
            <w:vAlign w:val="center"/>
          </w:tcPr>
          <w:p w14:paraId="24583E04" w14:textId="77777777" w:rsidR="00D6372F" w:rsidRPr="006D712B" w:rsidRDefault="004315FA" w:rsidP="006D712B">
            <w:pPr>
              <w:spacing w:before="20" w:after="20" w:line="264" w:lineRule="auto"/>
              <w:rPr>
                <w:sz w:val="17"/>
              </w:rPr>
            </w:pPr>
            <w:r w:rsidRPr="006D712B">
              <w:rPr>
                <w:sz w:val="17"/>
              </w:rPr>
              <w:t>collateral_type ile check constraint</w:t>
            </w:r>
          </w:p>
        </w:tc>
      </w:tr>
      <w:tr w:rsidR="00D6372F" w14:paraId="59DF68F3" w14:textId="77777777" w:rsidTr="006D712B">
        <w:trPr>
          <w:cantSplit/>
          <w:jc w:val="center"/>
        </w:trPr>
        <w:tc>
          <w:tcPr>
            <w:tcW w:w="2376" w:type="dxa"/>
            <w:shd w:val="clear" w:color="auto" w:fill="F4F7F9"/>
            <w:tcMar>
              <w:top w:w="80" w:type="dxa"/>
              <w:left w:w="100" w:type="dxa"/>
              <w:bottom w:w="80" w:type="dxa"/>
              <w:right w:w="100" w:type="dxa"/>
            </w:tcMar>
            <w:vAlign w:val="center"/>
          </w:tcPr>
          <w:p w14:paraId="5C331C6A" w14:textId="77777777" w:rsidR="00D6372F" w:rsidRPr="006D712B" w:rsidRDefault="004315FA" w:rsidP="006D712B">
            <w:pPr>
              <w:spacing w:before="20" w:after="20" w:line="264" w:lineRule="auto"/>
              <w:rPr>
                <w:sz w:val="17"/>
              </w:rPr>
            </w:pPr>
            <w:r w:rsidRPr="006D712B">
              <w:rPr>
                <w:b/>
                <w:sz w:val="17"/>
              </w:rPr>
              <w:t>collateral_definition</w:t>
            </w:r>
          </w:p>
        </w:tc>
        <w:tc>
          <w:tcPr>
            <w:tcW w:w="2664" w:type="dxa"/>
            <w:shd w:val="clear" w:color="auto" w:fill="F4F7F9"/>
            <w:tcMar>
              <w:top w:w="80" w:type="dxa"/>
              <w:left w:w="100" w:type="dxa"/>
              <w:bottom w:w="80" w:type="dxa"/>
              <w:right w:w="100" w:type="dxa"/>
            </w:tcMar>
            <w:vAlign w:val="center"/>
          </w:tcPr>
          <w:p w14:paraId="2FD5FE61" w14:textId="77777777" w:rsidR="00D6372F" w:rsidRPr="006D712B" w:rsidRDefault="004315FA" w:rsidP="006D712B">
            <w:pPr>
              <w:spacing w:before="20" w:after="20" w:line="264" w:lineRule="auto"/>
              <w:rPr>
                <w:sz w:val="17"/>
              </w:rPr>
            </w:pPr>
            <w:r w:rsidRPr="006D712B">
              <w:rPr>
                <w:sz w:val="17"/>
              </w:rPr>
              <w:t>collateral_transaction</w:t>
            </w:r>
          </w:p>
        </w:tc>
        <w:tc>
          <w:tcPr>
            <w:tcW w:w="1512" w:type="dxa"/>
            <w:shd w:val="clear" w:color="auto" w:fill="F4F7F9"/>
            <w:tcMar>
              <w:top w:w="80" w:type="dxa"/>
              <w:left w:w="100" w:type="dxa"/>
              <w:bottom w:w="80" w:type="dxa"/>
              <w:right w:w="100" w:type="dxa"/>
            </w:tcMar>
            <w:vAlign w:val="center"/>
          </w:tcPr>
          <w:p w14:paraId="3F8C89FB" w14:textId="77777777" w:rsidR="00D6372F" w:rsidRPr="006D712B" w:rsidRDefault="004315FA" w:rsidP="006D712B">
            <w:pPr>
              <w:spacing w:before="20" w:after="20" w:line="264" w:lineRule="auto"/>
              <w:rPr>
                <w:sz w:val="17"/>
              </w:rPr>
            </w:pPr>
            <w:r w:rsidRPr="006D712B">
              <w:rPr>
                <w:sz w:val="17"/>
              </w:rPr>
              <w:t>1:N</w:t>
            </w:r>
          </w:p>
        </w:tc>
        <w:tc>
          <w:tcPr>
            <w:tcW w:w="3456" w:type="dxa"/>
            <w:shd w:val="clear" w:color="auto" w:fill="F4F7F9"/>
            <w:tcMar>
              <w:top w:w="80" w:type="dxa"/>
              <w:left w:w="100" w:type="dxa"/>
              <w:bottom w:w="80" w:type="dxa"/>
              <w:right w:w="100" w:type="dxa"/>
            </w:tcMar>
            <w:vAlign w:val="center"/>
          </w:tcPr>
          <w:p w14:paraId="0D964B9C" w14:textId="77777777" w:rsidR="00D6372F" w:rsidRPr="006D712B" w:rsidRDefault="004315FA" w:rsidP="006D712B">
            <w:pPr>
              <w:spacing w:before="20" w:after="20" w:line="264" w:lineRule="auto"/>
              <w:rPr>
                <w:sz w:val="17"/>
              </w:rPr>
            </w:pPr>
            <w:r w:rsidRPr="006D712B">
              <w:rPr>
                <w:sz w:val="17"/>
              </w:rPr>
              <w:t>Transaction varken definition delete edilemez</w:t>
            </w:r>
          </w:p>
        </w:tc>
      </w:tr>
      <w:tr w:rsidR="00D6372F" w14:paraId="083DE4F6" w14:textId="77777777" w:rsidTr="006D712B">
        <w:trPr>
          <w:cantSplit/>
          <w:jc w:val="center"/>
        </w:trPr>
        <w:tc>
          <w:tcPr>
            <w:tcW w:w="2376" w:type="dxa"/>
            <w:tcMar>
              <w:top w:w="80" w:type="dxa"/>
              <w:left w:w="100" w:type="dxa"/>
              <w:bottom w:w="80" w:type="dxa"/>
              <w:right w:w="100" w:type="dxa"/>
            </w:tcMar>
            <w:vAlign w:val="center"/>
          </w:tcPr>
          <w:p w14:paraId="6ACA24D7" w14:textId="77777777" w:rsidR="00D6372F" w:rsidRPr="006D712B" w:rsidRDefault="004315FA" w:rsidP="006D712B">
            <w:pPr>
              <w:spacing w:before="20" w:after="20" w:line="264" w:lineRule="auto"/>
              <w:rPr>
                <w:sz w:val="17"/>
              </w:rPr>
            </w:pPr>
            <w:r w:rsidRPr="006D712B">
              <w:rPr>
                <w:b/>
                <w:sz w:val="17"/>
              </w:rPr>
              <w:t>collateral_transaction</w:t>
            </w:r>
          </w:p>
        </w:tc>
        <w:tc>
          <w:tcPr>
            <w:tcW w:w="2664" w:type="dxa"/>
            <w:tcMar>
              <w:top w:w="80" w:type="dxa"/>
              <w:left w:w="100" w:type="dxa"/>
              <w:bottom w:w="80" w:type="dxa"/>
              <w:right w:w="100" w:type="dxa"/>
            </w:tcMar>
            <w:vAlign w:val="center"/>
          </w:tcPr>
          <w:p w14:paraId="67F441E4" w14:textId="77777777" w:rsidR="00D6372F" w:rsidRPr="006D712B" w:rsidRDefault="004315FA" w:rsidP="006D712B">
            <w:pPr>
              <w:spacing w:before="20" w:after="20" w:line="264" w:lineRule="auto"/>
              <w:rPr>
                <w:sz w:val="17"/>
              </w:rPr>
            </w:pPr>
            <w:r w:rsidRPr="006D712B">
              <w:rPr>
                <w:sz w:val="17"/>
              </w:rPr>
              <w:t>cash/security transaction</w:t>
            </w:r>
          </w:p>
        </w:tc>
        <w:tc>
          <w:tcPr>
            <w:tcW w:w="1512" w:type="dxa"/>
            <w:tcMar>
              <w:top w:w="80" w:type="dxa"/>
              <w:left w:w="100" w:type="dxa"/>
              <w:bottom w:w="80" w:type="dxa"/>
              <w:right w:w="100" w:type="dxa"/>
            </w:tcMar>
            <w:vAlign w:val="center"/>
          </w:tcPr>
          <w:p w14:paraId="2090B659" w14:textId="77777777" w:rsidR="00D6372F" w:rsidRPr="006D712B" w:rsidRDefault="004315FA" w:rsidP="006D712B">
            <w:pPr>
              <w:spacing w:before="20" w:after="20" w:line="264" w:lineRule="auto"/>
              <w:rPr>
                <w:sz w:val="17"/>
              </w:rPr>
            </w:pPr>
            <w:r w:rsidRPr="006D712B">
              <w:rPr>
                <w:sz w:val="17"/>
              </w:rPr>
              <w:t>1:1 alt tip</w:t>
            </w:r>
          </w:p>
        </w:tc>
        <w:tc>
          <w:tcPr>
            <w:tcW w:w="3456" w:type="dxa"/>
            <w:tcMar>
              <w:top w:w="80" w:type="dxa"/>
              <w:left w:w="100" w:type="dxa"/>
              <w:bottom w:w="80" w:type="dxa"/>
              <w:right w:w="100" w:type="dxa"/>
            </w:tcMar>
            <w:vAlign w:val="center"/>
          </w:tcPr>
          <w:p w14:paraId="6AB04B19" w14:textId="77777777" w:rsidR="00D6372F" w:rsidRPr="006D712B" w:rsidRDefault="004315FA" w:rsidP="006D712B">
            <w:pPr>
              <w:spacing w:before="20" w:after="20" w:line="264" w:lineRule="auto"/>
              <w:rPr>
                <w:sz w:val="17"/>
              </w:rPr>
            </w:pPr>
            <w:r w:rsidRPr="006D712B">
              <w:rPr>
                <w:sz w:val="17"/>
              </w:rPr>
              <w:t>Type'a göre yalnız biri</w:t>
            </w:r>
          </w:p>
        </w:tc>
      </w:tr>
      <w:tr w:rsidR="00D6372F" w14:paraId="4D17A436" w14:textId="77777777" w:rsidTr="006D712B">
        <w:trPr>
          <w:cantSplit/>
          <w:jc w:val="center"/>
        </w:trPr>
        <w:tc>
          <w:tcPr>
            <w:tcW w:w="2376" w:type="dxa"/>
            <w:shd w:val="clear" w:color="auto" w:fill="F4F7F9"/>
            <w:tcMar>
              <w:top w:w="80" w:type="dxa"/>
              <w:left w:w="100" w:type="dxa"/>
              <w:bottom w:w="80" w:type="dxa"/>
              <w:right w:w="100" w:type="dxa"/>
            </w:tcMar>
            <w:vAlign w:val="center"/>
          </w:tcPr>
          <w:p w14:paraId="498573E7" w14:textId="77777777" w:rsidR="00D6372F" w:rsidRPr="006D712B" w:rsidRDefault="004315FA" w:rsidP="006D712B">
            <w:pPr>
              <w:spacing w:before="20" w:after="20" w:line="264" w:lineRule="auto"/>
              <w:rPr>
                <w:sz w:val="17"/>
              </w:rPr>
            </w:pPr>
            <w:r w:rsidRPr="006D712B">
              <w:rPr>
                <w:b/>
                <w:sz w:val="17"/>
              </w:rPr>
              <w:t>collateral_transaction</w:t>
            </w:r>
          </w:p>
        </w:tc>
        <w:tc>
          <w:tcPr>
            <w:tcW w:w="2664" w:type="dxa"/>
            <w:shd w:val="clear" w:color="auto" w:fill="F4F7F9"/>
            <w:tcMar>
              <w:top w:w="80" w:type="dxa"/>
              <w:left w:w="100" w:type="dxa"/>
              <w:bottom w:w="80" w:type="dxa"/>
              <w:right w:w="100" w:type="dxa"/>
            </w:tcMar>
            <w:vAlign w:val="center"/>
          </w:tcPr>
          <w:p w14:paraId="1FBC4A26" w14:textId="77777777" w:rsidR="00D6372F" w:rsidRPr="006D712B" w:rsidRDefault="004315FA" w:rsidP="006D712B">
            <w:pPr>
              <w:spacing w:before="20" w:after="20" w:line="264" w:lineRule="auto"/>
              <w:rPr>
                <w:sz w:val="17"/>
              </w:rPr>
            </w:pPr>
            <w:r w:rsidRPr="006D712B">
              <w:rPr>
                <w:sz w:val="17"/>
              </w:rPr>
              <w:t>valuation_snapshot</w:t>
            </w:r>
          </w:p>
        </w:tc>
        <w:tc>
          <w:tcPr>
            <w:tcW w:w="1512" w:type="dxa"/>
            <w:shd w:val="clear" w:color="auto" w:fill="F4F7F9"/>
            <w:tcMar>
              <w:top w:w="80" w:type="dxa"/>
              <w:left w:w="100" w:type="dxa"/>
              <w:bottom w:w="80" w:type="dxa"/>
              <w:right w:w="100" w:type="dxa"/>
            </w:tcMar>
            <w:vAlign w:val="center"/>
          </w:tcPr>
          <w:p w14:paraId="1575567E" w14:textId="77777777" w:rsidR="00D6372F" w:rsidRPr="006D712B" w:rsidRDefault="004315FA" w:rsidP="006D712B">
            <w:pPr>
              <w:spacing w:before="20" w:after="20" w:line="264" w:lineRule="auto"/>
              <w:rPr>
                <w:sz w:val="17"/>
              </w:rPr>
            </w:pPr>
            <w:r w:rsidRPr="006D712B">
              <w:rPr>
                <w:sz w:val="17"/>
              </w:rPr>
              <w:t>1:N</w:t>
            </w:r>
          </w:p>
        </w:tc>
        <w:tc>
          <w:tcPr>
            <w:tcW w:w="3456" w:type="dxa"/>
            <w:shd w:val="clear" w:color="auto" w:fill="F4F7F9"/>
            <w:tcMar>
              <w:top w:w="80" w:type="dxa"/>
              <w:left w:w="100" w:type="dxa"/>
              <w:bottom w:w="80" w:type="dxa"/>
              <w:right w:w="100" w:type="dxa"/>
            </w:tcMar>
            <w:vAlign w:val="center"/>
          </w:tcPr>
          <w:p w14:paraId="5183EC93" w14:textId="77777777" w:rsidR="00D6372F" w:rsidRPr="006D712B" w:rsidRDefault="004315FA" w:rsidP="006D712B">
            <w:pPr>
              <w:spacing w:before="20" w:after="20" w:line="264" w:lineRule="auto"/>
              <w:rPr>
                <w:sz w:val="17"/>
              </w:rPr>
            </w:pPr>
            <w:r w:rsidRPr="006D712B">
              <w:rPr>
                <w:sz w:val="17"/>
              </w:rPr>
              <w:t>Verify snapshot immutable</w:t>
            </w:r>
          </w:p>
        </w:tc>
      </w:tr>
      <w:tr w:rsidR="00D6372F" w14:paraId="7EFC5DB3" w14:textId="77777777" w:rsidTr="006D712B">
        <w:trPr>
          <w:cantSplit/>
          <w:jc w:val="center"/>
        </w:trPr>
        <w:tc>
          <w:tcPr>
            <w:tcW w:w="2376" w:type="dxa"/>
            <w:tcMar>
              <w:top w:w="80" w:type="dxa"/>
              <w:left w:w="100" w:type="dxa"/>
              <w:bottom w:w="80" w:type="dxa"/>
              <w:right w:w="100" w:type="dxa"/>
            </w:tcMar>
            <w:vAlign w:val="center"/>
          </w:tcPr>
          <w:p w14:paraId="1F03792C" w14:textId="77777777" w:rsidR="00D6372F" w:rsidRPr="006D712B" w:rsidRDefault="004315FA" w:rsidP="006D712B">
            <w:pPr>
              <w:spacing w:before="20" w:after="20" w:line="264" w:lineRule="auto"/>
              <w:rPr>
                <w:sz w:val="17"/>
              </w:rPr>
            </w:pPr>
            <w:r w:rsidRPr="006D712B">
              <w:rPr>
                <w:b/>
                <w:sz w:val="17"/>
              </w:rPr>
              <w:lastRenderedPageBreak/>
              <w:t>collateral_transaction</w:t>
            </w:r>
          </w:p>
        </w:tc>
        <w:tc>
          <w:tcPr>
            <w:tcW w:w="2664" w:type="dxa"/>
            <w:tcMar>
              <w:top w:w="80" w:type="dxa"/>
              <w:left w:w="100" w:type="dxa"/>
              <w:bottom w:w="80" w:type="dxa"/>
              <w:right w:w="100" w:type="dxa"/>
            </w:tcMar>
            <w:vAlign w:val="center"/>
          </w:tcPr>
          <w:p w14:paraId="634C4062" w14:textId="77777777" w:rsidR="00D6372F" w:rsidRPr="006D712B" w:rsidRDefault="004315FA" w:rsidP="006D712B">
            <w:pPr>
              <w:spacing w:before="20" w:after="20" w:line="264" w:lineRule="auto"/>
              <w:rPr>
                <w:sz w:val="17"/>
              </w:rPr>
            </w:pPr>
            <w:r w:rsidRPr="006D712B">
              <w:rPr>
                <w:sz w:val="17"/>
              </w:rPr>
              <w:t>collateral_message</w:t>
            </w:r>
          </w:p>
        </w:tc>
        <w:tc>
          <w:tcPr>
            <w:tcW w:w="1512" w:type="dxa"/>
            <w:tcMar>
              <w:top w:w="80" w:type="dxa"/>
              <w:left w:w="100" w:type="dxa"/>
              <w:bottom w:w="80" w:type="dxa"/>
              <w:right w:w="100" w:type="dxa"/>
            </w:tcMar>
            <w:vAlign w:val="center"/>
          </w:tcPr>
          <w:p w14:paraId="7F4EE0AA" w14:textId="77777777" w:rsidR="00D6372F" w:rsidRPr="006D712B" w:rsidRDefault="004315FA" w:rsidP="006D712B">
            <w:pPr>
              <w:spacing w:before="20" w:after="20" w:line="264" w:lineRule="auto"/>
              <w:rPr>
                <w:sz w:val="17"/>
              </w:rPr>
            </w:pPr>
            <w:r w:rsidRPr="006D712B">
              <w:rPr>
                <w:sz w:val="17"/>
              </w:rPr>
              <w:t>1:N</w:t>
            </w:r>
          </w:p>
        </w:tc>
        <w:tc>
          <w:tcPr>
            <w:tcW w:w="3456" w:type="dxa"/>
            <w:tcMar>
              <w:top w:w="80" w:type="dxa"/>
              <w:left w:w="100" w:type="dxa"/>
              <w:bottom w:w="80" w:type="dxa"/>
              <w:right w:w="100" w:type="dxa"/>
            </w:tcMar>
            <w:vAlign w:val="center"/>
          </w:tcPr>
          <w:p w14:paraId="100DDDA3" w14:textId="77777777" w:rsidR="00D6372F" w:rsidRPr="006D712B" w:rsidRDefault="004315FA" w:rsidP="006D712B">
            <w:pPr>
              <w:spacing w:before="20" w:after="20" w:line="264" w:lineRule="auto"/>
              <w:rPr>
                <w:sz w:val="17"/>
              </w:rPr>
            </w:pPr>
            <w:r w:rsidRPr="006D712B">
              <w:rPr>
                <w:sz w:val="17"/>
              </w:rPr>
              <w:t>Amaç/sürüm bazında idempotent</w:t>
            </w:r>
          </w:p>
        </w:tc>
      </w:tr>
      <w:tr w:rsidR="00D6372F" w14:paraId="58A4993E" w14:textId="77777777" w:rsidTr="006D712B">
        <w:trPr>
          <w:cantSplit/>
          <w:jc w:val="center"/>
        </w:trPr>
        <w:tc>
          <w:tcPr>
            <w:tcW w:w="2376" w:type="dxa"/>
            <w:shd w:val="clear" w:color="auto" w:fill="F4F7F9"/>
            <w:tcMar>
              <w:top w:w="80" w:type="dxa"/>
              <w:left w:w="100" w:type="dxa"/>
              <w:bottom w:w="80" w:type="dxa"/>
              <w:right w:w="100" w:type="dxa"/>
            </w:tcMar>
            <w:vAlign w:val="center"/>
          </w:tcPr>
          <w:p w14:paraId="32A391AA" w14:textId="77777777" w:rsidR="00D6372F" w:rsidRPr="006D712B" w:rsidRDefault="004315FA" w:rsidP="006D712B">
            <w:pPr>
              <w:spacing w:before="20" w:after="20" w:line="264" w:lineRule="auto"/>
              <w:rPr>
                <w:sz w:val="17"/>
              </w:rPr>
            </w:pPr>
            <w:r w:rsidRPr="006D712B">
              <w:rPr>
                <w:b/>
                <w:sz w:val="17"/>
              </w:rPr>
              <w:t>Her aggregate</w:t>
            </w:r>
          </w:p>
        </w:tc>
        <w:tc>
          <w:tcPr>
            <w:tcW w:w="2664" w:type="dxa"/>
            <w:shd w:val="clear" w:color="auto" w:fill="F4F7F9"/>
            <w:tcMar>
              <w:top w:w="80" w:type="dxa"/>
              <w:left w:w="100" w:type="dxa"/>
              <w:bottom w:w="80" w:type="dxa"/>
              <w:right w:w="100" w:type="dxa"/>
            </w:tcMar>
            <w:vAlign w:val="center"/>
          </w:tcPr>
          <w:p w14:paraId="4818077D" w14:textId="77777777" w:rsidR="00D6372F" w:rsidRPr="006D712B" w:rsidRDefault="004315FA" w:rsidP="006D712B">
            <w:pPr>
              <w:spacing w:before="20" w:after="20" w:line="264" w:lineRule="auto"/>
              <w:rPr>
                <w:sz w:val="17"/>
              </w:rPr>
            </w:pPr>
            <w:r w:rsidRPr="006D712B">
              <w:rPr>
                <w:sz w:val="17"/>
              </w:rPr>
              <w:t>collateral_audit_log</w:t>
            </w:r>
          </w:p>
        </w:tc>
        <w:tc>
          <w:tcPr>
            <w:tcW w:w="1512" w:type="dxa"/>
            <w:shd w:val="clear" w:color="auto" w:fill="F4F7F9"/>
            <w:tcMar>
              <w:top w:w="80" w:type="dxa"/>
              <w:left w:w="100" w:type="dxa"/>
              <w:bottom w:w="80" w:type="dxa"/>
              <w:right w:w="100" w:type="dxa"/>
            </w:tcMar>
            <w:vAlign w:val="center"/>
          </w:tcPr>
          <w:p w14:paraId="5CE4335B" w14:textId="77777777" w:rsidR="00D6372F" w:rsidRPr="006D712B" w:rsidRDefault="004315FA" w:rsidP="006D712B">
            <w:pPr>
              <w:spacing w:before="20" w:after="20" w:line="264" w:lineRule="auto"/>
              <w:rPr>
                <w:sz w:val="17"/>
              </w:rPr>
            </w:pPr>
            <w:r w:rsidRPr="006D712B">
              <w:rPr>
                <w:sz w:val="17"/>
              </w:rPr>
              <w:t>1:N</w:t>
            </w:r>
          </w:p>
        </w:tc>
        <w:tc>
          <w:tcPr>
            <w:tcW w:w="3456" w:type="dxa"/>
            <w:shd w:val="clear" w:color="auto" w:fill="F4F7F9"/>
            <w:tcMar>
              <w:top w:w="80" w:type="dxa"/>
              <w:left w:w="100" w:type="dxa"/>
              <w:bottom w:w="80" w:type="dxa"/>
              <w:right w:w="100" w:type="dxa"/>
            </w:tcMar>
            <w:vAlign w:val="center"/>
          </w:tcPr>
          <w:p w14:paraId="399307F2" w14:textId="77777777" w:rsidR="00D6372F" w:rsidRPr="006D712B" w:rsidRDefault="004315FA" w:rsidP="006D712B">
            <w:pPr>
              <w:spacing w:before="20" w:after="20" w:line="264" w:lineRule="auto"/>
              <w:rPr>
                <w:sz w:val="17"/>
              </w:rPr>
            </w:pPr>
            <w:r w:rsidRPr="006D712B">
              <w:rPr>
                <w:sz w:val="17"/>
              </w:rPr>
              <w:t>Append-only</w:t>
            </w:r>
          </w:p>
        </w:tc>
      </w:tr>
      <w:tr w:rsidR="00D6372F" w14:paraId="0337E90E" w14:textId="77777777" w:rsidTr="006D712B">
        <w:trPr>
          <w:cantSplit/>
          <w:jc w:val="center"/>
        </w:trPr>
        <w:tc>
          <w:tcPr>
            <w:tcW w:w="2376" w:type="dxa"/>
            <w:tcMar>
              <w:top w:w="80" w:type="dxa"/>
              <w:left w:w="100" w:type="dxa"/>
              <w:bottom w:w="80" w:type="dxa"/>
              <w:right w:w="100" w:type="dxa"/>
            </w:tcMar>
            <w:vAlign w:val="center"/>
          </w:tcPr>
          <w:p w14:paraId="3D97C08E" w14:textId="77777777" w:rsidR="000A5D52" w:rsidRPr="006D712B" w:rsidRDefault="004315FA" w:rsidP="006D712B">
            <w:pPr>
              <w:spacing w:before="20" w:after="20" w:line="264" w:lineRule="auto"/>
              <w:rPr>
                <w:sz w:val="17"/>
              </w:rPr>
            </w:pPr>
            <w:r w:rsidRPr="006D712B">
              <w:rPr>
                <w:sz w:val="17"/>
              </w:rPr>
              <w:t>collateral_transaction</w:t>
            </w:r>
          </w:p>
        </w:tc>
        <w:tc>
          <w:tcPr>
            <w:tcW w:w="2664" w:type="dxa"/>
            <w:tcMar>
              <w:top w:w="80" w:type="dxa"/>
              <w:left w:w="100" w:type="dxa"/>
              <w:bottom w:w="80" w:type="dxa"/>
              <w:right w:w="100" w:type="dxa"/>
            </w:tcMar>
            <w:vAlign w:val="center"/>
          </w:tcPr>
          <w:p w14:paraId="01C2EA0C" w14:textId="77777777" w:rsidR="000A5D52" w:rsidRPr="006D712B" w:rsidRDefault="004315FA" w:rsidP="006D712B">
            <w:pPr>
              <w:spacing w:before="20" w:after="20" w:line="264" w:lineRule="auto"/>
              <w:rPr>
                <w:sz w:val="17"/>
              </w:rPr>
            </w:pPr>
            <w:r w:rsidRPr="006D712B">
              <w:rPr>
                <w:sz w:val="17"/>
              </w:rPr>
              <w:t>collateral_limit_snapshot</w:t>
            </w:r>
          </w:p>
        </w:tc>
        <w:tc>
          <w:tcPr>
            <w:tcW w:w="1512" w:type="dxa"/>
            <w:tcMar>
              <w:top w:w="80" w:type="dxa"/>
              <w:left w:w="100" w:type="dxa"/>
              <w:bottom w:w="80" w:type="dxa"/>
              <w:right w:w="100" w:type="dxa"/>
            </w:tcMar>
            <w:vAlign w:val="center"/>
          </w:tcPr>
          <w:p w14:paraId="2D997566" w14:textId="77777777" w:rsidR="000A5D52" w:rsidRPr="006D712B" w:rsidRDefault="004315FA" w:rsidP="006D712B">
            <w:pPr>
              <w:spacing w:before="20" w:after="20" w:line="264" w:lineRule="auto"/>
              <w:rPr>
                <w:sz w:val="17"/>
              </w:rPr>
            </w:pPr>
            <w:r w:rsidRPr="006D712B">
              <w:rPr>
                <w:sz w:val="17"/>
              </w:rPr>
              <w:t>1:N</w:t>
            </w:r>
          </w:p>
        </w:tc>
        <w:tc>
          <w:tcPr>
            <w:tcW w:w="3456" w:type="dxa"/>
            <w:tcMar>
              <w:top w:w="80" w:type="dxa"/>
              <w:left w:w="100" w:type="dxa"/>
              <w:bottom w:w="80" w:type="dxa"/>
              <w:right w:w="100" w:type="dxa"/>
            </w:tcMar>
            <w:vAlign w:val="center"/>
          </w:tcPr>
          <w:p w14:paraId="733995E2" w14:textId="77777777" w:rsidR="000A5D52" w:rsidRPr="006D712B" w:rsidRDefault="004315FA" w:rsidP="006D712B">
            <w:pPr>
              <w:spacing w:before="20" w:after="20" w:line="264" w:lineRule="auto"/>
              <w:rPr>
                <w:sz w:val="17"/>
              </w:rPr>
            </w:pPr>
            <w:r w:rsidRPr="006D712B">
              <w:rPr>
                <w:sz w:val="17"/>
              </w:rPr>
              <w:t>ENTRY / VERIFY aşamalarında immutable snapshot</w:t>
            </w:r>
          </w:p>
        </w:tc>
      </w:tr>
      <w:tr w:rsidR="00D6372F" w14:paraId="19C3A42D" w14:textId="77777777" w:rsidTr="006D712B">
        <w:trPr>
          <w:cantSplit/>
          <w:jc w:val="center"/>
        </w:trPr>
        <w:tc>
          <w:tcPr>
            <w:tcW w:w="2376" w:type="dxa"/>
            <w:shd w:val="clear" w:color="auto" w:fill="F4F7F9"/>
            <w:tcMar>
              <w:top w:w="80" w:type="dxa"/>
              <w:left w:w="100" w:type="dxa"/>
              <w:bottom w:w="80" w:type="dxa"/>
              <w:right w:w="100" w:type="dxa"/>
            </w:tcMar>
            <w:vAlign w:val="center"/>
          </w:tcPr>
          <w:p w14:paraId="12F46B92" w14:textId="77777777" w:rsidR="000A5D52" w:rsidRPr="006D712B" w:rsidRDefault="004315FA" w:rsidP="006D712B">
            <w:pPr>
              <w:spacing w:before="20" w:after="20" w:line="264" w:lineRule="auto"/>
              <w:rPr>
                <w:sz w:val="17"/>
              </w:rPr>
            </w:pPr>
            <w:r w:rsidRPr="006D712B">
              <w:rPr>
                <w:sz w:val="17"/>
              </w:rPr>
              <w:t>collateral_transaction</w:t>
            </w:r>
          </w:p>
        </w:tc>
        <w:tc>
          <w:tcPr>
            <w:tcW w:w="2664" w:type="dxa"/>
            <w:shd w:val="clear" w:color="auto" w:fill="F4F7F9"/>
            <w:tcMar>
              <w:top w:w="80" w:type="dxa"/>
              <w:left w:w="100" w:type="dxa"/>
              <w:bottom w:w="80" w:type="dxa"/>
              <w:right w:w="100" w:type="dxa"/>
            </w:tcMar>
            <w:vAlign w:val="center"/>
          </w:tcPr>
          <w:p w14:paraId="45CF7D55" w14:textId="77777777" w:rsidR="000A5D52" w:rsidRPr="006D712B" w:rsidRDefault="004315FA" w:rsidP="006D712B">
            <w:pPr>
              <w:spacing w:before="20" w:after="20" w:line="264" w:lineRule="auto"/>
              <w:rPr>
                <w:sz w:val="17"/>
              </w:rPr>
            </w:pPr>
            <w:r w:rsidRPr="006D712B">
              <w:rPr>
                <w:sz w:val="17"/>
              </w:rPr>
              <w:t>collateral_payment_instruction</w:t>
            </w:r>
          </w:p>
        </w:tc>
        <w:tc>
          <w:tcPr>
            <w:tcW w:w="1512" w:type="dxa"/>
            <w:shd w:val="clear" w:color="auto" w:fill="F4F7F9"/>
            <w:tcMar>
              <w:top w:w="80" w:type="dxa"/>
              <w:left w:w="100" w:type="dxa"/>
              <w:bottom w:w="80" w:type="dxa"/>
              <w:right w:w="100" w:type="dxa"/>
            </w:tcMar>
            <w:vAlign w:val="center"/>
          </w:tcPr>
          <w:p w14:paraId="440806B0" w14:textId="77777777" w:rsidR="000A5D52" w:rsidRPr="006D712B" w:rsidRDefault="004315FA" w:rsidP="006D712B">
            <w:pPr>
              <w:spacing w:before="20" w:after="20" w:line="264" w:lineRule="auto"/>
              <w:rPr>
                <w:sz w:val="17"/>
              </w:rPr>
            </w:pPr>
            <w:r w:rsidRPr="006D712B">
              <w:rPr>
                <w:sz w:val="17"/>
              </w:rPr>
              <w:t>1:1 aktif sürüm</w:t>
            </w:r>
          </w:p>
        </w:tc>
        <w:tc>
          <w:tcPr>
            <w:tcW w:w="3456" w:type="dxa"/>
            <w:shd w:val="clear" w:color="auto" w:fill="F4F7F9"/>
            <w:tcMar>
              <w:top w:w="80" w:type="dxa"/>
              <w:left w:w="100" w:type="dxa"/>
              <w:bottom w:w="80" w:type="dxa"/>
              <w:right w:w="100" w:type="dxa"/>
            </w:tcMar>
            <w:vAlign w:val="center"/>
          </w:tcPr>
          <w:p w14:paraId="02F55B7E" w14:textId="77777777" w:rsidR="000A5D52" w:rsidRPr="006D712B" w:rsidRDefault="004315FA" w:rsidP="006D712B">
            <w:pPr>
              <w:spacing w:before="20" w:after="20" w:line="264" w:lineRule="auto"/>
              <w:rPr>
                <w:sz w:val="17"/>
              </w:rPr>
            </w:pPr>
            <w:r w:rsidRPr="006D712B">
              <w:rPr>
                <w:sz w:val="17"/>
              </w:rPr>
              <w:t>Versiyonlu talimat; Verify sonrası overwrite edilmez</w:t>
            </w:r>
          </w:p>
        </w:tc>
      </w:tr>
      <w:tr w:rsidR="000A5D52" w14:paraId="756FBBCF" w14:textId="77777777" w:rsidTr="006D712B">
        <w:trPr>
          <w:cantSplit/>
          <w:jc w:val="center"/>
        </w:trPr>
        <w:tc>
          <w:tcPr>
            <w:tcW w:w="2376" w:type="dxa"/>
            <w:tcMar>
              <w:top w:w="80" w:type="dxa"/>
              <w:left w:w="100" w:type="dxa"/>
              <w:bottom w:w="80" w:type="dxa"/>
              <w:right w:w="100" w:type="dxa"/>
            </w:tcMar>
            <w:vAlign w:val="center"/>
          </w:tcPr>
          <w:p w14:paraId="017E1D0F" w14:textId="77777777" w:rsidR="000A5D52" w:rsidRPr="006D712B" w:rsidRDefault="004315FA" w:rsidP="006D712B">
            <w:pPr>
              <w:spacing w:before="20" w:after="20" w:line="264" w:lineRule="auto"/>
              <w:rPr>
                <w:sz w:val="16"/>
              </w:rPr>
            </w:pPr>
            <w:r w:rsidRPr="006D712B">
              <w:rPr>
                <w:b/>
                <w:sz w:val="16"/>
              </w:rPr>
              <w:t>collateral_message</w:t>
            </w:r>
          </w:p>
        </w:tc>
        <w:tc>
          <w:tcPr>
            <w:tcW w:w="2664" w:type="dxa"/>
            <w:tcMar>
              <w:top w:w="80" w:type="dxa"/>
              <w:left w:w="100" w:type="dxa"/>
              <w:bottom w:w="80" w:type="dxa"/>
              <w:right w:w="100" w:type="dxa"/>
            </w:tcMar>
            <w:vAlign w:val="center"/>
          </w:tcPr>
          <w:p w14:paraId="5E2D703C" w14:textId="77777777" w:rsidR="000A5D52" w:rsidRPr="006D712B" w:rsidRDefault="004315FA" w:rsidP="006D712B">
            <w:pPr>
              <w:spacing w:before="20" w:after="20" w:line="264" w:lineRule="auto"/>
              <w:rPr>
                <w:sz w:val="16"/>
              </w:rPr>
            </w:pPr>
            <w:r w:rsidRPr="006D712B">
              <w:rPr>
                <w:sz w:val="16"/>
              </w:rPr>
              <w:t>collateral_message_event</w:t>
            </w:r>
          </w:p>
        </w:tc>
        <w:tc>
          <w:tcPr>
            <w:tcW w:w="1512" w:type="dxa"/>
            <w:tcMar>
              <w:top w:w="80" w:type="dxa"/>
              <w:left w:w="100" w:type="dxa"/>
              <w:bottom w:w="80" w:type="dxa"/>
              <w:right w:w="100" w:type="dxa"/>
            </w:tcMar>
            <w:vAlign w:val="center"/>
          </w:tcPr>
          <w:p w14:paraId="103798F3" w14:textId="77777777" w:rsidR="000A5D52" w:rsidRPr="006D712B" w:rsidRDefault="004315FA" w:rsidP="006D712B">
            <w:pPr>
              <w:spacing w:before="20" w:after="20" w:line="264" w:lineRule="auto"/>
              <w:rPr>
                <w:sz w:val="16"/>
              </w:rPr>
            </w:pPr>
            <w:r w:rsidRPr="006D712B">
              <w:rPr>
                <w:sz w:val="16"/>
              </w:rPr>
              <w:t>1:N</w:t>
            </w:r>
          </w:p>
        </w:tc>
        <w:tc>
          <w:tcPr>
            <w:tcW w:w="3456" w:type="dxa"/>
            <w:tcMar>
              <w:top w:w="80" w:type="dxa"/>
              <w:left w:w="100" w:type="dxa"/>
              <w:bottom w:w="80" w:type="dxa"/>
              <w:right w:w="100" w:type="dxa"/>
            </w:tcMar>
            <w:vAlign w:val="center"/>
          </w:tcPr>
          <w:p w14:paraId="3FF3577A" w14:textId="77777777" w:rsidR="000A5D52" w:rsidRPr="006D712B" w:rsidRDefault="004315FA" w:rsidP="006D712B">
            <w:pPr>
              <w:spacing w:before="20" w:after="20" w:line="264" w:lineRule="auto"/>
              <w:rPr>
                <w:sz w:val="16"/>
              </w:rPr>
            </w:pPr>
            <w:r w:rsidRPr="006D712B">
              <w:rPr>
                <w:sz w:val="16"/>
              </w:rPr>
              <w:t>Sent/Accepted/Settled/Failed olayları append-only</w:t>
            </w:r>
          </w:p>
        </w:tc>
      </w:tr>
    </w:tbl>
    <w:p w14:paraId="5A84E1E5" w14:textId="77777777" w:rsidR="00D6372F" w:rsidRPr="006D712B" w:rsidRDefault="00D6372F" w:rsidP="006D712B">
      <w:pPr>
        <w:spacing w:after="160" w:line="300" w:lineRule="auto"/>
        <w:rPr>
          <w:sz w:val="21"/>
        </w:rPr>
      </w:pPr>
    </w:p>
    <w:p w14:paraId="36DAE509" w14:textId="77777777" w:rsidR="00D6372F" w:rsidRPr="006D712B" w:rsidRDefault="004315FA" w:rsidP="006D712B">
      <w:pPr>
        <w:pStyle w:val="Heading2"/>
        <w:spacing w:before="320" w:after="120" w:line="288" w:lineRule="auto"/>
        <w:rPr>
          <w:rFonts w:ascii="Aptos Display" w:hAnsi="Aptos Display"/>
          <w:color w:val="174A6E"/>
          <w:sz w:val="26"/>
        </w:rPr>
      </w:pPr>
      <w:r w:rsidRPr="006D712B">
        <w:rPr>
          <w:rFonts w:ascii="Aptos Display" w:hAnsi="Aptos Display"/>
          <w:color w:val="174A6E"/>
          <w:sz w:val="26"/>
        </w:rPr>
        <w:t>10.5 collateral_annex</w:t>
      </w:r>
    </w:p>
    <w:tbl>
      <w:tblPr>
        <w:tblW w:w="0" w:type="auto"/>
        <w:jc w:val="center"/>
        <w:tblBorders>
          <w:top w:val="single" w:sz="4" w:space="0" w:color="D2D9DF"/>
          <w:left w:val="single" w:sz="4" w:space="0" w:color="D2D9DF"/>
          <w:bottom w:val="single" w:sz="4" w:space="0" w:color="D2D9DF"/>
          <w:right w:val="single" w:sz="4" w:space="0" w:color="D2D9DF"/>
          <w:insideH w:val="single" w:sz="4" w:space="0" w:color="D2D9DF"/>
          <w:insideV w:val="single" w:sz="4" w:space="0" w:color="D2D9DF"/>
        </w:tblBorders>
        <w:tblLayout w:type="fixed"/>
        <w:tblLook w:val="04A0" w:firstRow="1" w:lastRow="0" w:firstColumn="1" w:lastColumn="0" w:noHBand="0" w:noVBand="1"/>
      </w:tblPr>
      <w:tblGrid>
        <w:gridCol w:w="1901"/>
        <w:gridCol w:w="1584"/>
        <w:gridCol w:w="749"/>
        <w:gridCol w:w="2232"/>
        <w:gridCol w:w="3571"/>
      </w:tblGrid>
      <w:tr w:rsidR="00D6372F" w14:paraId="14A42ADA" w14:textId="77777777" w:rsidTr="006D712B">
        <w:trPr>
          <w:cantSplit/>
          <w:tblHeader/>
          <w:jc w:val="center"/>
        </w:trPr>
        <w:tc>
          <w:tcPr>
            <w:tcW w:w="1901" w:type="dxa"/>
            <w:shd w:val="clear" w:color="auto" w:fill="174A6E"/>
            <w:tcMar>
              <w:top w:w="80" w:type="dxa"/>
              <w:left w:w="100" w:type="dxa"/>
              <w:bottom w:w="80" w:type="dxa"/>
              <w:right w:w="100" w:type="dxa"/>
            </w:tcMar>
            <w:vAlign w:val="center"/>
          </w:tcPr>
          <w:p w14:paraId="069151C1" w14:textId="77777777" w:rsidR="00D6372F" w:rsidRPr="006D712B" w:rsidRDefault="004315FA" w:rsidP="006D712B">
            <w:pPr>
              <w:spacing w:before="20" w:after="20" w:line="264" w:lineRule="auto"/>
              <w:jc w:val="center"/>
              <w:rPr>
                <w:sz w:val="17"/>
              </w:rPr>
            </w:pPr>
            <w:r w:rsidRPr="006D712B">
              <w:rPr>
                <w:b/>
                <w:color w:val="FFFFFF"/>
                <w:sz w:val="17"/>
              </w:rPr>
              <w:t>Kolon</w:t>
            </w:r>
          </w:p>
        </w:tc>
        <w:tc>
          <w:tcPr>
            <w:tcW w:w="1584" w:type="dxa"/>
            <w:shd w:val="clear" w:color="auto" w:fill="174A6E"/>
            <w:tcMar>
              <w:top w:w="80" w:type="dxa"/>
              <w:left w:w="100" w:type="dxa"/>
              <w:bottom w:w="80" w:type="dxa"/>
              <w:right w:w="100" w:type="dxa"/>
            </w:tcMar>
            <w:vAlign w:val="center"/>
          </w:tcPr>
          <w:p w14:paraId="0FFA1788" w14:textId="77777777" w:rsidR="00D6372F" w:rsidRPr="006D712B" w:rsidRDefault="004315FA" w:rsidP="006D712B">
            <w:pPr>
              <w:spacing w:before="20" w:after="20" w:line="264" w:lineRule="auto"/>
              <w:jc w:val="center"/>
              <w:rPr>
                <w:sz w:val="17"/>
              </w:rPr>
            </w:pPr>
            <w:r w:rsidRPr="006D712B">
              <w:rPr>
                <w:b/>
                <w:color w:val="FFFFFF"/>
                <w:sz w:val="17"/>
              </w:rPr>
              <w:t>Tip</w:t>
            </w:r>
          </w:p>
        </w:tc>
        <w:tc>
          <w:tcPr>
            <w:tcW w:w="749" w:type="dxa"/>
            <w:shd w:val="clear" w:color="auto" w:fill="174A6E"/>
            <w:tcMar>
              <w:top w:w="80" w:type="dxa"/>
              <w:left w:w="100" w:type="dxa"/>
              <w:bottom w:w="80" w:type="dxa"/>
              <w:right w:w="100" w:type="dxa"/>
            </w:tcMar>
            <w:vAlign w:val="center"/>
          </w:tcPr>
          <w:p w14:paraId="08657BA6" w14:textId="77777777" w:rsidR="00D6372F" w:rsidRPr="006D712B" w:rsidRDefault="004315FA" w:rsidP="006D712B">
            <w:pPr>
              <w:spacing w:before="20" w:after="20" w:line="264" w:lineRule="auto"/>
              <w:jc w:val="center"/>
              <w:rPr>
                <w:sz w:val="17"/>
              </w:rPr>
            </w:pPr>
            <w:r w:rsidRPr="006D712B">
              <w:rPr>
                <w:b/>
                <w:color w:val="FFFFFF"/>
                <w:sz w:val="17"/>
              </w:rPr>
              <w:t>Null</w:t>
            </w:r>
          </w:p>
        </w:tc>
        <w:tc>
          <w:tcPr>
            <w:tcW w:w="2232" w:type="dxa"/>
            <w:shd w:val="clear" w:color="auto" w:fill="174A6E"/>
            <w:tcMar>
              <w:top w:w="80" w:type="dxa"/>
              <w:left w:w="100" w:type="dxa"/>
              <w:bottom w:w="80" w:type="dxa"/>
              <w:right w:w="100" w:type="dxa"/>
            </w:tcMar>
            <w:vAlign w:val="center"/>
          </w:tcPr>
          <w:p w14:paraId="38454E78" w14:textId="77777777" w:rsidR="00D6372F" w:rsidRPr="006D712B" w:rsidRDefault="004315FA" w:rsidP="006D712B">
            <w:pPr>
              <w:spacing w:before="20" w:after="20" w:line="264" w:lineRule="auto"/>
              <w:jc w:val="center"/>
              <w:rPr>
                <w:sz w:val="17"/>
              </w:rPr>
            </w:pPr>
            <w:r w:rsidRPr="006D712B">
              <w:rPr>
                <w:b/>
                <w:color w:val="FFFFFF"/>
                <w:sz w:val="17"/>
              </w:rPr>
              <w:t>Anahtar / Kural</w:t>
            </w:r>
          </w:p>
        </w:tc>
        <w:tc>
          <w:tcPr>
            <w:tcW w:w="3571" w:type="dxa"/>
            <w:shd w:val="clear" w:color="auto" w:fill="174A6E"/>
            <w:tcMar>
              <w:top w:w="80" w:type="dxa"/>
              <w:left w:w="100" w:type="dxa"/>
              <w:bottom w:w="80" w:type="dxa"/>
              <w:right w:w="100" w:type="dxa"/>
            </w:tcMar>
            <w:vAlign w:val="center"/>
          </w:tcPr>
          <w:p w14:paraId="55E03027" w14:textId="77777777" w:rsidR="00D6372F" w:rsidRPr="006D712B" w:rsidRDefault="004315FA" w:rsidP="006D712B">
            <w:pPr>
              <w:spacing w:before="20" w:after="20" w:line="264" w:lineRule="auto"/>
              <w:jc w:val="center"/>
              <w:rPr>
                <w:sz w:val="17"/>
              </w:rPr>
            </w:pPr>
            <w:r w:rsidRPr="006D712B">
              <w:rPr>
                <w:b/>
                <w:color w:val="FFFFFF"/>
                <w:sz w:val="17"/>
              </w:rPr>
              <w:t>Açıklama</w:t>
            </w:r>
          </w:p>
        </w:tc>
      </w:tr>
      <w:tr w:rsidR="000A5D52" w14:paraId="7BA946C2" w14:textId="77777777" w:rsidTr="006D712B">
        <w:trPr>
          <w:cantSplit/>
          <w:jc w:val="center"/>
        </w:trPr>
        <w:tc>
          <w:tcPr>
            <w:tcW w:w="1901" w:type="dxa"/>
            <w:tcMar>
              <w:top w:w="80" w:type="dxa"/>
              <w:left w:w="100" w:type="dxa"/>
              <w:bottom w:w="80" w:type="dxa"/>
              <w:right w:w="100" w:type="dxa"/>
            </w:tcMar>
            <w:vAlign w:val="center"/>
          </w:tcPr>
          <w:p w14:paraId="790CA923" w14:textId="77777777" w:rsidR="000A5D52" w:rsidRPr="006D712B" w:rsidRDefault="004315FA" w:rsidP="006D712B">
            <w:pPr>
              <w:spacing w:before="20" w:after="20" w:line="264" w:lineRule="auto"/>
              <w:rPr>
                <w:sz w:val="16"/>
              </w:rPr>
            </w:pPr>
            <w:r w:rsidRPr="006D712B">
              <w:rPr>
                <w:b/>
                <w:sz w:val="16"/>
              </w:rPr>
              <w:t>annex_id</w:t>
            </w:r>
          </w:p>
        </w:tc>
        <w:tc>
          <w:tcPr>
            <w:tcW w:w="1584" w:type="dxa"/>
            <w:tcMar>
              <w:top w:w="80" w:type="dxa"/>
              <w:left w:w="100" w:type="dxa"/>
              <w:bottom w:w="80" w:type="dxa"/>
              <w:right w:w="100" w:type="dxa"/>
            </w:tcMar>
            <w:vAlign w:val="center"/>
          </w:tcPr>
          <w:p w14:paraId="75C1898A" w14:textId="77777777" w:rsidR="000A5D52" w:rsidRPr="006D712B" w:rsidRDefault="004315FA" w:rsidP="006D712B">
            <w:pPr>
              <w:spacing w:before="20" w:after="20" w:line="264" w:lineRule="auto"/>
              <w:rPr>
                <w:sz w:val="16"/>
              </w:rPr>
            </w:pPr>
            <w:r w:rsidRPr="006D712B">
              <w:rPr>
                <w:sz w:val="16"/>
              </w:rPr>
              <w:t>uuid</w:t>
            </w:r>
          </w:p>
        </w:tc>
        <w:tc>
          <w:tcPr>
            <w:tcW w:w="749" w:type="dxa"/>
            <w:tcMar>
              <w:top w:w="80" w:type="dxa"/>
              <w:left w:w="100" w:type="dxa"/>
              <w:bottom w:w="80" w:type="dxa"/>
              <w:right w:w="100" w:type="dxa"/>
            </w:tcMar>
            <w:vAlign w:val="center"/>
          </w:tcPr>
          <w:p w14:paraId="1CC66DA5" w14:textId="77777777" w:rsidR="000A5D52" w:rsidRPr="006D712B" w:rsidRDefault="004315FA" w:rsidP="006D712B">
            <w:pPr>
              <w:spacing w:before="20" w:after="20" w:line="264" w:lineRule="auto"/>
              <w:rPr>
                <w:sz w:val="16"/>
              </w:rPr>
            </w:pPr>
            <w:r w:rsidRPr="006D712B">
              <w:rPr>
                <w:sz w:val="16"/>
              </w:rPr>
              <w:t>No</w:t>
            </w:r>
          </w:p>
        </w:tc>
        <w:tc>
          <w:tcPr>
            <w:tcW w:w="2232" w:type="dxa"/>
            <w:tcMar>
              <w:top w:w="80" w:type="dxa"/>
              <w:left w:w="100" w:type="dxa"/>
              <w:bottom w:w="80" w:type="dxa"/>
              <w:right w:w="100" w:type="dxa"/>
            </w:tcMar>
            <w:vAlign w:val="center"/>
          </w:tcPr>
          <w:p w14:paraId="036905D2" w14:textId="77777777" w:rsidR="000A5D52" w:rsidRPr="006D712B" w:rsidRDefault="004315FA" w:rsidP="006D712B">
            <w:pPr>
              <w:spacing w:before="20" w:after="20" w:line="264" w:lineRule="auto"/>
              <w:rPr>
                <w:sz w:val="16"/>
              </w:rPr>
            </w:pPr>
            <w:r w:rsidRPr="006D712B">
              <w:rPr>
                <w:sz w:val="16"/>
              </w:rPr>
              <w:t>PK</w:t>
            </w:r>
          </w:p>
        </w:tc>
        <w:tc>
          <w:tcPr>
            <w:tcW w:w="3571" w:type="dxa"/>
            <w:tcMar>
              <w:top w:w="80" w:type="dxa"/>
              <w:left w:w="100" w:type="dxa"/>
              <w:bottom w:w="80" w:type="dxa"/>
              <w:right w:w="100" w:type="dxa"/>
            </w:tcMar>
            <w:vAlign w:val="center"/>
          </w:tcPr>
          <w:p w14:paraId="6F110993" w14:textId="77777777" w:rsidR="000A5D52" w:rsidRPr="006D712B" w:rsidRDefault="004315FA" w:rsidP="006D712B">
            <w:pPr>
              <w:spacing w:before="20" w:after="20" w:line="264" w:lineRule="auto"/>
              <w:rPr>
                <w:sz w:val="16"/>
              </w:rPr>
            </w:pPr>
            <w:r w:rsidRPr="006D712B">
              <w:rPr>
                <w:sz w:val="16"/>
              </w:rPr>
              <w:t>Değiştirilemez Annex revizyon kimliği</w:t>
            </w:r>
          </w:p>
        </w:tc>
      </w:tr>
      <w:tr w:rsidR="000A5D52" w14:paraId="6E8CCDD2" w14:textId="77777777" w:rsidTr="006D712B">
        <w:trPr>
          <w:cantSplit/>
          <w:jc w:val="center"/>
        </w:trPr>
        <w:tc>
          <w:tcPr>
            <w:tcW w:w="1901" w:type="dxa"/>
            <w:shd w:val="clear" w:color="auto" w:fill="F4F7F9"/>
            <w:tcMar>
              <w:top w:w="80" w:type="dxa"/>
              <w:left w:w="100" w:type="dxa"/>
              <w:bottom w:w="80" w:type="dxa"/>
              <w:right w:w="100" w:type="dxa"/>
            </w:tcMar>
            <w:vAlign w:val="center"/>
          </w:tcPr>
          <w:p w14:paraId="280C7225" w14:textId="77777777" w:rsidR="000A5D52" w:rsidRPr="006D712B" w:rsidRDefault="004315FA" w:rsidP="006D712B">
            <w:pPr>
              <w:spacing w:before="20" w:after="20" w:line="264" w:lineRule="auto"/>
              <w:rPr>
                <w:sz w:val="16"/>
              </w:rPr>
            </w:pPr>
            <w:r w:rsidRPr="006D712B">
              <w:rPr>
                <w:b/>
                <w:sz w:val="16"/>
              </w:rPr>
              <w:t>annex_code</w:t>
            </w:r>
          </w:p>
        </w:tc>
        <w:tc>
          <w:tcPr>
            <w:tcW w:w="1584" w:type="dxa"/>
            <w:shd w:val="clear" w:color="auto" w:fill="F4F7F9"/>
            <w:tcMar>
              <w:top w:w="80" w:type="dxa"/>
              <w:left w:w="100" w:type="dxa"/>
              <w:bottom w:w="80" w:type="dxa"/>
              <w:right w:w="100" w:type="dxa"/>
            </w:tcMar>
            <w:vAlign w:val="center"/>
          </w:tcPr>
          <w:p w14:paraId="0083BE0D" w14:textId="77777777" w:rsidR="000A5D52" w:rsidRPr="006D712B" w:rsidRDefault="004315FA" w:rsidP="006D712B">
            <w:pPr>
              <w:spacing w:before="20" w:after="20" w:line="264" w:lineRule="auto"/>
              <w:rPr>
                <w:sz w:val="16"/>
              </w:rPr>
            </w:pPr>
            <w:r w:rsidRPr="006D712B">
              <w:rPr>
                <w:sz w:val="16"/>
              </w:rPr>
              <w:t>varchar(50)</w:t>
            </w:r>
          </w:p>
        </w:tc>
        <w:tc>
          <w:tcPr>
            <w:tcW w:w="749" w:type="dxa"/>
            <w:shd w:val="clear" w:color="auto" w:fill="F4F7F9"/>
            <w:tcMar>
              <w:top w:w="80" w:type="dxa"/>
              <w:left w:w="100" w:type="dxa"/>
              <w:bottom w:w="80" w:type="dxa"/>
              <w:right w:w="100" w:type="dxa"/>
            </w:tcMar>
            <w:vAlign w:val="center"/>
          </w:tcPr>
          <w:p w14:paraId="591EAC92" w14:textId="77777777" w:rsidR="000A5D52" w:rsidRPr="006D712B" w:rsidRDefault="004315FA" w:rsidP="006D712B">
            <w:pPr>
              <w:spacing w:before="20" w:after="20" w:line="264" w:lineRule="auto"/>
              <w:rPr>
                <w:sz w:val="16"/>
              </w:rPr>
            </w:pPr>
            <w:r w:rsidRPr="006D712B">
              <w:rPr>
                <w:sz w:val="16"/>
              </w:rPr>
              <w:t>No</w:t>
            </w:r>
          </w:p>
        </w:tc>
        <w:tc>
          <w:tcPr>
            <w:tcW w:w="2232" w:type="dxa"/>
            <w:shd w:val="clear" w:color="auto" w:fill="F4F7F9"/>
            <w:tcMar>
              <w:top w:w="80" w:type="dxa"/>
              <w:left w:w="100" w:type="dxa"/>
              <w:bottom w:w="80" w:type="dxa"/>
              <w:right w:w="100" w:type="dxa"/>
            </w:tcMar>
            <w:vAlign w:val="center"/>
          </w:tcPr>
          <w:p w14:paraId="08CF518F" w14:textId="77777777" w:rsidR="000A5D52" w:rsidRPr="006D712B" w:rsidRDefault="004315FA" w:rsidP="006D712B">
            <w:pPr>
              <w:spacing w:before="20" w:after="20" w:line="264" w:lineRule="auto"/>
              <w:rPr>
                <w:sz w:val="16"/>
              </w:rPr>
            </w:pPr>
            <w:r w:rsidRPr="006D712B">
              <w:rPr>
                <w:sz w:val="16"/>
              </w:rPr>
              <w:t>UQ + revision_no</w:t>
            </w:r>
          </w:p>
        </w:tc>
        <w:tc>
          <w:tcPr>
            <w:tcW w:w="3571" w:type="dxa"/>
            <w:shd w:val="clear" w:color="auto" w:fill="F4F7F9"/>
            <w:tcMar>
              <w:top w:w="80" w:type="dxa"/>
              <w:left w:w="100" w:type="dxa"/>
              <w:bottom w:w="80" w:type="dxa"/>
              <w:right w:w="100" w:type="dxa"/>
            </w:tcMar>
            <w:vAlign w:val="center"/>
          </w:tcPr>
          <w:p w14:paraId="147884D6" w14:textId="77777777" w:rsidR="000A5D52" w:rsidRPr="006D712B" w:rsidRDefault="004315FA" w:rsidP="006D712B">
            <w:pPr>
              <w:spacing w:before="20" w:after="20" w:line="264" w:lineRule="auto"/>
              <w:rPr>
                <w:sz w:val="16"/>
              </w:rPr>
            </w:pPr>
            <w:r w:rsidRPr="006D712B">
              <w:rPr>
                <w:sz w:val="16"/>
              </w:rPr>
              <w:t>Kullanıcıya gösterilen sabit iş kodu</w:t>
            </w:r>
          </w:p>
        </w:tc>
      </w:tr>
      <w:tr w:rsidR="000A5D52" w14:paraId="6611E08F" w14:textId="77777777" w:rsidTr="006D712B">
        <w:trPr>
          <w:cantSplit/>
          <w:jc w:val="center"/>
        </w:trPr>
        <w:tc>
          <w:tcPr>
            <w:tcW w:w="1901" w:type="dxa"/>
            <w:tcMar>
              <w:top w:w="80" w:type="dxa"/>
              <w:left w:w="100" w:type="dxa"/>
              <w:bottom w:w="80" w:type="dxa"/>
              <w:right w:w="100" w:type="dxa"/>
            </w:tcMar>
            <w:vAlign w:val="center"/>
          </w:tcPr>
          <w:p w14:paraId="2AC0E774" w14:textId="77777777" w:rsidR="000A5D52" w:rsidRPr="006D712B" w:rsidRDefault="004315FA" w:rsidP="006D712B">
            <w:pPr>
              <w:spacing w:before="20" w:after="20" w:line="264" w:lineRule="auto"/>
              <w:rPr>
                <w:sz w:val="16"/>
              </w:rPr>
            </w:pPr>
            <w:r w:rsidRPr="006D712B">
              <w:rPr>
                <w:b/>
                <w:sz w:val="16"/>
              </w:rPr>
              <w:t>revision_no</w:t>
            </w:r>
          </w:p>
        </w:tc>
        <w:tc>
          <w:tcPr>
            <w:tcW w:w="1584" w:type="dxa"/>
            <w:tcMar>
              <w:top w:w="80" w:type="dxa"/>
              <w:left w:w="100" w:type="dxa"/>
              <w:bottom w:w="80" w:type="dxa"/>
              <w:right w:w="100" w:type="dxa"/>
            </w:tcMar>
            <w:vAlign w:val="center"/>
          </w:tcPr>
          <w:p w14:paraId="457C11DA" w14:textId="77777777" w:rsidR="000A5D52" w:rsidRPr="006D712B" w:rsidRDefault="004315FA" w:rsidP="006D712B">
            <w:pPr>
              <w:spacing w:before="20" w:after="20" w:line="264" w:lineRule="auto"/>
              <w:rPr>
                <w:sz w:val="16"/>
              </w:rPr>
            </w:pPr>
            <w:r w:rsidRPr="006D712B">
              <w:rPr>
                <w:sz w:val="16"/>
              </w:rPr>
              <w:t>integer</w:t>
            </w:r>
          </w:p>
        </w:tc>
        <w:tc>
          <w:tcPr>
            <w:tcW w:w="749" w:type="dxa"/>
            <w:tcMar>
              <w:top w:w="80" w:type="dxa"/>
              <w:left w:w="100" w:type="dxa"/>
              <w:bottom w:w="80" w:type="dxa"/>
              <w:right w:w="100" w:type="dxa"/>
            </w:tcMar>
            <w:vAlign w:val="center"/>
          </w:tcPr>
          <w:p w14:paraId="43C5A153" w14:textId="77777777" w:rsidR="000A5D52" w:rsidRPr="006D712B" w:rsidRDefault="004315FA" w:rsidP="006D712B">
            <w:pPr>
              <w:spacing w:before="20" w:after="20" w:line="264" w:lineRule="auto"/>
              <w:rPr>
                <w:sz w:val="16"/>
              </w:rPr>
            </w:pPr>
            <w:r w:rsidRPr="006D712B">
              <w:rPr>
                <w:sz w:val="16"/>
              </w:rPr>
              <w:t>No</w:t>
            </w:r>
          </w:p>
        </w:tc>
        <w:tc>
          <w:tcPr>
            <w:tcW w:w="2232" w:type="dxa"/>
            <w:tcMar>
              <w:top w:w="80" w:type="dxa"/>
              <w:left w:w="100" w:type="dxa"/>
              <w:bottom w:w="80" w:type="dxa"/>
              <w:right w:w="100" w:type="dxa"/>
            </w:tcMar>
            <w:vAlign w:val="center"/>
          </w:tcPr>
          <w:p w14:paraId="0FCAD1C9" w14:textId="77777777" w:rsidR="000A5D52" w:rsidRPr="006D712B" w:rsidRDefault="004315FA" w:rsidP="006D712B">
            <w:pPr>
              <w:spacing w:before="20" w:after="20" w:line="264" w:lineRule="auto"/>
              <w:rPr>
                <w:sz w:val="16"/>
              </w:rPr>
            </w:pPr>
            <w:r w:rsidRPr="006D712B">
              <w:rPr>
                <w:sz w:val="16"/>
              </w:rPr>
              <w:t>&gt; 0</w:t>
            </w:r>
          </w:p>
        </w:tc>
        <w:tc>
          <w:tcPr>
            <w:tcW w:w="3571" w:type="dxa"/>
            <w:tcMar>
              <w:top w:w="80" w:type="dxa"/>
              <w:left w:w="100" w:type="dxa"/>
              <w:bottom w:w="80" w:type="dxa"/>
              <w:right w:w="100" w:type="dxa"/>
            </w:tcMar>
            <w:vAlign w:val="center"/>
          </w:tcPr>
          <w:p w14:paraId="72DEBD52" w14:textId="77777777" w:rsidR="000A5D52" w:rsidRPr="006D712B" w:rsidRDefault="004315FA" w:rsidP="006D712B">
            <w:pPr>
              <w:spacing w:before="20" w:after="20" w:line="264" w:lineRule="auto"/>
              <w:rPr>
                <w:sz w:val="16"/>
              </w:rPr>
            </w:pPr>
            <w:r w:rsidRPr="006D712B">
              <w:rPr>
                <w:sz w:val="16"/>
              </w:rPr>
              <w:t>Aynı iş kodunun sözleşmesel revizyonu</w:t>
            </w:r>
          </w:p>
        </w:tc>
      </w:tr>
      <w:tr w:rsidR="000A5D52" w14:paraId="616DBFF6" w14:textId="77777777" w:rsidTr="006D712B">
        <w:trPr>
          <w:cantSplit/>
          <w:jc w:val="center"/>
        </w:trPr>
        <w:tc>
          <w:tcPr>
            <w:tcW w:w="1901" w:type="dxa"/>
            <w:shd w:val="clear" w:color="auto" w:fill="F4F7F9"/>
            <w:tcMar>
              <w:top w:w="80" w:type="dxa"/>
              <w:left w:w="100" w:type="dxa"/>
              <w:bottom w:w="80" w:type="dxa"/>
              <w:right w:w="100" w:type="dxa"/>
            </w:tcMar>
            <w:vAlign w:val="center"/>
          </w:tcPr>
          <w:p w14:paraId="56E0ABD5" w14:textId="77777777" w:rsidR="000A5D52" w:rsidRPr="006D712B" w:rsidRDefault="004315FA" w:rsidP="006D712B">
            <w:pPr>
              <w:spacing w:before="20" w:after="20" w:line="264" w:lineRule="auto"/>
              <w:rPr>
                <w:sz w:val="16"/>
              </w:rPr>
            </w:pPr>
            <w:r w:rsidRPr="006D712B">
              <w:rPr>
                <w:b/>
                <w:sz w:val="16"/>
              </w:rPr>
              <w:t>annex_name</w:t>
            </w:r>
          </w:p>
        </w:tc>
        <w:tc>
          <w:tcPr>
            <w:tcW w:w="1584" w:type="dxa"/>
            <w:shd w:val="clear" w:color="auto" w:fill="F4F7F9"/>
            <w:tcMar>
              <w:top w:w="80" w:type="dxa"/>
              <w:left w:w="100" w:type="dxa"/>
              <w:bottom w:w="80" w:type="dxa"/>
              <w:right w:w="100" w:type="dxa"/>
            </w:tcMar>
            <w:vAlign w:val="center"/>
          </w:tcPr>
          <w:p w14:paraId="042CFB13" w14:textId="77777777" w:rsidR="000A5D52" w:rsidRPr="006D712B" w:rsidRDefault="004315FA" w:rsidP="006D712B">
            <w:pPr>
              <w:spacing w:before="20" w:after="20" w:line="264" w:lineRule="auto"/>
              <w:rPr>
                <w:sz w:val="16"/>
              </w:rPr>
            </w:pPr>
            <w:r w:rsidRPr="006D712B">
              <w:rPr>
                <w:sz w:val="16"/>
              </w:rPr>
              <w:t>varchar(200)</w:t>
            </w:r>
          </w:p>
        </w:tc>
        <w:tc>
          <w:tcPr>
            <w:tcW w:w="749" w:type="dxa"/>
            <w:shd w:val="clear" w:color="auto" w:fill="F4F7F9"/>
            <w:tcMar>
              <w:top w:w="80" w:type="dxa"/>
              <w:left w:w="100" w:type="dxa"/>
              <w:bottom w:w="80" w:type="dxa"/>
              <w:right w:w="100" w:type="dxa"/>
            </w:tcMar>
            <w:vAlign w:val="center"/>
          </w:tcPr>
          <w:p w14:paraId="4CA8C292" w14:textId="77777777" w:rsidR="000A5D52" w:rsidRPr="006D712B" w:rsidRDefault="004315FA" w:rsidP="006D712B">
            <w:pPr>
              <w:spacing w:before="20" w:after="20" w:line="264" w:lineRule="auto"/>
              <w:rPr>
                <w:sz w:val="16"/>
              </w:rPr>
            </w:pPr>
            <w:r w:rsidRPr="006D712B">
              <w:rPr>
                <w:sz w:val="16"/>
              </w:rPr>
              <w:t>No</w:t>
            </w:r>
          </w:p>
        </w:tc>
        <w:tc>
          <w:tcPr>
            <w:tcW w:w="2232" w:type="dxa"/>
            <w:shd w:val="clear" w:color="auto" w:fill="F4F7F9"/>
            <w:tcMar>
              <w:top w:w="80" w:type="dxa"/>
              <w:left w:w="100" w:type="dxa"/>
              <w:bottom w:w="80" w:type="dxa"/>
              <w:right w:w="100" w:type="dxa"/>
            </w:tcMar>
            <w:vAlign w:val="center"/>
          </w:tcPr>
          <w:p w14:paraId="013D3D80" w14:textId="77777777" w:rsidR="000A5D52" w:rsidRDefault="000A5D52" w:rsidP="006D712B">
            <w:pPr>
              <w:spacing w:before="20" w:after="20" w:line="264" w:lineRule="auto"/>
            </w:pPr>
          </w:p>
        </w:tc>
        <w:tc>
          <w:tcPr>
            <w:tcW w:w="3571" w:type="dxa"/>
            <w:shd w:val="clear" w:color="auto" w:fill="F4F7F9"/>
            <w:tcMar>
              <w:top w:w="80" w:type="dxa"/>
              <w:left w:w="100" w:type="dxa"/>
              <w:bottom w:w="80" w:type="dxa"/>
              <w:right w:w="100" w:type="dxa"/>
            </w:tcMar>
            <w:vAlign w:val="center"/>
          </w:tcPr>
          <w:p w14:paraId="256CFE8A" w14:textId="77777777" w:rsidR="000A5D52" w:rsidRPr="006D712B" w:rsidRDefault="004315FA" w:rsidP="006D712B">
            <w:pPr>
              <w:spacing w:before="20" w:after="20" w:line="264" w:lineRule="auto"/>
              <w:rPr>
                <w:sz w:val="16"/>
              </w:rPr>
            </w:pPr>
            <w:r w:rsidRPr="006D712B">
              <w:rPr>
                <w:sz w:val="16"/>
              </w:rPr>
              <w:t>Açıklayıcı ad</w:t>
            </w:r>
          </w:p>
        </w:tc>
      </w:tr>
      <w:tr w:rsidR="000A5D52" w14:paraId="59BCA280" w14:textId="77777777" w:rsidTr="006D712B">
        <w:trPr>
          <w:cantSplit/>
          <w:jc w:val="center"/>
        </w:trPr>
        <w:tc>
          <w:tcPr>
            <w:tcW w:w="1901" w:type="dxa"/>
            <w:tcMar>
              <w:top w:w="80" w:type="dxa"/>
              <w:left w:w="100" w:type="dxa"/>
              <w:bottom w:w="80" w:type="dxa"/>
              <w:right w:w="100" w:type="dxa"/>
            </w:tcMar>
            <w:vAlign w:val="center"/>
          </w:tcPr>
          <w:p w14:paraId="4A6A1ED0" w14:textId="77777777" w:rsidR="000A5D52" w:rsidRPr="006D712B" w:rsidRDefault="004315FA" w:rsidP="006D712B">
            <w:pPr>
              <w:spacing w:before="20" w:after="20" w:line="264" w:lineRule="auto"/>
              <w:rPr>
                <w:sz w:val="16"/>
              </w:rPr>
            </w:pPr>
            <w:r w:rsidRPr="006D712B">
              <w:rPr>
                <w:b/>
                <w:sz w:val="16"/>
              </w:rPr>
              <w:t>counterparty_id</w:t>
            </w:r>
          </w:p>
        </w:tc>
        <w:tc>
          <w:tcPr>
            <w:tcW w:w="1584" w:type="dxa"/>
            <w:tcMar>
              <w:top w:w="80" w:type="dxa"/>
              <w:left w:w="100" w:type="dxa"/>
              <w:bottom w:w="80" w:type="dxa"/>
              <w:right w:w="100" w:type="dxa"/>
            </w:tcMar>
            <w:vAlign w:val="center"/>
          </w:tcPr>
          <w:p w14:paraId="642CFD02" w14:textId="77777777" w:rsidR="000A5D52" w:rsidRPr="006D712B" w:rsidRDefault="004315FA" w:rsidP="006D712B">
            <w:pPr>
              <w:spacing w:before="20" w:after="20" w:line="264" w:lineRule="auto"/>
              <w:rPr>
                <w:sz w:val="16"/>
              </w:rPr>
            </w:pPr>
            <w:r w:rsidRPr="006D712B">
              <w:rPr>
                <w:sz w:val="16"/>
              </w:rPr>
              <w:t>uuid</w:t>
            </w:r>
          </w:p>
        </w:tc>
        <w:tc>
          <w:tcPr>
            <w:tcW w:w="749" w:type="dxa"/>
            <w:tcMar>
              <w:top w:w="80" w:type="dxa"/>
              <w:left w:w="100" w:type="dxa"/>
              <w:bottom w:w="80" w:type="dxa"/>
              <w:right w:w="100" w:type="dxa"/>
            </w:tcMar>
            <w:vAlign w:val="center"/>
          </w:tcPr>
          <w:p w14:paraId="2CF321B3" w14:textId="77777777" w:rsidR="000A5D52" w:rsidRPr="006D712B" w:rsidRDefault="004315FA" w:rsidP="006D712B">
            <w:pPr>
              <w:spacing w:before="20" w:after="20" w:line="264" w:lineRule="auto"/>
              <w:rPr>
                <w:sz w:val="16"/>
              </w:rPr>
            </w:pPr>
            <w:r w:rsidRPr="006D712B">
              <w:rPr>
                <w:sz w:val="16"/>
              </w:rPr>
              <w:t>No</w:t>
            </w:r>
          </w:p>
        </w:tc>
        <w:tc>
          <w:tcPr>
            <w:tcW w:w="2232" w:type="dxa"/>
            <w:tcMar>
              <w:top w:w="80" w:type="dxa"/>
              <w:left w:w="100" w:type="dxa"/>
              <w:bottom w:w="80" w:type="dxa"/>
              <w:right w:w="100" w:type="dxa"/>
            </w:tcMar>
            <w:vAlign w:val="center"/>
          </w:tcPr>
          <w:p w14:paraId="0660A00E" w14:textId="77777777" w:rsidR="000A5D52" w:rsidRPr="006D712B" w:rsidRDefault="004315FA" w:rsidP="006D712B">
            <w:pPr>
              <w:spacing w:before="20" w:after="20" w:line="264" w:lineRule="auto"/>
              <w:rPr>
                <w:sz w:val="16"/>
              </w:rPr>
            </w:pPr>
            <w:r w:rsidRPr="006D712B">
              <w:rPr>
                <w:sz w:val="16"/>
              </w:rPr>
              <w:t>FK</w:t>
            </w:r>
          </w:p>
        </w:tc>
        <w:tc>
          <w:tcPr>
            <w:tcW w:w="3571" w:type="dxa"/>
            <w:tcMar>
              <w:top w:w="80" w:type="dxa"/>
              <w:left w:w="100" w:type="dxa"/>
              <w:bottom w:w="80" w:type="dxa"/>
              <w:right w:w="100" w:type="dxa"/>
            </w:tcMar>
            <w:vAlign w:val="center"/>
          </w:tcPr>
          <w:p w14:paraId="43E8EC43" w14:textId="77777777" w:rsidR="000A5D52" w:rsidRPr="006D712B" w:rsidRDefault="004315FA" w:rsidP="006D712B">
            <w:pPr>
              <w:spacing w:before="20" w:after="20" w:line="264" w:lineRule="auto"/>
              <w:rPr>
                <w:sz w:val="16"/>
              </w:rPr>
            </w:pPr>
            <w:r w:rsidRPr="006D712B">
              <w:rPr>
                <w:sz w:val="16"/>
              </w:rPr>
              <w:t>Counterparty master</w:t>
            </w:r>
          </w:p>
        </w:tc>
      </w:tr>
      <w:tr w:rsidR="000A5D52" w14:paraId="78CD5186" w14:textId="77777777" w:rsidTr="006D712B">
        <w:trPr>
          <w:cantSplit/>
          <w:jc w:val="center"/>
        </w:trPr>
        <w:tc>
          <w:tcPr>
            <w:tcW w:w="1901" w:type="dxa"/>
            <w:shd w:val="clear" w:color="auto" w:fill="F4F7F9"/>
            <w:tcMar>
              <w:top w:w="80" w:type="dxa"/>
              <w:left w:w="100" w:type="dxa"/>
              <w:bottom w:w="80" w:type="dxa"/>
              <w:right w:w="100" w:type="dxa"/>
            </w:tcMar>
            <w:vAlign w:val="center"/>
          </w:tcPr>
          <w:p w14:paraId="34B2F260" w14:textId="77777777" w:rsidR="000A5D52" w:rsidRPr="006D712B" w:rsidRDefault="004315FA" w:rsidP="006D712B">
            <w:pPr>
              <w:spacing w:before="20" w:after="20" w:line="264" w:lineRule="auto"/>
              <w:rPr>
                <w:sz w:val="16"/>
              </w:rPr>
            </w:pPr>
            <w:r w:rsidRPr="006D712B">
              <w:rPr>
                <w:b/>
                <w:sz w:val="16"/>
              </w:rPr>
              <w:t>status</w:t>
            </w:r>
          </w:p>
        </w:tc>
        <w:tc>
          <w:tcPr>
            <w:tcW w:w="1584" w:type="dxa"/>
            <w:shd w:val="clear" w:color="auto" w:fill="F4F7F9"/>
            <w:tcMar>
              <w:top w:w="80" w:type="dxa"/>
              <w:left w:w="100" w:type="dxa"/>
              <w:bottom w:w="80" w:type="dxa"/>
              <w:right w:w="100" w:type="dxa"/>
            </w:tcMar>
            <w:vAlign w:val="center"/>
          </w:tcPr>
          <w:p w14:paraId="5009199A" w14:textId="77777777" w:rsidR="000A5D52" w:rsidRPr="006D712B" w:rsidRDefault="004315FA" w:rsidP="006D712B">
            <w:pPr>
              <w:spacing w:before="20" w:after="20" w:line="264" w:lineRule="auto"/>
              <w:rPr>
                <w:sz w:val="16"/>
              </w:rPr>
            </w:pPr>
            <w:r w:rsidRPr="006D712B">
              <w:rPr>
                <w:sz w:val="16"/>
              </w:rPr>
              <w:t>varchar(20)</w:t>
            </w:r>
          </w:p>
        </w:tc>
        <w:tc>
          <w:tcPr>
            <w:tcW w:w="749" w:type="dxa"/>
            <w:shd w:val="clear" w:color="auto" w:fill="F4F7F9"/>
            <w:tcMar>
              <w:top w:w="80" w:type="dxa"/>
              <w:left w:w="100" w:type="dxa"/>
              <w:bottom w:w="80" w:type="dxa"/>
              <w:right w:w="100" w:type="dxa"/>
            </w:tcMar>
            <w:vAlign w:val="center"/>
          </w:tcPr>
          <w:p w14:paraId="082802CA" w14:textId="77777777" w:rsidR="000A5D52" w:rsidRPr="006D712B" w:rsidRDefault="004315FA" w:rsidP="006D712B">
            <w:pPr>
              <w:spacing w:before="20" w:after="20" w:line="264" w:lineRule="auto"/>
              <w:rPr>
                <w:sz w:val="16"/>
              </w:rPr>
            </w:pPr>
            <w:r w:rsidRPr="006D712B">
              <w:rPr>
                <w:sz w:val="16"/>
              </w:rPr>
              <w:t>No</w:t>
            </w:r>
          </w:p>
        </w:tc>
        <w:tc>
          <w:tcPr>
            <w:tcW w:w="2232" w:type="dxa"/>
            <w:shd w:val="clear" w:color="auto" w:fill="F4F7F9"/>
            <w:tcMar>
              <w:top w:w="80" w:type="dxa"/>
              <w:left w:w="100" w:type="dxa"/>
              <w:bottom w:w="80" w:type="dxa"/>
              <w:right w:w="100" w:type="dxa"/>
            </w:tcMar>
            <w:vAlign w:val="center"/>
          </w:tcPr>
          <w:p w14:paraId="01FFAAB2" w14:textId="77777777" w:rsidR="000A5D52" w:rsidRPr="006D712B" w:rsidRDefault="004315FA" w:rsidP="006D712B">
            <w:pPr>
              <w:spacing w:before="20" w:after="20" w:line="264" w:lineRule="auto"/>
              <w:rPr>
                <w:sz w:val="16"/>
              </w:rPr>
            </w:pPr>
            <w:r w:rsidRPr="006D712B">
              <w:rPr>
                <w:sz w:val="16"/>
              </w:rPr>
              <w:t>CHK</w:t>
            </w:r>
          </w:p>
        </w:tc>
        <w:tc>
          <w:tcPr>
            <w:tcW w:w="3571" w:type="dxa"/>
            <w:shd w:val="clear" w:color="auto" w:fill="F4F7F9"/>
            <w:tcMar>
              <w:top w:w="80" w:type="dxa"/>
              <w:left w:w="100" w:type="dxa"/>
              <w:bottom w:w="80" w:type="dxa"/>
              <w:right w:w="100" w:type="dxa"/>
            </w:tcMar>
            <w:vAlign w:val="center"/>
          </w:tcPr>
          <w:p w14:paraId="484421B1" w14:textId="77777777" w:rsidR="000A5D52" w:rsidRPr="006D712B" w:rsidRDefault="004315FA" w:rsidP="006D712B">
            <w:pPr>
              <w:spacing w:before="20" w:after="20" w:line="264" w:lineRule="auto"/>
              <w:rPr>
                <w:sz w:val="16"/>
              </w:rPr>
            </w:pPr>
            <w:r w:rsidRPr="006D712B">
              <w:rPr>
                <w:sz w:val="16"/>
              </w:rPr>
              <w:t>DRAFT / ACTIVE / INACTIVE</w:t>
            </w:r>
          </w:p>
        </w:tc>
      </w:tr>
      <w:tr w:rsidR="000A5D52" w14:paraId="44E2440A" w14:textId="77777777" w:rsidTr="006D712B">
        <w:trPr>
          <w:cantSplit/>
          <w:jc w:val="center"/>
        </w:trPr>
        <w:tc>
          <w:tcPr>
            <w:tcW w:w="1901" w:type="dxa"/>
            <w:tcMar>
              <w:top w:w="80" w:type="dxa"/>
              <w:left w:w="100" w:type="dxa"/>
              <w:bottom w:w="80" w:type="dxa"/>
              <w:right w:w="100" w:type="dxa"/>
            </w:tcMar>
            <w:vAlign w:val="center"/>
          </w:tcPr>
          <w:p w14:paraId="77BD8ACC" w14:textId="77777777" w:rsidR="000A5D52" w:rsidRPr="006D712B" w:rsidRDefault="004315FA" w:rsidP="006D712B">
            <w:pPr>
              <w:spacing w:before="20" w:after="20" w:line="264" w:lineRule="auto"/>
              <w:rPr>
                <w:sz w:val="16"/>
              </w:rPr>
            </w:pPr>
            <w:r w:rsidRPr="006D712B">
              <w:rPr>
                <w:b/>
                <w:sz w:val="16"/>
              </w:rPr>
              <w:t>master_agreement_text</w:t>
            </w:r>
          </w:p>
        </w:tc>
        <w:tc>
          <w:tcPr>
            <w:tcW w:w="1584" w:type="dxa"/>
            <w:tcMar>
              <w:top w:w="80" w:type="dxa"/>
              <w:left w:w="100" w:type="dxa"/>
              <w:bottom w:w="80" w:type="dxa"/>
              <w:right w:w="100" w:type="dxa"/>
            </w:tcMar>
            <w:vAlign w:val="center"/>
          </w:tcPr>
          <w:p w14:paraId="3D829D89" w14:textId="77777777" w:rsidR="000A5D52" w:rsidRPr="006D712B" w:rsidRDefault="004315FA" w:rsidP="006D712B">
            <w:pPr>
              <w:spacing w:before="20" w:after="20" w:line="264" w:lineRule="auto"/>
              <w:rPr>
                <w:sz w:val="16"/>
              </w:rPr>
            </w:pPr>
            <w:r w:rsidRPr="006D712B">
              <w:rPr>
                <w:sz w:val="16"/>
              </w:rPr>
              <w:t>varchar(500)</w:t>
            </w:r>
          </w:p>
        </w:tc>
        <w:tc>
          <w:tcPr>
            <w:tcW w:w="749" w:type="dxa"/>
            <w:tcMar>
              <w:top w:w="80" w:type="dxa"/>
              <w:left w:w="100" w:type="dxa"/>
              <w:bottom w:w="80" w:type="dxa"/>
              <w:right w:w="100" w:type="dxa"/>
            </w:tcMar>
            <w:vAlign w:val="center"/>
          </w:tcPr>
          <w:p w14:paraId="56E25A20" w14:textId="77777777" w:rsidR="000A5D52" w:rsidRPr="006D712B" w:rsidRDefault="004315FA" w:rsidP="006D712B">
            <w:pPr>
              <w:spacing w:before="20" w:after="20" w:line="264" w:lineRule="auto"/>
              <w:rPr>
                <w:sz w:val="16"/>
              </w:rPr>
            </w:pPr>
            <w:r w:rsidRPr="006D712B">
              <w:rPr>
                <w:sz w:val="16"/>
              </w:rPr>
              <w:t>No</w:t>
            </w:r>
          </w:p>
        </w:tc>
        <w:tc>
          <w:tcPr>
            <w:tcW w:w="2232" w:type="dxa"/>
            <w:tcMar>
              <w:top w:w="80" w:type="dxa"/>
              <w:left w:w="100" w:type="dxa"/>
              <w:bottom w:w="80" w:type="dxa"/>
              <w:right w:w="100" w:type="dxa"/>
            </w:tcMar>
            <w:vAlign w:val="center"/>
          </w:tcPr>
          <w:p w14:paraId="44A850CC" w14:textId="77777777" w:rsidR="000A5D52" w:rsidRDefault="000A5D52" w:rsidP="006D712B">
            <w:pPr>
              <w:spacing w:before="20" w:after="20" w:line="264" w:lineRule="auto"/>
            </w:pPr>
          </w:p>
        </w:tc>
        <w:tc>
          <w:tcPr>
            <w:tcW w:w="3571" w:type="dxa"/>
            <w:tcMar>
              <w:top w:w="80" w:type="dxa"/>
              <w:left w:w="100" w:type="dxa"/>
              <w:bottom w:w="80" w:type="dxa"/>
              <w:right w:w="100" w:type="dxa"/>
            </w:tcMar>
            <w:vAlign w:val="center"/>
          </w:tcPr>
          <w:p w14:paraId="08306D6B" w14:textId="77777777" w:rsidR="000A5D52" w:rsidRPr="006D712B" w:rsidRDefault="004315FA" w:rsidP="006D712B">
            <w:pPr>
              <w:spacing w:before="20" w:after="20" w:line="264" w:lineRule="auto"/>
              <w:rPr>
                <w:sz w:val="16"/>
              </w:rPr>
            </w:pPr>
            <w:r w:rsidRPr="006D712B">
              <w:rPr>
                <w:sz w:val="16"/>
              </w:rPr>
              <w:t>Free-format sözleşme adı</w:t>
            </w:r>
          </w:p>
        </w:tc>
      </w:tr>
      <w:tr w:rsidR="000A5D52" w14:paraId="6D0FB425" w14:textId="77777777" w:rsidTr="006D712B">
        <w:trPr>
          <w:cantSplit/>
          <w:jc w:val="center"/>
        </w:trPr>
        <w:tc>
          <w:tcPr>
            <w:tcW w:w="1901" w:type="dxa"/>
            <w:shd w:val="clear" w:color="auto" w:fill="F4F7F9"/>
            <w:tcMar>
              <w:top w:w="80" w:type="dxa"/>
              <w:left w:w="100" w:type="dxa"/>
              <w:bottom w:w="80" w:type="dxa"/>
              <w:right w:w="100" w:type="dxa"/>
            </w:tcMar>
            <w:vAlign w:val="center"/>
          </w:tcPr>
          <w:p w14:paraId="375906E1" w14:textId="77777777" w:rsidR="000A5D52" w:rsidRPr="006D712B" w:rsidRDefault="004315FA" w:rsidP="006D712B">
            <w:pPr>
              <w:spacing w:before="20" w:after="20" w:line="264" w:lineRule="auto"/>
              <w:rPr>
                <w:sz w:val="16"/>
              </w:rPr>
            </w:pPr>
            <w:r w:rsidRPr="006D712B">
              <w:rPr>
                <w:b/>
                <w:sz w:val="16"/>
              </w:rPr>
              <w:t>collateral_document_text</w:t>
            </w:r>
          </w:p>
        </w:tc>
        <w:tc>
          <w:tcPr>
            <w:tcW w:w="1584" w:type="dxa"/>
            <w:shd w:val="clear" w:color="auto" w:fill="F4F7F9"/>
            <w:tcMar>
              <w:top w:w="80" w:type="dxa"/>
              <w:left w:w="100" w:type="dxa"/>
              <w:bottom w:w="80" w:type="dxa"/>
              <w:right w:w="100" w:type="dxa"/>
            </w:tcMar>
            <w:vAlign w:val="center"/>
          </w:tcPr>
          <w:p w14:paraId="6D69B802" w14:textId="77777777" w:rsidR="000A5D52" w:rsidRPr="006D712B" w:rsidRDefault="004315FA" w:rsidP="006D712B">
            <w:pPr>
              <w:spacing w:before="20" w:after="20" w:line="264" w:lineRule="auto"/>
              <w:rPr>
                <w:sz w:val="16"/>
              </w:rPr>
            </w:pPr>
            <w:r w:rsidRPr="006D712B">
              <w:rPr>
                <w:sz w:val="16"/>
              </w:rPr>
              <w:t>varchar(500)</w:t>
            </w:r>
          </w:p>
        </w:tc>
        <w:tc>
          <w:tcPr>
            <w:tcW w:w="749" w:type="dxa"/>
            <w:shd w:val="clear" w:color="auto" w:fill="F4F7F9"/>
            <w:tcMar>
              <w:top w:w="80" w:type="dxa"/>
              <w:left w:w="100" w:type="dxa"/>
              <w:bottom w:w="80" w:type="dxa"/>
              <w:right w:w="100" w:type="dxa"/>
            </w:tcMar>
            <w:vAlign w:val="center"/>
          </w:tcPr>
          <w:p w14:paraId="0BC50F81" w14:textId="77777777" w:rsidR="000A5D52" w:rsidRPr="006D712B" w:rsidRDefault="004315FA" w:rsidP="006D712B">
            <w:pPr>
              <w:spacing w:before="20" w:after="20" w:line="264" w:lineRule="auto"/>
              <w:rPr>
                <w:sz w:val="16"/>
              </w:rPr>
            </w:pPr>
            <w:r w:rsidRPr="006D712B">
              <w:rPr>
                <w:sz w:val="16"/>
              </w:rPr>
              <w:t>No</w:t>
            </w:r>
          </w:p>
        </w:tc>
        <w:tc>
          <w:tcPr>
            <w:tcW w:w="2232" w:type="dxa"/>
            <w:shd w:val="clear" w:color="auto" w:fill="F4F7F9"/>
            <w:tcMar>
              <w:top w:w="80" w:type="dxa"/>
              <w:left w:w="100" w:type="dxa"/>
              <w:bottom w:w="80" w:type="dxa"/>
              <w:right w:w="100" w:type="dxa"/>
            </w:tcMar>
            <w:vAlign w:val="center"/>
          </w:tcPr>
          <w:p w14:paraId="21F07532" w14:textId="77777777" w:rsidR="000A5D52" w:rsidRDefault="000A5D52" w:rsidP="006D712B">
            <w:pPr>
              <w:spacing w:before="20" w:after="20" w:line="264" w:lineRule="auto"/>
            </w:pPr>
          </w:p>
        </w:tc>
        <w:tc>
          <w:tcPr>
            <w:tcW w:w="3571" w:type="dxa"/>
            <w:shd w:val="clear" w:color="auto" w:fill="F4F7F9"/>
            <w:tcMar>
              <w:top w:w="80" w:type="dxa"/>
              <w:left w:w="100" w:type="dxa"/>
              <w:bottom w:w="80" w:type="dxa"/>
              <w:right w:w="100" w:type="dxa"/>
            </w:tcMar>
            <w:vAlign w:val="center"/>
          </w:tcPr>
          <w:p w14:paraId="20CCD4E2" w14:textId="77777777" w:rsidR="000A5D52" w:rsidRPr="006D712B" w:rsidRDefault="004315FA" w:rsidP="006D712B">
            <w:pPr>
              <w:spacing w:before="20" w:after="20" w:line="264" w:lineRule="auto"/>
              <w:rPr>
                <w:sz w:val="16"/>
              </w:rPr>
            </w:pPr>
            <w:r w:rsidRPr="006D712B">
              <w:rPr>
                <w:sz w:val="16"/>
              </w:rPr>
              <w:t>Free-format teminat dokümanı</w:t>
            </w:r>
          </w:p>
        </w:tc>
      </w:tr>
      <w:tr w:rsidR="000A5D52" w14:paraId="5818D174" w14:textId="77777777" w:rsidTr="006D712B">
        <w:trPr>
          <w:cantSplit/>
          <w:jc w:val="center"/>
        </w:trPr>
        <w:tc>
          <w:tcPr>
            <w:tcW w:w="1901" w:type="dxa"/>
            <w:tcMar>
              <w:top w:w="80" w:type="dxa"/>
              <w:left w:w="100" w:type="dxa"/>
              <w:bottom w:w="80" w:type="dxa"/>
              <w:right w:w="100" w:type="dxa"/>
            </w:tcMar>
            <w:vAlign w:val="center"/>
          </w:tcPr>
          <w:p w14:paraId="0E7EEBAD" w14:textId="77777777" w:rsidR="000A5D52" w:rsidRPr="006D712B" w:rsidRDefault="004315FA" w:rsidP="006D712B">
            <w:pPr>
              <w:spacing w:before="20" w:after="20" w:line="264" w:lineRule="auto"/>
              <w:rPr>
                <w:sz w:val="16"/>
              </w:rPr>
            </w:pPr>
            <w:r w:rsidRPr="006D712B">
              <w:rPr>
                <w:b/>
                <w:sz w:val="16"/>
              </w:rPr>
              <w:t>base_currency</w:t>
            </w:r>
          </w:p>
        </w:tc>
        <w:tc>
          <w:tcPr>
            <w:tcW w:w="1584" w:type="dxa"/>
            <w:tcMar>
              <w:top w:w="80" w:type="dxa"/>
              <w:left w:w="100" w:type="dxa"/>
              <w:bottom w:w="80" w:type="dxa"/>
              <w:right w:w="100" w:type="dxa"/>
            </w:tcMar>
            <w:vAlign w:val="center"/>
          </w:tcPr>
          <w:p w14:paraId="3624059E" w14:textId="77777777" w:rsidR="000A5D52" w:rsidRPr="006D712B" w:rsidRDefault="004315FA" w:rsidP="006D712B">
            <w:pPr>
              <w:spacing w:before="20" w:after="20" w:line="264" w:lineRule="auto"/>
              <w:rPr>
                <w:sz w:val="16"/>
              </w:rPr>
            </w:pPr>
            <w:r w:rsidRPr="006D712B">
              <w:rPr>
                <w:sz w:val="16"/>
              </w:rPr>
              <w:t>char(3)</w:t>
            </w:r>
          </w:p>
        </w:tc>
        <w:tc>
          <w:tcPr>
            <w:tcW w:w="749" w:type="dxa"/>
            <w:tcMar>
              <w:top w:w="80" w:type="dxa"/>
              <w:left w:w="100" w:type="dxa"/>
              <w:bottom w:w="80" w:type="dxa"/>
              <w:right w:w="100" w:type="dxa"/>
            </w:tcMar>
            <w:vAlign w:val="center"/>
          </w:tcPr>
          <w:p w14:paraId="1EF859F7" w14:textId="77777777" w:rsidR="000A5D52" w:rsidRPr="006D712B" w:rsidRDefault="004315FA" w:rsidP="006D712B">
            <w:pPr>
              <w:spacing w:before="20" w:after="20" w:line="264" w:lineRule="auto"/>
              <w:rPr>
                <w:sz w:val="16"/>
              </w:rPr>
            </w:pPr>
            <w:r w:rsidRPr="006D712B">
              <w:rPr>
                <w:sz w:val="16"/>
              </w:rPr>
              <w:t>No</w:t>
            </w:r>
          </w:p>
        </w:tc>
        <w:tc>
          <w:tcPr>
            <w:tcW w:w="2232" w:type="dxa"/>
            <w:tcMar>
              <w:top w:w="80" w:type="dxa"/>
              <w:left w:w="100" w:type="dxa"/>
              <w:bottom w:w="80" w:type="dxa"/>
              <w:right w:w="100" w:type="dxa"/>
            </w:tcMar>
            <w:vAlign w:val="center"/>
          </w:tcPr>
          <w:p w14:paraId="38A00ADC" w14:textId="77777777" w:rsidR="000A5D52" w:rsidRPr="006D712B" w:rsidRDefault="004315FA" w:rsidP="006D712B">
            <w:pPr>
              <w:spacing w:before="20" w:after="20" w:line="264" w:lineRule="auto"/>
              <w:rPr>
                <w:sz w:val="16"/>
              </w:rPr>
            </w:pPr>
            <w:r w:rsidRPr="006D712B">
              <w:rPr>
                <w:sz w:val="16"/>
              </w:rPr>
              <w:t>FK</w:t>
            </w:r>
          </w:p>
        </w:tc>
        <w:tc>
          <w:tcPr>
            <w:tcW w:w="3571" w:type="dxa"/>
            <w:tcMar>
              <w:top w:w="80" w:type="dxa"/>
              <w:left w:w="100" w:type="dxa"/>
              <w:bottom w:w="80" w:type="dxa"/>
              <w:right w:w="100" w:type="dxa"/>
            </w:tcMar>
            <w:vAlign w:val="center"/>
          </w:tcPr>
          <w:p w14:paraId="6ECD6140" w14:textId="77777777" w:rsidR="000A5D52" w:rsidRPr="006D712B" w:rsidRDefault="004315FA" w:rsidP="006D712B">
            <w:pPr>
              <w:spacing w:before="20" w:after="20" w:line="264" w:lineRule="auto"/>
              <w:rPr>
                <w:sz w:val="16"/>
              </w:rPr>
            </w:pPr>
            <w:r w:rsidRPr="006D712B">
              <w:rPr>
                <w:sz w:val="16"/>
              </w:rPr>
              <w:t>ISO currency</w:t>
            </w:r>
          </w:p>
        </w:tc>
      </w:tr>
      <w:tr w:rsidR="000A5D52" w14:paraId="504A444D" w14:textId="77777777" w:rsidTr="006D712B">
        <w:trPr>
          <w:cantSplit/>
          <w:jc w:val="center"/>
        </w:trPr>
        <w:tc>
          <w:tcPr>
            <w:tcW w:w="1901" w:type="dxa"/>
            <w:shd w:val="clear" w:color="auto" w:fill="F4F7F9"/>
            <w:tcMar>
              <w:top w:w="80" w:type="dxa"/>
              <w:left w:w="100" w:type="dxa"/>
              <w:bottom w:w="80" w:type="dxa"/>
              <w:right w:w="100" w:type="dxa"/>
            </w:tcMar>
            <w:vAlign w:val="center"/>
          </w:tcPr>
          <w:p w14:paraId="4B283D0F" w14:textId="77777777" w:rsidR="000A5D52" w:rsidRPr="006D712B" w:rsidRDefault="004315FA" w:rsidP="006D712B">
            <w:pPr>
              <w:spacing w:before="20" w:after="20" w:line="264" w:lineRule="auto"/>
              <w:rPr>
                <w:sz w:val="16"/>
              </w:rPr>
            </w:pPr>
            <w:r w:rsidRPr="006D712B">
              <w:rPr>
                <w:b/>
                <w:sz w:val="16"/>
              </w:rPr>
              <w:t>direction</w:t>
            </w:r>
          </w:p>
        </w:tc>
        <w:tc>
          <w:tcPr>
            <w:tcW w:w="1584" w:type="dxa"/>
            <w:shd w:val="clear" w:color="auto" w:fill="F4F7F9"/>
            <w:tcMar>
              <w:top w:w="80" w:type="dxa"/>
              <w:left w:w="100" w:type="dxa"/>
              <w:bottom w:w="80" w:type="dxa"/>
              <w:right w:w="100" w:type="dxa"/>
            </w:tcMar>
            <w:vAlign w:val="center"/>
          </w:tcPr>
          <w:p w14:paraId="61BB5432" w14:textId="77777777" w:rsidR="000A5D52" w:rsidRPr="006D712B" w:rsidRDefault="004315FA" w:rsidP="006D712B">
            <w:pPr>
              <w:spacing w:before="20" w:after="20" w:line="264" w:lineRule="auto"/>
              <w:rPr>
                <w:sz w:val="16"/>
              </w:rPr>
            </w:pPr>
            <w:r w:rsidRPr="006D712B">
              <w:rPr>
                <w:sz w:val="16"/>
              </w:rPr>
              <w:t>varchar(20)</w:t>
            </w:r>
          </w:p>
        </w:tc>
        <w:tc>
          <w:tcPr>
            <w:tcW w:w="749" w:type="dxa"/>
            <w:shd w:val="clear" w:color="auto" w:fill="F4F7F9"/>
            <w:tcMar>
              <w:top w:w="80" w:type="dxa"/>
              <w:left w:w="100" w:type="dxa"/>
              <w:bottom w:w="80" w:type="dxa"/>
              <w:right w:w="100" w:type="dxa"/>
            </w:tcMar>
            <w:vAlign w:val="center"/>
          </w:tcPr>
          <w:p w14:paraId="6A99E3A5" w14:textId="77777777" w:rsidR="000A5D52" w:rsidRPr="006D712B" w:rsidRDefault="004315FA" w:rsidP="006D712B">
            <w:pPr>
              <w:spacing w:before="20" w:after="20" w:line="264" w:lineRule="auto"/>
              <w:rPr>
                <w:sz w:val="16"/>
              </w:rPr>
            </w:pPr>
            <w:r w:rsidRPr="006D712B">
              <w:rPr>
                <w:sz w:val="16"/>
              </w:rPr>
              <w:t>No</w:t>
            </w:r>
          </w:p>
        </w:tc>
        <w:tc>
          <w:tcPr>
            <w:tcW w:w="2232" w:type="dxa"/>
            <w:shd w:val="clear" w:color="auto" w:fill="F4F7F9"/>
            <w:tcMar>
              <w:top w:w="80" w:type="dxa"/>
              <w:left w:w="100" w:type="dxa"/>
              <w:bottom w:w="80" w:type="dxa"/>
              <w:right w:w="100" w:type="dxa"/>
            </w:tcMar>
            <w:vAlign w:val="center"/>
          </w:tcPr>
          <w:p w14:paraId="2CBF16D8" w14:textId="77777777" w:rsidR="000A5D52" w:rsidRPr="006D712B" w:rsidRDefault="004315FA" w:rsidP="006D712B">
            <w:pPr>
              <w:spacing w:before="20" w:after="20" w:line="264" w:lineRule="auto"/>
              <w:rPr>
                <w:sz w:val="16"/>
              </w:rPr>
            </w:pPr>
            <w:r w:rsidRPr="006D712B">
              <w:rPr>
                <w:sz w:val="16"/>
              </w:rPr>
              <w:t>CHK</w:t>
            </w:r>
          </w:p>
        </w:tc>
        <w:tc>
          <w:tcPr>
            <w:tcW w:w="3571" w:type="dxa"/>
            <w:shd w:val="clear" w:color="auto" w:fill="F4F7F9"/>
            <w:tcMar>
              <w:top w:w="80" w:type="dxa"/>
              <w:left w:w="100" w:type="dxa"/>
              <w:bottom w:w="80" w:type="dxa"/>
              <w:right w:w="100" w:type="dxa"/>
            </w:tcMar>
            <w:vAlign w:val="center"/>
          </w:tcPr>
          <w:p w14:paraId="39DC3782" w14:textId="77777777" w:rsidR="000A5D52" w:rsidRPr="006D712B" w:rsidRDefault="004315FA" w:rsidP="006D712B">
            <w:pPr>
              <w:spacing w:before="20" w:after="20" w:line="264" w:lineRule="auto"/>
              <w:rPr>
                <w:sz w:val="16"/>
              </w:rPr>
            </w:pPr>
            <w:r w:rsidRPr="006D712B">
              <w:rPr>
                <w:sz w:val="16"/>
              </w:rPr>
              <w:t>BOTH / POST_ONLY / RECEIVE_ONLY</w:t>
            </w:r>
          </w:p>
        </w:tc>
      </w:tr>
      <w:tr w:rsidR="000A5D52" w14:paraId="0D3DD1A9" w14:textId="77777777" w:rsidTr="006D712B">
        <w:trPr>
          <w:cantSplit/>
          <w:jc w:val="center"/>
        </w:trPr>
        <w:tc>
          <w:tcPr>
            <w:tcW w:w="1901" w:type="dxa"/>
            <w:tcMar>
              <w:top w:w="80" w:type="dxa"/>
              <w:left w:w="100" w:type="dxa"/>
              <w:bottom w:w="80" w:type="dxa"/>
              <w:right w:w="100" w:type="dxa"/>
            </w:tcMar>
            <w:vAlign w:val="center"/>
          </w:tcPr>
          <w:p w14:paraId="4C2B2227" w14:textId="77777777" w:rsidR="000A5D52" w:rsidRPr="006D712B" w:rsidRDefault="004315FA" w:rsidP="006D712B">
            <w:pPr>
              <w:spacing w:before="20" w:after="20" w:line="264" w:lineRule="auto"/>
              <w:rPr>
                <w:sz w:val="16"/>
              </w:rPr>
            </w:pPr>
            <w:r w:rsidRPr="006D712B">
              <w:rPr>
                <w:b/>
                <w:sz w:val="16"/>
              </w:rPr>
              <w:t>valid_from</w:t>
            </w:r>
          </w:p>
        </w:tc>
        <w:tc>
          <w:tcPr>
            <w:tcW w:w="1584" w:type="dxa"/>
            <w:tcMar>
              <w:top w:w="80" w:type="dxa"/>
              <w:left w:w="100" w:type="dxa"/>
              <w:bottom w:w="80" w:type="dxa"/>
              <w:right w:w="100" w:type="dxa"/>
            </w:tcMar>
            <w:vAlign w:val="center"/>
          </w:tcPr>
          <w:p w14:paraId="2DCA0664" w14:textId="77777777" w:rsidR="000A5D52" w:rsidRPr="006D712B" w:rsidRDefault="004315FA" w:rsidP="006D712B">
            <w:pPr>
              <w:spacing w:before="20" w:after="20" w:line="264" w:lineRule="auto"/>
              <w:rPr>
                <w:sz w:val="16"/>
              </w:rPr>
            </w:pPr>
            <w:r w:rsidRPr="006D712B">
              <w:rPr>
                <w:sz w:val="16"/>
              </w:rPr>
              <w:t>date</w:t>
            </w:r>
          </w:p>
        </w:tc>
        <w:tc>
          <w:tcPr>
            <w:tcW w:w="749" w:type="dxa"/>
            <w:tcMar>
              <w:top w:w="80" w:type="dxa"/>
              <w:left w:w="100" w:type="dxa"/>
              <w:bottom w:w="80" w:type="dxa"/>
              <w:right w:w="100" w:type="dxa"/>
            </w:tcMar>
            <w:vAlign w:val="center"/>
          </w:tcPr>
          <w:p w14:paraId="3A63E419" w14:textId="77777777" w:rsidR="000A5D52" w:rsidRPr="006D712B" w:rsidRDefault="004315FA" w:rsidP="006D712B">
            <w:pPr>
              <w:spacing w:before="20" w:after="20" w:line="264" w:lineRule="auto"/>
              <w:rPr>
                <w:sz w:val="16"/>
              </w:rPr>
            </w:pPr>
            <w:r w:rsidRPr="006D712B">
              <w:rPr>
                <w:sz w:val="16"/>
              </w:rPr>
              <w:t>No</w:t>
            </w:r>
          </w:p>
        </w:tc>
        <w:tc>
          <w:tcPr>
            <w:tcW w:w="2232" w:type="dxa"/>
            <w:tcMar>
              <w:top w:w="80" w:type="dxa"/>
              <w:left w:w="100" w:type="dxa"/>
              <w:bottom w:w="80" w:type="dxa"/>
              <w:right w:w="100" w:type="dxa"/>
            </w:tcMar>
            <w:vAlign w:val="center"/>
          </w:tcPr>
          <w:p w14:paraId="25326EA5" w14:textId="77777777" w:rsidR="000A5D52" w:rsidRPr="006D712B" w:rsidRDefault="004315FA" w:rsidP="006D712B">
            <w:pPr>
              <w:spacing w:before="20" w:after="20" w:line="264" w:lineRule="auto"/>
              <w:rPr>
                <w:sz w:val="16"/>
              </w:rPr>
            </w:pPr>
            <w:r w:rsidRPr="006D712B">
              <w:rPr>
                <w:sz w:val="16"/>
              </w:rPr>
              <w:t>CHK</w:t>
            </w:r>
          </w:p>
        </w:tc>
        <w:tc>
          <w:tcPr>
            <w:tcW w:w="3571" w:type="dxa"/>
            <w:tcMar>
              <w:top w:w="80" w:type="dxa"/>
              <w:left w:w="100" w:type="dxa"/>
              <w:bottom w:w="80" w:type="dxa"/>
              <w:right w:w="100" w:type="dxa"/>
            </w:tcMar>
            <w:vAlign w:val="center"/>
          </w:tcPr>
          <w:p w14:paraId="1ACB886F" w14:textId="77777777" w:rsidR="000A5D52" w:rsidRPr="006D712B" w:rsidRDefault="004315FA" w:rsidP="006D712B">
            <w:pPr>
              <w:spacing w:before="20" w:after="20" w:line="264" w:lineRule="auto"/>
              <w:rPr>
                <w:sz w:val="16"/>
              </w:rPr>
            </w:pPr>
            <w:r w:rsidRPr="006D712B">
              <w:rPr>
                <w:sz w:val="16"/>
              </w:rPr>
              <w:t>Revizyon başlangıç tarihi</w:t>
            </w:r>
          </w:p>
        </w:tc>
      </w:tr>
      <w:tr w:rsidR="000A5D52" w14:paraId="010D0A46" w14:textId="77777777" w:rsidTr="006D712B">
        <w:trPr>
          <w:cantSplit/>
          <w:jc w:val="center"/>
        </w:trPr>
        <w:tc>
          <w:tcPr>
            <w:tcW w:w="1901" w:type="dxa"/>
            <w:shd w:val="clear" w:color="auto" w:fill="F4F7F9"/>
            <w:tcMar>
              <w:top w:w="80" w:type="dxa"/>
              <w:left w:w="100" w:type="dxa"/>
              <w:bottom w:w="80" w:type="dxa"/>
              <w:right w:w="100" w:type="dxa"/>
            </w:tcMar>
            <w:vAlign w:val="center"/>
          </w:tcPr>
          <w:p w14:paraId="17A0F0E0" w14:textId="77777777" w:rsidR="000A5D52" w:rsidRPr="006D712B" w:rsidRDefault="004315FA" w:rsidP="006D712B">
            <w:pPr>
              <w:spacing w:before="20" w:after="20" w:line="264" w:lineRule="auto"/>
              <w:rPr>
                <w:sz w:val="16"/>
              </w:rPr>
            </w:pPr>
            <w:r w:rsidRPr="006D712B">
              <w:rPr>
                <w:b/>
                <w:sz w:val="16"/>
              </w:rPr>
              <w:t>valid_to</w:t>
            </w:r>
          </w:p>
        </w:tc>
        <w:tc>
          <w:tcPr>
            <w:tcW w:w="1584" w:type="dxa"/>
            <w:shd w:val="clear" w:color="auto" w:fill="F4F7F9"/>
            <w:tcMar>
              <w:top w:w="80" w:type="dxa"/>
              <w:left w:w="100" w:type="dxa"/>
              <w:bottom w:w="80" w:type="dxa"/>
              <w:right w:w="100" w:type="dxa"/>
            </w:tcMar>
            <w:vAlign w:val="center"/>
          </w:tcPr>
          <w:p w14:paraId="144588DC" w14:textId="77777777" w:rsidR="000A5D52" w:rsidRPr="006D712B" w:rsidRDefault="004315FA" w:rsidP="006D712B">
            <w:pPr>
              <w:spacing w:before="20" w:after="20" w:line="264" w:lineRule="auto"/>
              <w:rPr>
                <w:sz w:val="16"/>
              </w:rPr>
            </w:pPr>
            <w:r w:rsidRPr="006D712B">
              <w:rPr>
                <w:sz w:val="16"/>
              </w:rPr>
              <w:t>date</w:t>
            </w:r>
          </w:p>
        </w:tc>
        <w:tc>
          <w:tcPr>
            <w:tcW w:w="749" w:type="dxa"/>
            <w:shd w:val="clear" w:color="auto" w:fill="F4F7F9"/>
            <w:tcMar>
              <w:top w:w="80" w:type="dxa"/>
              <w:left w:w="100" w:type="dxa"/>
              <w:bottom w:w="80" w:type="dxa"/>
              <w:right w:w="100" w:type="dxa"/>
            </w:tcMar>
            <w:vAlign w:val="center"/>
          </w:tcPr>
          <w:p w14:paraId="4AA01E56" w14:textId="77777777" w:rsidR="000A5D52" w:rsidRPr="006D712B" w:rsidRDefault="004315FA" w:rsidP="006D712B">
            <w:pPr>
              <w:spacing w:before="20" w:after="20" w:line="264" w:lineRule="auto"/>
              <w:rPr>
                <w:sz w:val="16"/>
              </w:rPr>
            </w:pPr>
            <w:r w:rsidRPr="006D712B">
              <w:rPr>
                <w:sz w:val="16"/>
              </w:rPr>
              <w:t>Yes</w:t>
            </w:r>
          </w:p>
        </w:tc>
        <w:tc>
          <w:tcPr>
            <w:tcW w:w="2232" w:type="dxa"/>
            <w:shd w:val="clear" w:color="auto" w:fill="F4F7F9"/>
            <w:tcMar>
              <w:top w:w="80" w:type="dxa"/>
              <w:left w:w="100" w:type="dxa"/>
              <w:bottom w:w="80" w:type="dxa"/>
              <w:right w:w="100" w:type="dxa"/>
            </w:tcMar>
            <w:vAlign w:val="center"/>
          </w:tcPr>
          <w:p w14:paraId="7BB8AED7" w14:textId="77777777" w:rsidR="000A5D52" w:rsidRPr="006D712B" w:rsidRDefault="004315FA" w:rsidP="006D712B">
            <w:pPr>
              <w:spacing w:before="20" w:after="20" w:line="264" w:lineRule="auto"/>
              <w:rPr>
                <w:sz w:val="16"/>
              </w:rPr>
            </w:pPr>
            <w:r w:rsidRPr="006D712B">
              <w:rPr>
                <w:sz w:val="16"/>
              </w:rPr>
              <w:t>CHK</w:t>
            </w:r>
          </w:p>
        </w:tc>
        <w:tc>
          <w:tcPr>
            <w:tcW w:w="3571" w:type="dxa"/>
            <w:shd w:val="clear" w:color="auto" w:fill="F4F7F9"/>
            <w:tcMar>
              <w:top w:w="80" w:type="dxa"/>
              <w:left w:w="100" w:type="dxa"/>
              <w:bottom w:w="80" w:type="dxa"/>
              <w:right w:w="100" w:type="dxa"/>
            </w:tcMar>
            <w:vAlign w:val="center"/>
          </w:tcPr>
          <w:p w14:paraId="771879FE" w14:textId="77777777" w:rsidR="000A5D52" w:rsidRPr="006D712B" w:rsidRDefault="004315FA" w:rsidP="006D712B">
            <w:pPr>
              <w:spacing w:before="20" w:after="20" w:line="264" w:lineRule="auto"/>
              <w:rPr>
                <w:sz w:val="16"/>
              </w:rPr>
            </w:pPr>
            <w:r w:rsidRPr="006D712B">
              <w:rPr>
                <w:sz w:val="16"/>
              </w:rPr>
              <w:t>Boşsa açık uçlu; valid_to ≥ valid_from</w:t>
            </w:r>
          </w:p>
        </w:tc>
      </w:tr>
      <w:tr w:rsidR="000A5D52" w14:paraId="746C3D2D" w14:textId="77777777" w:rsidTr="006D712B">
        <w:trPr>
          <w:cantSplit/>
          <w:jc w:val="center"/>
        </w:trPr>
        <w:tc>
          <w:tcPr>
            <w:tcW w:w="1901" w:type="dxa"/>
            <w:tcMar>
              <w:top w:w="80" w:type="dxa"/>
              <w:left w:w="100" w:type="dxa"/>
              <w:bottom w:w="80" w:type="dxa"/>
              <w:right w:w="100" w:type="dxa"/>
            </w:tcMar>
            <w:vAlign w:val="center"/>
          </w:tcPr>
          <w:p w14:paraId="6C4FE2CA" w14:textId="77777777" w:rsidR="000A5D52" w:rsidRPr="006D712B" w:rsidRDefault="004315FA" w:rsidP="006D712B">
            <w:pPr>
              <w:spacing w:before="20" w:after="20" w:line="264" w:lineRule="auto"/>
              <w:rPr>
                <w:sz w:val="16"/>
              </w:rPr>
            </w:pPr>
            <w:r w:rsidRPr="006D712B">
              <w:rPr>
                <w:b/>
                <w:sz w:val="16"/>
              </w:rPr>
              <w:t>dispute_tolerance_amount</w:t>
            </w:r>
          </w:p>
        </w:tc>
        <w:tc>
          <w:tcPr>
            <w:tcW w:w="1584" w:type="dxa"/>
            <w:tcMar>
              <w:top w:w="80" w:type="dxa"/>
              <w:left w:w="100" w:type="dxa"/>
              <w:bottom w:w="80" w:type="dxa"/>
              <w:right w:w="100" w:type="dxa"/>
            </w:tcMar>
            <w:vAlign w:val="center"/>
          </w:tcPr>
          <w:p w14:paraId="4FBC4489" w14:textId="77777777" w:rsidR="000A5D52" w:rsidRPr="006D712B" w:rsidRDefault="004315FA" w:rsidP="006D712B">
            <w:pPr>
              <w:spacing w:before="20" w:after="20" w:line="264" w:lineRule="auto"/>
              <w:rPr>
                <w:sz w:val="16"/>
              </w:rPr>
            </w:pPr>
            <w:r w:rsidRPr="006D712B">
              <w:rPr>
                <w:sz w:val="16"/>
              </w:rPr>
              <w:t>numeric(20,6)</w:t>
            </w:r>
          </w:p>
        </w:tc>
        <w:tc>
          <w:tcPr>
            <w:tcW w:w="749" w:type="dxa"/>
            <w:tcMar>
              <w:top w:w="80" w:type="dxa"/>
              <w:left w:w="100" w:type="dxa"/>
              <w:bottom w:w="80" w:type="dxa"/>
              <w:right w:w="100" w:type="dxa"/>
            </w:tcMar>
            <w:vAlign w:val="center"/>
          </w:tcPr>
          <w:p w14:paraId="049E2965" w14:textId="77777777" w:rsidR="000A5D52" w:rsidRPr="006D712B" w:rsidRDefault="004315FA" w:rsidP="006D712B">
            <w:pPr>
              <w:spacing w:before="20" w:after="20" w:line="264" w:lineRule="auto"/>
              <w:rPr>
                <w:sz w:val="16"/>
              </w:rPr>
            </w:pPr>
            <w:r w:rsidRPr="006D712B">
              <w:rPr>
                <w:sz w:val="16"/>
              </w:rPr>
              <w:t>No</w:t>
            </w:r>
          </w:p>
        </w:tc>
        <w:tc>
          <w:tcPr>
            <w:tcW w:w="2232" w:type="dxa"/>
            <w:tcMar>
              <w:top w:w="80" w:type="dxa"/>
              <w:left w:w="100" w:type="dxa"/>
              <w:bottom w:w="80" w:type="dxa"/>
              <w:right w:w="100" w:type="dxa"/>
            </w:tcMar>
            <w:vAlign w:val="center"/>
          </w:tcPr>
          <w:p w14:paraId="42A6B134" w14:textId="77777777" w:rsidR="000A5D52" w:rsidRPr="006D712B" w:rsidRDefault="004315FA" w:rsidP="006D712B">
            <w:pPr>
              <w:spacing w:before="20" w:after="20" w:line="264" w:lineRule="auto"/>
              <w:rPr>
                <w:sz w:val="16"/>
              </w:rPr>
            </w:pPr>
            <w:r w:rsidRPr="006D712B">
              <w:rPr>
                <w:sz w:val="16"/>
              </w:rPr>
              <w:t>CHK ≥ 0</w:t>
            </w:r>
          </w:p>
        </w:tc>
        <w:tc>
          <w:tcPr>
            <w:tcW w:w="3571" w:type="dxa"/>
            <w:tcMar>
              <w:top w:w="80" w:type="dxa"/>
              <w:left w:w="100" w:type="dxa"/>
              <w:bottom w:w="80" w:type="dxa"/>
              <w:right w:w="100" w:type="dxa"/>
            </w:tcMar>
            <w:vAlign w:val="center"/>
          </w:tcPr>
          <w:p w14:paraId="0FE8E37F" w14:textId="77777777" w:rsidR="000A5D52" w:rsidRPr="006D712B" w:rsidRDefault="004315FA" w:rsidP="006D712B">
            <w:pPr>
              <w:spacing w:before="20" w:after="20" w:line="264" w:lineRule="auto"/>
              <w:rPr>
                <w:sz w:val="16"/>
              </w:rPr>
            </w:pPr>
            <w:r w:rsidRPr="006D712B">
              <w:rPr>
                <w:sz w:val="16"/>
              </w:rPr>
              <w:t>Uyuşmazlık toleransı</w:t>
            </w:r>
          </w:p>
        </w:tc>
      </w:tr>
      <w:tr w:rsidR="000A5D52" w14:paraId="2F6F86EE" w14:textId="77777777" w:rsidTr="006D712B">
        <w:trPr>
          <w:cantSplit/>
          <w:jc w:val="center"/>
        </w:trPr>
        <w:tc>
          <w:tcPr>
            <w:tcW w:w="1901" w:type="dxa"/>
            <w:shd w:val="clear" w:color="auto" w:fill="F4F7F9"/>
            <w:tcMar>
              <w:top w:w="80" w:type="dxa"/>
              <w:left w:w="100" w:type="dxa"/>
              <w:bottom w:w="80" w:type="dxa"/>
              <w:right w:w="100" w:type="dxa"/>
            </w:tcMar>
            <w:vAlign w:val="center"/>
          </w:tcPr>
          <w:p w14:paraId="7773D078" w14:textId="77777777" w:rsidR="000A5D52" w:rsidRPr="006D712B" w:rsidRDefault="004315FA" w:rsidP="006D712B">
            <w:pPr>
              <w:spacing w:before="20" w:after="20" w:line="264" w:lineRule="auto"/>
              <w:rPr>
                <w:sz w:val="16"/>
              </w:rPr>
            </w:pPr>
            <w:r w:rsidRPr="006D712B">
              <w:rPr>
                <w:b/>
                <w:sz w:val="16"/>
              </w:rPr>
              <w:t>dispute_tolerance_currency</w:t>
            </w:r>
          </w:p>
        </w:tc>
        <w:tc>
          <w:tcPr>
            <w:tcW w:w="1584" w:type="dxa"/>
            <w:shd w:val="clear" w:color="auto" w:fill="F4F7F9"/>
            <w:tcMar>
              <w:top w:w="80" w:type="dxa"/>
              <w:left w:w="100" w:type="dxa"/>
              <w:bottom w:w="80" w:type="dxa"/>
              <w:right w:w="100" w:type="dxa"/>
            </w:tcMar>
            <w:vAlign w:val="center"/>
          </w:tcPr>
          <w:p w14:paraId="311185CE" w14:textId="77777777" w:rsidR="000A5D52" w:rsidRPr="006D712B" w:rsidRDefault="004315FA" w:rsidP="006D712B">
            <w:pPr>
              <w:spacing w:before="20" w:after="20" w:line="264" w:lineRule="auto"/>
              <w:rPr>
                <w:sz w:val="16"/>
              </w:rPr>
            </w:pPr>
            <w:r w:rsidRPr="006D712B">
              <w:rPr>
                <w:sz w:val="16"/>
              </w:rPr>
              <w:t>char(3)</w:t>
            </w:r>
          </w:p>
        </w:tc>
        <w:tc>
          <w:tcPr>
            <w:tcW w:w="749" w:type="dxa"/>
            <w:shd w:val="clear" w:color="auto" w:fill="F4F7F9"/>
            <w:tcMar>
              <w:top w:w="80" w:type="dxa"/>
              <w:left w:w="100" w:type="dxa"/>
              <w:bottom w:w="80" w:type="dxa"/>
              <w:right w:w="100" w:type="dxa"/>
            </w:tcMar>
            <w:vAlign w:val="center"/>
          </w:tcPr>
          <w:p w14:paraId="0846ED35" w14:textId="77777777" w:rsidR="000A5D52" w:rsidRPr="006D712B" w:rsidRDefault="004315FA" w:rsidP="006D712B">
            <w:pPr>
              <w:spacing w:before="20" w:after="20" w:line="264" w:lineRule="auto"/>
              <w:rPr>
                <w:sz w:val="16"/>
              </w:rPr>
            </w:pPr>
            <w:r w:rsidRPr="006D712B">
              <w:rPr>
                <w:sz w:val="16"/>
              </w:rPr>
              <w:t>No</w:t>
            </w:r>
          </w:p>
        </w:tc>
        <w:tc>
          <w:tcPr>
            <w:tcW w:w="2232" w:type="dxa"/>
            <w:shd w:val="clear" w:color="auto" w:fill="F4F7F9"/>
            <w:tcMar>
              <w:top w:w="80" w:type="dxa"/>
              <w:left w:w="100" w:type="dxa"/>
              <w:bottom w:w="80" w:type="dxa"/>
              <w:right w:w="100" w:type="dxa"/>
            </w:tcMar>
            <w:vAlign w:val="center"/>
          </w:tcPr>
          <w:p w14:paraId="2406B4AA" w14:textId="77777777" w:rsidR="000A5D52" w:rsidRPr="006D712B" w:rsidRDefault="004315FA" w:rsidP="006D712B">
            <w:pPr>
              <w:spacing w:before="20" w:after="20" w:line="264" w:lineRule="auto"/>
              <w:rPr>
                <w:sz w:val="16"/>
              </w:rPr>
            </w:pPr>
            <w:r w:rsidRPr="006D712B">
              <w:rPr>
                <w:sz w:val="16"/>
              </w:rPr>
              <w:t>FK</w:t>
            </w:r>
          </w:p>
        </w:tc>
        <w:tc>
          <w:tcPr>
            <w:tcW w:w="3571" w:type="dxa"/>
            <w:shd w:val="clear" w:color="auto" w:fill="F4F7F9"/>
            <w:tcMar>
              <w:top w:w="80" w:type="dxa"/>
              <w:left w:w="100" w:type="dxa"/>
              <w:bottom w:w="80" w:type="dxa"/>
              <w:right w:w="100" w:type="dxa"/>
            </w:tcMar>
            <w:vAlign w:val="center"/>
          </w:tcPr>
          <w:p w14:paraId="304DB041" w14:textId="77777777" w:rsidR="000A5D52" w:rsidRPr="006D712B" w:rsidRDefault="004315FA" w:rsidP="006D712B">
            <w:pPr>
              <w:spacing w:before="20" w:after="20" w:line="264" w:lineRule="auto"/>
              <w:rPr>
                <w:sz w:val="16"/>
              </w:rPr>
            </w:pPr>
            <w:r w:rsidRPr="006D712B">
              <w:rPr>
                <w:sz w:val="16"/>
              </w:rPr>
              <w:t>Tolerans para birimi</w:t>
            </w:r>
          </w:p>
        </w:tc>
      </w:tr>
      <w:tr w:rsidR="000A5D52" w14:paraId="5D78417E" w14:textId="77777777" w:rsidTr="006D712B">
        <w:trPr>
          <w:cantSplit/>
          <w:jc w:val="center"/>
        </w:trPr>
        <w:tc>
          <w:tcPr>
            <w:tcW w:w="1901" w:type="dxa"/>
            <w:tcMar>
              <w:top w:w="80" w:type="dxa"/>
              <w:left w:w="100" w:type="dxa"/>
              <w:bottom w:w="80" w:type="dxa"/>
              <w:right w:w="100" w:type="dxa"/>
            </w:tcMar>
            <w:vAlign w:val="center"/>
          </w:tcPr>
          <w:p w14:paraId="64981FB7" w14:textId="77777777" w:rsidR="000A5D52" w:rsidRPr="006D712B" w:rsidRDefault="004315FA" w:rsidP="006D712B">
            <w:pPr>
              <w:spacing w:before="20" w:after="20" w:line="264" w:lineRule="auto"/>
              <w:rPr>
                <w:sz w:val="16"/>
              </w:rPr>
            </w:pPr>
            <w:r w:rsidRPr="006D712B">
              <w:rPr>
                <w:b/>
                <w:sz w:val="16"/>
              </w:rPr>
              <w:t>row_version</w:t>
            </w:r>
          </w:p>
        </w:tc>
        <w:tc>
          <w:tcPr>
            <w:tcW w:w="1584" w:type="dxa"/>
            <w:tcMar>
              <w:top w:w="80" w:type="dxa"/>
              <w:left w:w="100" w:type="dxa"/>
              <w:bottom w:w="80" w:type="dxa"/>
              <w:right w:w="100" w:type="dxa"/>
            </w:tcMar>
            <w:vAlign w:val="center"/>
          </w:tcPr>
          <w:p w14:paraId="3B05A5B8" w14:textId="77777777" w:rsidR="000A5D52" w:rsidRPr="006D712B" w:rsidRDefault="004315FA" w:rsidP="006D712B">
            <w:pPr>
              <w:spacing w:before="20" w:after="20" w:line="264" w:lineRule="auto"/>
              <w:rPr>
                <w:sz w:val="16"/>
              </w:rPr>
            </w:pPr>
            <w:r w:rsidRPr="006D712B">
              <w:rPr>
                <w:sz w:val="16"/>
              </w:rPr>
              <w:t>bigint</w:t>
            </w:r>
          </w:p>
        </w:tc>
        <w:tc>
          <w:tcPr>
            <w:tcW w:w="749" w:type="dxa"/>
            <w:tcMar>
              <w:top w:w="80" w:type="dxa"/>
              <w:left w:w="100" w:type="dxa"/>
              <w:bottom w:w="80" w:type="dxa"/>
              <w:right w:w="100" w:type="dxa"/>
            </w:tcMar>
            <w:vAlign w:val="center"/>
          </w:tcPr>
          <w:p w14:paraId="62B34F72" w14:textId="77777777" w:rsidR="000A5D52" w:rsidRPr="006D712B" w:rsidRDefault="004315FA" w:rsidP="006D712B">
            <w:pPr>
              <w:spacing w:before="20" w:after="20" w:line="264" w:lineRule="auto"/>
              <w:rPr>
                <w:sz w:val="16"/>
              </w:rPr>
            </w:pPr>
            <w:r w:rsidRPr="006D712B">
              <w:rPr>
                <w:sz w:val="16"/>
              </w:rPr>
              <w:t>No</w:t>
            </w:r>
          </w:p>
        </w:tc>
        <w:tc>
          <w:tcPr>
            <w:tcW w:w="2232" w:type="dxa"/>
            <w:tcMar>
              <w:top w:w="80" w:type="dxa"/>
              <w:left w:w="100" w:type="dxa"/>
              <w:bottom w:w="80" w:type="dxa"/>
              <w:right w:w="100" w:type="dxa"/>
            </w:tcMar>
            <w:vAlign w:val="center"/>
          </w:tcPr>
          <w:p w14:paraId="13FBACD2" w14:textId="77777777" w:rsidR="000A5D52" w:rsidRPr="006D712B" w:rsidRDefault="004315FA" w:rsidP="006D712B">
            <w:pPr>
              <w:spacing w:before="20" w:after="20" w:line="264" w:lineRule="auto"/>
              <w:rPr>
                <w:sz w:val="16"/>
              </w:rPr>
            </w:pPr>
            <w:r w:rsidRPr="006D712B">
              <w:rPr>
                <w:sz w:val="16"/>
              </w:rPr>
              <w:t>optimistic lock</w:t>
            </w:r>
          </w:p>
        </w:tc>
        <w:tc>
          <w:tcPr>
            <w:tcW w:w="3571" w:type="dxa"/>
            <w:tcMar>
              <w:top w:w="80" w:type="dxa"/>
              <w:left w:w="100" w:type="dxa"/>
              <w:bottom w:w="80" w:type="dxa"/>
              <w:right w:w="100" w:type="dxa"/>
            </w:tcMar>
            <w:vAlign w:val="center"/>
          </w:tcPr>
          <w:p w14:paraId="3921B70D" w14:textId="77777777" w:rsidR="000A5D52" w:rsidRPr="006D712B" w:rsidRDefault="004315FA" w:rsidP="006D712B">
            <w:pPr>
              <w:spacing w:before="20" w:after="20" w:line="264" w:lineRule="auto"/>
              <w:rPr>
                <w:sz w:val="16"/>
              </w:rPr>
            </w:pPr>
            <w:r w:rsidRPr="006D712B">
              <w:rPr>
                <w:sz w:val="16"/>
              </w:rPr>
              <w:t>Teknik concurrency token; iş revizyonu değildir</w:t>
            </w:r>
          </w:p>
        </w:tc>
      </w:tr>
    </w:tbl>
    <w:p w14:paraId="69755B75" w14:textId="77777777" w:rsidR="00D6372F" w:rsidRPr="006D712B" w:rsidRDefault="00D6372F" w:rsidP="006D712B">
      <w:pPr>
        <w:spacing w:after="160" w:line="300" w:lineRule="auto"/>
        <w:rPr>
          <w:sz w:val="21"/>
        </w:rPr>
      </w:pPr>
    </w:p>
    <w:p w14:paraId="56428BCB" w14:textId="77777777" w:rsidR="00D6372F" w:rsidRPr="006D712B" w:rsidRDefault="004315FA" w:rsidP="006D712B">
      <w:pPr>
        <w:pStyle w:val="Heading2"/>
        <w:spacing w:before="320" w:after="120" w:line="288" w:lineRule="auto"/>
        <w:rPr>
          <w:rFonts w:ascii="Aptos Display" w:hAnsi="Aptos Display"/>
          <w:color w:val="174A6E"/>
          <w:sz w:val="26"/>
        </w:rPr>
      </w:pPr>
      <w:r w:rsidRPr="006D712B">
        <w:rPr>
          <w:rFonts w:ascii="Aptos Display" w:hAnsi="Aptos Display"/>
          <w:color w:val="174A6E"/>
          <w:sz w:val="26"/>
        </w:rPr>
        <w:t>10.6 annex_product_scope</w:t>
      </w:r>
    </w:p>
    <w:tbl>
      <w:tblPr>
        <w:tblW w:w="0" w:type="auto"/>
        <w:jc w:val="center"/>
        <w:tblBorders>
          <w:top w:val="single" w:sz="4" w:space="0" w:color="D2D9DF"/>
          <w:left w:val="single" w:sz="4" w:space="0" w:color="D2D9DF"/>
          <w:bottom w:val="single" w:sz="4" w:space="0" w:color="D2D9DF"/>
          <w:right w:val="single" w:sz="4" w:space="0" w:color="D2D9DF"/>
          <w:insideH w:val="single" w:sz="4" w:space="0" w:color="D2D9DF"/>
          <w:insideV w:val="single" w:sz="4" w:space="0" w:color="D2D9DF"/>
        </w:tblBorders>
        <w:tblLayout w:type="fixed"/>
        <w:tblLook w:val="04A0" w:firstRow="1" w:lastRow="0" w:firstColumn="1" w:lastColumn="0" w:noHBand="0" w:noVBand="1"/>
      </w:tblPr>
      <w:tblGrid>
        <w:gridCol w:w="1901"/>
        <w:gridCol w:w="1584"/>
        <w:gridCol w:w="749"/>
        <w:gridCol w:w="2232"/>
        <w:gridCol w:w="3571"/>
      </w:tblGrid>
      <w:tr w:rsidR="00D6372F" w14:paraId="3D02FA42" w14:textId="77777777" w:rsidTr="006D712B">
        <w:trPr>
          <w:cantSplit/>
          <w:tblHeader/>
          <w:jc w:val="center"/>
        </w:trPr>
        <w:tc>
          <w:tcPr>
            <w:tcW w:w="1901" w:type="dxa"/>
            <w:shd w:val="clear" w:color="auto" w:fill="174A6E"/>
            <w:tcMar>
              <w:top w:w="80" w:type="dxa"/>
              <w:left w:w="100" w:type="dxa"/>
              <w:bottom w:w="80" w:type="dxa"/>
              <w:right w:w="100" w:type="dxa"/>
            </w:tcMar>
            <w:vAlign w:val="center"/>
          </w:tcPr>
          <w:p w14:paraId="51F9C0FD" w14:textId="77777777" w:rsidR="00D6372F" w:rsidRPr="006D712B" w:rsidRDefault="004315FA" w:rsidP="006D712B">
            <w:pPr>
              <w:spacing w:before="20" w:after="20" w:line="264" w:lineRule="auto"/>
              <w:jc w:val="center"/>
              <w:rPr>
                <w:sz w:val="17"/>
              </w:rPr>
            </w:pPr>
            <w:r w:rsidRPr="006D712B">
              <w:rPr>
                <w:b/>
                <w:color w:val="FFFFFF"/>
                <w:sz w:val="17"/>
              </w:rPr>
              <w:t>Kolon</w:t>
            </w:r>
          </w:p>
        </w:tc>
        <w:tc>
          <w:tcPr>
            <w:tcW w:w="1584" w:type="dxa"/>
            <w:shd w:val="clear" w:color="auto" w:fill="174A6E"/>
            <w:tcMar>
              <w:top w:w="80" w:type="dxa"/>
              <w:left w:w="100" w:type="dxa"/>
              <w:bottom w:w="80" w:type="dxa"/>
              <w:right w:w="100" w:type="dxa"/>
            </w:tcMar>
            <w:vAlign w:val="center"/>
          </w:tcPr>
          <w:p w14:paraId="756D865E" w14:textId="77777777" w:rsidR="00D6372F" w:rsidRPr="006D712B" w:rsidRDefault="004315FA" w:rsidP="006D712B">
            <w:pPr>
              <w:spacing w:before="20" w:after="20" w:line="264" w:lineRule="auto"/>
              <w:jc w:val="center"/>
              <w:rPr>
                <w:sz w:val="17"/>
              </w:rPr>
            </w:pPr>
            <w:r w:rsidRPr="006D712B">
              <w:rPr>
                <w:b/>
                <w:color w:val="FFFFFF"/>
                <w:sz w:val="17"/>
              </w:rPr>
              <w:t>Tip</w:t>
            </w:r>
          </w:p>
        </w:tc>
        <w:tc>
          <w:tcPr>
            <w:tcW w:w="749" w:type="dxa"/>
            <w:shd w:val="clear" w:color="auto" w:fill="174A6E"/>
            <w:tcMar>
              <w:top w:w="80" w:type="dxa"/>
              <w:left w:w="100" w:type="dxa"/>
              <w:bottom w:w="80" w:type="dxa"/>
              <w:right w:w="100" w:type="dxa"/>
            </w:tcMar>
            <w:vAlign w:val="center"/>
          </w:tcPr>
          <w:p w14:paraId="05C8C9E6" w14:textId="77777777" w:rsidR="00D6372F" w:rsidRPr="006D712B" w:rsidRDefault="004315FA" w:rsidP="006D712B">
            <w:pPr>
              <w:spacing w:before="20" w:after="20" w:line="264" w:lineRule="auto"/>
              <w:jc w:val="center"/>
              <w:rPr>
                <w:sz w:val="17"/>
              </w:rPr>
            </w:pPr>
            <w:r w:rsidRPr="006D712B">
              <w:rPr>
                <w:b/>
                <w:color w:val="FFFFFF"/>
                <w:sz w:val="17"/>
              </w:rPr>
              <w:t>Null</w:t>
            </w:r>
          </w:p>
        </w:tc>
        <w:tc>
          <w:tcPr>
            <w:tcW w:w="2232" w:type="dxa"/>
            <w:shd w:val="clear" w:color="auto" w:fill="174A6E"/>
            <w:tcMar>
              <w:top w:w="80" w:type="dxa"/>
              <w:left w:w="100" w:type="dxa"/>
              <w:bottom w:w="80" w:type="dxa"/>
              <w:right w:w="100" w:type="dxa"/>
            </w:tcMar>
            <w:vAlign w:val="center"/>
          </w:tcPr>
          <w:p w14:paraId="02F638E0" w14:textId="77777777" w:rsidR="00D6372F" w:rsidRPr="006D712B" w:rsidRDefault="004315FA" w:rsidP="006D712B">
            <w:pPr>
              <w:spacing w:before="20" w:after="20" w:line="264" w:lineRule="auto"/>
              <w:jc w:val="center"/>
              <w:rPr>
                <w:sz w:val="17"/>
              </w:rPr>
            </w:pPr>
            <w:r w:rsidRPr="006D712B">
              <w:rPr>
                <w:b/>
                <w:color w:val="FFFFFF"/>
                <w:sz w:val="17"/>
              </w:rPr>
              <w:t>Anahtar / Kural</w:t>
            </w:r>
          </w:p>
        </w:tc>
        <w:tc>
          <w:tcPr>
            <w:tcW w:w="3571" w:type="dxa"/>
            <w:shd w:val="clear" w:color="auto" w:fill="174A6E"/>
            <w:tcMar>
              <w:top w:w="80" w:type="dxa"/>
              <w:left w:w="100" w:type="dxa"/>
              <w:bottom w:w="80" w:type="dxa"/>
              <w:right w:w="100" w:type="dxa"/>
            </w:tcMar>
            <w:vAlign w:val="center"/>
          </w:tcPr>
          <w:p w14:paraId="3AF0A551" w14:textId="77777777" w:rsidR="00D6372F" w:rsidRPr="006D712B" w:rsidRDefault="004315FA" w:rsidP="006D712B">
            <w:pPr>
              <w:spacing w:before="20" w:after="20" w:line="264" w:lineRule="auto"/>
              <w:jc w:val="center"/>
              <w:rPr>
                <w:sz w:val="17"/>
              </w:rPr>
            </w:pPr>
            <w:r w:rsidRPr="006D712B">
              <w:rPr>
                <w:b/>
                <w:color w:val="FFFFFF"/>
                <w:sz w:val="17"/>
              </w:rPr>
              <w:t>Açıklama</w:t>
            </w:r>
          </w:p>
        </w:tc>
      </w:tr>
      <w:tr w:rsidR="000A5D52" w14:paraId="29E84BC5" w14:textId="77777777" w:rsidTr="006D712B">
        <w:trPr>
          <w:cantSplit/>
          <w:jc w:val="center"/>
        </w:trPr>
        <w:tc>
          <w:tcPr>
            <w:tcW w:w="1901" w:type="dxa"/>
            <w:tcMar>
              <w:top w:w="80" w:type="dxa"/>
              <w:left w:w="100" w:type="dxa"/>
              <w:bottom w:w="80" w:type="dxa"/>
              <w:right w:w="100" w:type="dxa"/>
            </w:tcMar>
            <w:vAlign w:val="center"/>
          </w:tcPr>
          <w:p w14:paraId="36477AB0" w14:textId="77777777" w:rsidR="000A5D52" w:rsidRPr="006D712B" w:rsidRDefault="004315FA" w:rsidP="006D712B">
            <w:pPr>
              <w:spacing w:before="20" w:after="20" w:line="264" w:lineRule="auto"/>
              <w:rPr>
                <w:sz w:val="16"/>
              </w:rPr>
            </w:pPr>
            <w:r w:rsidRPr="006D712B">
              <w:rPr>
                <w:b/>
                <w:sz w:val="16"/>
              </w:rPr>
              <w:t>product_scope_id</w:t>
            </w:r>
          </w:p>
        </w:tc>
        <w:tc>
          <w:tcPr>
            <w:tcW w:w="1584" w:type="dxa"/>
            <w:tcMar>
              <w:top w:w="80" w:type="dxa"/>
              <w:left w:w="100" w:type="dxa"/>
              <w:bottom w:w="80" w:type="dxa"/>
              <w:right w:w="100" w:type="dxa"/>
            </w:tcMar>
            <w:vAlign w:val="center"/>
          </w:tcPr>
          <w:p w14:paraId="6F3A7B11" w14:textId="77777777" w:rsidR="000A5D52" w:rsidRPr="006D712B" w:rsidRDefault="004315FA" w:rsidP="006D712B">
            <w:pPr>
              <w:spacing w:before="20" w:after="20" w:line="264" w:lineRule="auto"/>
              <w:rPr>
                <w:sz w:val="16"/>
              </w:rPr>
            </w:pPr>
            <w:r w:rsidRPr="006D712B">
              <w:rPr>
                <w:sz w:val="16"/>
              </w:rPr>
              <w:t>uuid</w:t>
            </w:r>
          </w:p>
        </w:tc>
        <w:tc>
          <w:tcPr>
            <w:tcW w:w="749" w:type="dxa"/>
            <w:tcMar>
              <w:top w:w="80" w:type="dxa"/>
              <w:left w:w="100" w:type="dxa"/>
              <w:bottom w:w="80" w:type="dxa"/>
              <w:right w:w="100" w:type="dxa"/>
            </w:tcMar>
            <w:vAlign w:val="center"/>
          </w:tcPr>
          <w:p w14:paraId="31901FCE" w14:textId="77777777" w:rsidR="000A5D52" w:rsidRPr="006D712B" w:rsidRDefault="004315FA" w:rsidP="006D712B">
            <w:pPr>
              <w:spacing w:before="20" w:after="20" w:line="264" w:lineRule="auto"/>
              <w:rPr>
                <w:sz w:val="16"/>
              </w:rPr>
            </w:pPr>
            <w:r w:rsidRPr="006D712B">
              <w:rPr>
                <w:sz w:val="16"/>
              </w:rPr>
              <w:t>No</w:t>
            </w:r>
          </w:p>
        </w:tc>
        <w:tc>
          <w:tcPr>
            <w:tcW w:w="2232" w:type="dxa"/>
            <w:tcMar>
              <w:top w:w="80" w:type="dxa"/>
              <w:left w:w="100" w:type="dxa"/>
              <w:bottom w:w="80" w:type="dxa"/>
              <w:right w:w="100" w:type="dxa"/>
            </w:tcMar>
            <w:vAlign w:val="center"/>
          </w:tcPr>
          <w:p w14:paraId="0120F995" w14:textId="77777777" w:rsidR="000A5D52" w:rsidRPr="006D712B" w:rsidRDefault="004315FA" w:rsidP="006D712B">
            <w:pPr>
              <w:spacing w:before="20" w:after="20" w:line="264" w:lineRule="auto"/>
              <w:rPr>
                <w:sz w:val="16"/>
              </w:rPr>
            </w:pPr>
            <w:r w:rsidRPr="006D712B">
              <w:rPr>
                <w:sz w:val="16"/>
              </w:rPr>
              <w:t>PK</w:t>
            </w:r>
          </w:p>
        </w:tc>
        <w:tc>
          <w:tcPr>
            <w:tcW w:w="3571" w:type="dxa"/>
            <w:tcMar>
              <w:top w:w="80" w:type="dxa"/>
              <w:left w:w="100" w:type="dxa"/>
              <w:bottom w:w="80" w:type="dxa"/>
              <w:right w:w="100" w:type="dxa"/>
            </w:tcMar>
            <w:vAlign w:val="center"/>
          </w:tcPr>
          <w:p w14:paraId="69137123" w14:textId="77777777" w:rsidR="000A5D52" w:rsidRPr="006D712B" w:rsidRDefault="004315FA" w:rsidP="006D712B">
            <w:pPr>
              <w:spacing w:before="20" w:after="20" w:line="264" w:lineRule="auto"/>
              <w:rPr>
                <w:sz w:val="16"/>
              </w:rPr>
            </w:pPr>
            <w:r w:rsidRPr="006D712B">
              <w:rPr>
                <w:sz w:val="16"/>
              </w:rPr>
              <w:t>Ürün kapsam satırı</w:t>
            </w:r>
          </w:p>
        </w:tc>
      </w:tr>
      <w:tr w:rsidR="000A5D52" w14:paraId="053CDE93" w14:textId="77777777" w:rsidTr="006D712B">
        <w:trPr>
          <w:cantSplit/>
          <w:jc w:val="center"/>
        </w:trPr>
        <w:tc>
          <w:tcPr>
            <w:tcW w:w="1901" w:type="dxa"/>
            <w:shd w:val="clear" w:color="auto" w:fill="F4F7F9"/>
            <w:tcMar>
              <w:top w:w="80" w:type="dxa"/>
              <w:left w:w="100" w:type="dxa"/>
              <w:bottom w:w="80" w:type="dxa"/>
              <w:right w:w="100" w:type="dxa"/>
            </w:tcMar>
            <w:vAlign w:val="center"/>
          </w:tcPr>
          <w:p w14:paraId="4FAF93C4" w14:textId="77777777" w:rsidR="000A5D52" w:rsidRPr="006D712B" w:rsidRDefault="004315FA" w:rsidP="006D712B">
            <w:pPr>
              <w:spacing w:before="20" w:after="20" w:line="264" w:lineRule="auto"/>
              <w:rPr>
                <w:sz w:val="16"/>
              </w:rPr>
            </w:pPr>
            <w:r w:rsidRPr="006D712B">
              <w:rPr>
                <w:b/>
                <w:sz w:val="16"/>
              </w:rPr>
              <w:t>annex_id</w:t>
            </w:r>
          </w:p>
        </w:tc>
        <w:tc>
          <w:tcPr>
            <w:tcW w:w="1584" w:type="dxa"/>
            <w:shd w:val="clear" w:color="auto" w:fill="F4F7F9"/>
            <w:tcMar>
              <w:top w:w="80" w:type="dxa"/>
              <w:left w:w="100" w:type="dxa"/>
              <w:bottom w:w="80" w:type="dxa"/>
              <w:right w:w="100" w:type="dxa"/>
            </w:tcMar>
            <w:vAlign w:val="center"/>
          </w:tcPr>
          <w:p w14:paraId="1DC49FD2" w14:textId="77777777" w:rsidR="000A5D52" w:rsidRPr="006D712B" w:rsidRDefault="004315FA" w:rsidP="006D712B">
            <w:pPr>
              <w:spacing w:before="20" w:after="20" w:line="264" w:lineRule="auto"/>
              <w:rPr>
                <w:sz w:val="16"/>
              </w:rPr>
            </w:pPr>
            <w:r w:rsidRPr="006D712B">
              <w:rPr>
                <w:sz w:val="16"/>
              </w:rPr>
              <w:t>uuid</w:t>
            </w:r>
          </w:p>
        </w:tc>
        <w:tc>
          <w:tcPr>
            <w:tcW w:w="749" w:type="dxa"/>
            <w:shd w:val="clear" w:color="auto" w:fill="F4F7F9"/>
            <w:tcMar>
              <w:top w:w="80" w:type="dxa"/>
              <w:left w:w="100" w:type="dxa"/>
              <w:bottom w:w="80" w:type="dxa"/>
              <w:right w:w="100" w:type="dxa"/>
            </w:tcMar>
            <w:vAlign w:val="center"/>
          </w:tcPr>
          <w:p w14:paraId="1B33F80F" w14:textId="77777777" w:rsidR="000A5D52" w:rsidRPr="006D712B" w:rsidRDefault="004315FA" w:rsidP="006D712B">
            <w:pPr>
              <w:spacing w:before="20" w:after="20" w:line="264" w:lineRule="auto"/>
              <w:rPr>
                <w:sz w:val="16"/>
              </w:rPr>
            </w:pPr>
            <w:r w:rsidRPr="006D712B">
              <w:rPr>
                <w:sz w:val="16"/>
              </w:rPr>
              <w:t>No</w:t>
            </w:r>
          </w:p>
        </w:tc>
        <w:tc>
          <w:tcPr>
            <w:tcW w:w="2232" w:type="dxa"/>
            <w:shd w:val="clear" w:color="auto" w:fill="F4F7F9"/>
            <w:tcMar>
              <w:top w:w="80" w:type="dxa"/>
              <w:left w:w="100" w:type="dxa"/>
              <w:bottom w:w="80" w:type="dxa"/>
              <w:right w:w="100" w:type="dxa"/>
            </w:tcMar>
            <w:vAlign w:val="center"/>
          </w:tcPr>
          <w:p w14:paraId="33C016D7" w14:textId="77777777" w:rsidR="000A5D52" w:rsidRPr="006D712B" w:rsidRDefault="004315FA" w:rsidP="006D712B">
            <w:pPr>
              <w:spacing w:before="20" w:after="20" w:line="264" w:lineRule="auto"/>
              <w:rPr>
                <w:sz w:val="16"/>
              </w:rPr>
            </w:pPr>
            <w:r w:rsidRPr="006D712B">
              <w:rPr>
                <w:sz w:val="16"/>
              </w:rPr>
              <w:t>FK</w:t>
            </w:r>
          </w:p>
        </w:tc>
        <w:tc>
          <w:tcPr>
            <w:tcW w:w="3571" w:type="dxa"/>
            <w:shd w:val="clear" w:color="auto" w:fill="F4F7F9"/>
            <w:tcMar>
              <w:top w:w="80" w:type="dxa"/>
              <w:left w:w="100" w:type="dxa"/>
              <w:bottom w:w="80" w:type="dxa"/>
              <w:right w:w="100" w:type="dxa"/>
            </w:tcMar>
            <w:vAlign w:val="center"/>
          </w:tcPr>
          <w:p w14:paraId="6B390334" w14:textId="77777777" w:rsidR="000A5D52" w:rsidRPr="006D712B" w:rsidRDefault="004315FA" w:rsidP="006D712B">
            <w:pPr>
              <w:spacing w:before="20" w:after="20" w:line="264" w:lineRule="auto"/>
              <w:rPr>
                <w:sz w:val="16"/>
              </w:rPr>
            </w:pPr>
            <w:r w:rsidRPr="006D712B">
              <w:rPr>
                <w:sz w:val="16"/>
              </w:rPr>
              <w:t>Annex revizyonu</w:t>
            </w:r>
          </w:p>
        </w:tc>
      </w:tr>
      <w:tr w:rsidR="000A5D52" w14:paraId="24215555" w14:textId="77777777" w:rsidTr="006D712B">
        <w:trPr>
          <w:cantSplit/>
          <w:jc w:val="center"/>
        </w:trPr>
        <w:tc>
          <w:tcPr>
            <w:tcW w:w="1901" w:type="dxa"/>
            <w:tcMar>
              <w:top w:w="80" w:type="dxa"/>
              <w:left w:w="100" w:type="dxa"/>
              <w:bottom w:w="80" w:type="dxa"/>
              <w:right w:w="100" w:type="dxa"/>
            </w:tcMar>
            <w:vAlign w:val="center"/>
          </w:tcPr>
          <w:p w14:paraId="0B336A79" w14:textId="77777777" w:rsidR="000A5D52" w:rsidRPr="006D712B" w:rsidRDefault="004315FA" w:rsidP="006D712B">
            <w:pPr>
              <w:spacing w:before="20" w:after="20" w:line="264" w:lineRule="auto"/>
              <w:rPr>
                <w:sz w:val="16"/>
              </w:rPr>
            </w:pPr>
            <w:r w:rsidRPr="006D712B">
              <w:rPr>
                <w:b/>
                <w:sz w:val="16"/>
              </w:rPr>
              <w:lastRenderedPageBreak/>
              <w:t>product_code</w:t>
            </w:r>
          </w:p>
        </w:tc>
        <w:tc>
          <w:tcPr>
            <w:tcW w:w="1584" w:type="dxa"/>
            <w:tcMar>
              <w:top w:w="80" w:type="dxa"/>
              <w:left w:w="100" w:type="dxa"/>
              <w:bottom w:w="80" w:type="dxa"/>
              <w:right w:w="100" w:type="dxa"/>
            </w:tcMar>
            <w:vAlign w:val="center"/>
          </w:tcPr>
          <w:p w14:paraId="4E8858DB" w14:textId="77777777" w:rsidR="000A5D52" w:rsidRPr="006D712B" w:rsidRDefault="004315FA" w:rsidP="006D712B">
            <w:pPr>
              <w:spacing w:before="20" w:after="20" w:line="264" w:lineRule="auto"/>
              <w:rPr>
                <w:sz w:val="16"/>
              </w:rPr>
            </w:pPr>
            <w:r w:rsidRPr="006D712B">
              <w:rPr>
                <w:sz w:val="16"/>
              </w:rPr>
              <w:t>varchar(40)</w:t>
            </w:r>
          </w:p>
        </w:tc>
        <w:tc>
          <w:tcPr>
            <w:tcW w:w="749" w:type="dxa"/>
            <w:tcMar>
              <w:top w:w="80" w:type="dxa"/>
              <w:left w:w="100" w:type="dxa"/>
              <w:bottom w:w="80" w:type="dxa"/>
              <w:right w:w="100" w:type="dxa"/>
            </w:tcMar>
            <w:vAlign w:val="center"/>
          </w:tcPr>
          <w:p w14:paraId="5FC5AC8A" w14:textId="77777777" w:rsidR="000A5D52" w:rsidRPr="006D712B" w:rsidRDefault="004315FA" w:rsidP="006D712B">
            <w:pPr>
              <w:spacing w:before="20" w:after="20" w:line="264" w:lineRule="auto"/>
              <w:rPr>
                <w:sz w:val="16"/>
              </w:rPr>
            </w:pPr>
            <w:r w:rsidRPr="006D712B">
              <w:rPr>
                <w:sz w:val="16"/>
              </w:rPr>
              <w:t>No</w:t>
            </w:r>
          </w:p>
        </w:tc>
        <w:tc>
          <w:tcPr>
            <w:tcW w:w="2232" w:type="dxa"/>
            <w:tcMar>
              <w:top w:w="80" w:type="dxa"/>
              <w:left w:w="100" w:type="dxa"/>
              <w:bottom w:w="80" w:type="dxa"/>
              <w:right w:w="100" w:type="dxa"/>
            </w:tcMar>
            <w:vAlign w:val="center"/>
          </w:tcPr>
          <w:p w14:paraId="3D7901F3" w14:textId="77777777" w:rsidR="000A5D52" w:rsidRPr="006D712B" w:rsidRDefault="004315FA" w:rsidP="006D712B">
            <w:pPr>
              <w:spacing w:before="20" w:after="20" w:line="264" w:lineRule="auto"/>
              <w:rPr>
                <w:sz w:val="16"/>
              </w:rPr>
            </w:pPr>
            <w:r w:rsidRPr="006D712B">
              <w:rPr>
                <w:sz w:val="16"/>
              </w:rPr>
              <w:t>FK</w:t>
            </w:r>
          </w:p>
        </w:tc>
        <w:tc>
          <w:tcPr>
            <w:tcW w:w="3571" w:type="dxa"/>
            <w:tcMar>
              <w:top w:w="80" w:type="dxa"/>
              <w:left w:w="100" w:type="dxa"/>
              <w:bottom w:w="80" w:type="dxa"/>
              <w:right w:w="100" w:type="dxa"/>
            </w:tcMar>
            <w:vAlign w:val="center"/>
          </w:tcPr>
          <w:p w14:paraId="664C9C9E" w14:textId="77777777" w:rsidR="000A5D52" w:rsidRPr="006D712B" w:rsidRDefault="004315FA" w:rsidP="006D712B">
            <w:pPr>
              <w:spacing w:before="20" w:after="20" w:line="264" w:lineRule="auto"/>
              <w:rPr>
                <w:sz w:val="16"/>
              </w:rPr>
            </w:pPr>
            <w:r w:rsidRPr="006D712B">
              <w:rPr>
                <w:sz w:val="16"/>
              </w:rPr>
              <w:t>FX / IR / Repo vb.</w:t>
            </w:r>
          </w:p>
        </w:tc>
      </w:tr>
      <w:tr w:rsidR="000A5D52" w14:paraId="294ADF3A" w14:textId="77777777" w:rsidTr="006D712B">
        <w:trPr>
          <w:cantSplit/>
          <w:jc w:val="center"/>
        </w:trPr>
        <w:tc>
          <w:tcPr>
            <w:tcW w:w="1901" w:type="dxa"/>
            <w:shd w:val="clear" w:color="auto" w:fill="F4F7F9"/>
            <w:tcMar>
              <w:top w:w="80" w:type="dxa"/>
              <w:left w:w="100" w:type="dxa"/>
              <w:bottom w:w="80" w:type="dxa"/>
              <w:right w:w="100" w:type="dxa"/>
            </w:tcMar>
            <w:vAlign w:val="center"/>
          </w:tcPr>
          <w:p w14:paraId="2DD361FD" w14:textId="77777777" w:rsidR="000A5D52" w:rsidRPr="006D712B" w:rsidRDefault="004315FA" w:rsidP="006D712B">
            <w:pPr>
              <w:spacing w:before="20" w:after="20" w:line="264" w:lineRule="auto"/>
              <w:rPr>
                <w:sz w:val="16"/>
              </w:rPr>
            </w:pPr>
            <w:r w:rsidRPr="006D712B">
              <w:rPr>
                <w:b/>
                <w:sz w:val="16"/>
              </w:rPr>
              <w:t>sub_product_code</w:t>
            </w:r>
          </w:p>
        </w:tc>
        <w:tc>
          <w:tcPr>
            <w:tcW w:w="1584" w:type="dxa"/>
            <w:shd w:val="clear" w:color="auto" w:fill="F4F7F9"/>
            <w:tcMar>
              <w:top w:w="80" w:type="dxa"/>
              <w:left w:w="100" w:type="dxa"/>
              <w:bottom w:w="80" w:type="dxa"/>
              <w:right w:w="100" w:type="dxa"/>
            </w:tcMar>
            <w:vAlign w:val="center"/>
          </w:tcPr>
          <w:p w14:paraId="21630506" w14:textId="77777777" w:rsidR="000A5D52" w:rsidRPr="006D712B" w:rsidRDefault="004315FA" w:rsidP="006D712B">
            <w:pPr>
              <w:spacing w:before="20" w:after="20" w:line="264" w:lineRule="auto"/>
              <w:rPr>
                <w:sz w:val="16"/>
              </w:rPr>
            </w:pPr>
            <w:r w:rsidRPr="006D712B">
              <w:rPr>
                <w:sz w:val="16"/>
              </w:rPr>
              <w:t>varchar(60)</w:t>
            </w:r>
          </w:p>
        </w:tc>
        <w:tc>
          <w:tcPr>
            <w:tcW w:w="749" w:type="dxa"/>
            <w:shd w:val="clear" w:color="auto" w:fill="F4F7F9"/>
            <w:tcMar>
              <w:top w:w="80" w:type="dxa"/>
              <w:left w:w="100" w:type="dxa"/>
              <w:bottom w:w="80" w:type="dxa"/>
              <w:right w:w="100" w:type="dxa"/>
            </w:tcMar>
            <w:vAlign w:val="center"/>
          </w:tcPr>
          <w:p w14:paraId="6EC4700C" w14:textId="77777777" w:rsidR="000A5D52" w:rsidRPr="006D712B" w:rsidRDefault="004315FA" w:rsidP="006D712B">
            <w:pPr>
              <w:spacing w:before="20" w:after="20" w:line="264" w:lineRule="auto"/>
              <w:rPr>
                <w:sz w:val="16"/>
              </w:rPr>
            </w:pPr>
            <w:r w:rsidRPr="006D712B">
              <w:rPr>
                <w:sz w:val="16"/>
              </w:rPr>
              <w:t>No</w:t>
            </w:r>
          </w:p>
        </w:tc>
        <w:tc>
          <w:tcPr>
            <w:tcW w:w="2232" w:type="dxa"/>
            <w:shd w:val="clear" w:color="auto" w:fill="F4F7F9"/>
            <w:tcMar>
              <w:top w:w="80" w:type="dxa"/>
              <w:left w:w="100" w:type="dxa"/>
              <w:bottom w:w="80" w:type="dxa"/>
              <w:right w:w="100" w:type="dxa"/>
            </w:tcMar>
            <w:vAlign w:val="center"/>
          </w:tcPr>
          <w:p w14:paraId="010B7765" w14:textId="77777777" w:rsidR="000A5D52" w:rsidRPr="006D712B" w:rsidRDefault="004315FA" w:rsidP="006D712B">
            <w:pPr>
              <w:spacing w:before="20" w:after="20" w:line="264" w:lineRule="auto"/>
              <w:rPr>
                <w:sz w:val="16"/>
              </w:rPr>
            </w:pPr>
            <w:r w:rsidRPr="006D712B">
              <w:rPr>
                <w:sz w:val="16"/>
              </w:rPr>
              <w:t>FK</w:t>
            </w:r>
          </w:p>
        </w:tc>
        <w:tc>
          <w:tcPr>
            <w:tcW w:w="3571" w:type="dxa"/>
            <w:shd w:val="clear" w:color="auto" w:fill="F4F7F9"/>
            <w:tcMar>
              <w:top w:w="80" w:type="dxa"/>
              <w:left w:w="100" w:type="dxa"/>
              <w:bottom w:w="80" w:type="dxa"/>
              <w:right w:w="100" w:type="dxa"/>
            </w:tcMar>
            <w:vAlign w:val="center"/>
          </w:tcPr>
          <w:p w14:paraId="2FF01B0F" w14:textId="77777777" w:rsidR="000A5D52" w:rsidRPr="006D712B" w:rsidRDefault="004315FA" w:rsidP="006D712B">
            <w:pPr>
              <w:spacing w:before="20" w:after="20" w:line="264" w:lineRule="auto"/>
              <w:rPr>
                <w:sz w:val="16"/>
              </w:rPr>
            </w:pPr>
            <w:r w:rsidRPr="006D712B">
              <w:rPr>
                <w:sz w:val="16"/>
              </w:rPr>
              <w:t>Forward / takas işlemi / NDF vb.</w:t>
            </w:r>
          </w:p>
        </w:tc>
      </w:tr>
      <w:tr w:rsidR="000A5D52" w14:paraId="322DFAD2" w14:textId="77777777" w:rsidTr="006D712B">
        <w:trPr>
          <w:cantSplit/>
          <w:jc w:val="center"/>
        </w:trPr>
        <w:tc>
          <w:tcPr>
            <w:tcW w:w="1901" w:type="dxa"/>
            <w:tcMar>
              <w:top w:w="80" w:type="dxa"/>
              <w:left w:w="100" w:type="dxa"/>
              <w:bottom w:w="80" w:type="dxa"/>
              <w:right w:w="100" w:type="dxa"/>
            </w:tcMar>
            <w:vAlign w:val="center"/>
          </w:tcPr>
          <w:p w14:paraId="38626BB5" w14:textId="77777777" w:rsidR="000A5D52" w:rsidRPr="006D712B" w:rsidRDefault="004315FA" w:rsidP="006D712B">
            <w:pPr>
              <w:spacing w:before="20" w:after="20" w:line="264" w:lineRule="auto"/>
              <w:rPr>
                <w:sz w:val="16"/>
              </w:rPr>
            </w:pPr>
            <w:r w:rsidRPr="006D712B">
              <w:rPr>
                <w:b/>
                <w:sz w:val="16"/>
              </w:rPr>
              <w:t>margin_type</w:t>
            </w:r>
          </w:p>
        </w:tc>
        <w:tc>
          <w:tcPr>
            <w:tcW w:w="1584" w:type="dxa"/>
            <w:tcMar>
              <w:top w:w="80" w:type="dxa"/>
              <w:left w:w="100" w:type="dxa"/>
              <w:bottom w:w="80" w:type="dxa"/>
              <w:right w:w="100" w:type="dxa"/>
            </w:tcMar>
            <w:vAlign w:val="center"/>
          </w:tcPr>
          <w:p w14:paraId="32CAC05B" w14:textId="77777777" w:rsidR="000A5D52" w:rsidRPr="006D712B" w:rsidRDefault="004315FA" w:rsidP="006D712B">
            <w:pPr>
              <w:spacing w:before="20" w:after="20" w:line="264" w:lineRule="auto"/>
              <w:rPr>
                <w:sz w:val="16"/>
              </w:rPr>
            </w:pPr>
            <w:r w:rsidRPr="006D712B">
              <w:rPr>
                <w:sz w:val="16"/>
              </w:rPr>
              <w:t>varchar(15)</w:t>
            </w:r>
          </w:p>
        </w:tc>
        <w:tc>
          <w:tcPr>
            <w:tcW w:w="749" w:type="dxa"/>
            <w:tcMar>
              <w:top w:w="80" w:type="dxa"/>
              <w:left w:w="100" w:type="dxa"/>
              <w:bottom w:w="80" w:type="dxa"/>
              <w:right w:w="100" w:type="dxa"/>
            </w:tcMar>
            <w:vAlign w:val="center"/>
          </w:tcPr>
          <w:p w14:paraId="27422AB1" w14:textId="77777777" w:rsidR="000A5D52" w:rsidRPr="006D712B" w:rsidRDefault="004315FA" w:rsidP="006D712B">
            <w:pPr>
              <w:spacing w:before="20" w:after="20" w:line="264" w:lineRule="auto"/>
              <w:rPr>
                <w:sz w:val="16"/>
              </w:rPr>
            </w:pPr>
            <w:r w:rsidRPr="006D712B">
              <w:rPr>
                <w:sz w:val="16"/>
              </w:rPr>
              <w:t>No</w:t>
            </w:r>
          </w:p>
        </w:tc>
        <w:tc>
          <w:tcPr>
            <w:tcW w:w="2232" w:type="dxa"/>
            <w:tcMar>
              <w:top w:w="80" w:type="dxa"/>
              <w:left w:w="100" w:type="dxa"/>
              <w:bottom w:w="80" w:type="dxa"/>
              <w:right w:w="100" w:type="dxa"/>
            </w:tcMar>
            <w:vAlign w:val="center"/>
          </w:tcPr>
          <w:p w14:paraId="306C94A7" w14:textId="77777777" w:rsidR="000A5D52" w:rsidRPr="006D712B" w:rsidRDefault="004315FA" w:rsidP="006D712B">
            <w:pPr>
              <w:spacing w:before="20" w:after="20" w:line="264" w:lineRule="auto"/>
              <w:rPr>
                <w:sz w:val="16"/>
              </w:rPr>
            </w:pPr>
            <w:r w:rsidRPr="006D712B">
              <w:rPr>
                <w:sz w:val="16"/>
              </w:rPr>
              <w:t>CHK</w:t>
            </w:r>
          </w:p>
        </w:tc>
        <w:tc>
          <w:tcPr>
            <w:tcW w:w="3571" w:type="dxa"/>
            <w:tcMar>
              <w:top w:w="80" w:type="dxa"/>
              <w:left w:w="100" w:type="dxa"/>
              <w:bottom w:w="80" w:type="dxa"/>
              <w:right w:w="100" w:type="dxa"/>
            </w:tcMar>
            <w:vAlign w:val="center"/>
          </w:tcPr>
          <w:p w14:paraId="508FA807" w14:textId="77777777" w:rsidR="000A5D52" w:rsidRPr="006D712B" w:rsidRDefault="004315FA" w:rsidP="006D712B">
            <w:pPr>
              <w:spacing w:before="20" w:after="20" w:line="264" w:lineRule="auto"/>
              <w:rPr>
                <w:sz w:val="16"/>
              </w:rPr>
            </w:pPr>
            <w:r w:rsidRPr="006D712B">
              <w:rPr>
                <w:sz w:val="16"/>
              </w:rPr>
              <w:t>VM / IM / IA / OTHER</w:t>
            </w:r>
          </w:p>
        </w:tc>
      </w:tr>
      <w:tr w:rsidR="000A5D52" w14:paraId="00EA5D3E" w14:textId="77777777" w:rsidTr="006D712B">
        <w:trPr>
          <w:cantSplit/>
          <w:jc w:val="center"/>
        </w:trPr>
        <w:tc>
          <w:tcPr>
            <w:tcW w:w="1901" w:type="dxa"/>
            <w:shd w:val="clear" w:color="auto" w:fill="F4F7F9"/>
            <w:tcMar>
              <w:top w:w="80" w:type="dxa"/>
              <w:left w:w="100" w:type="dxa"/>
              <w:bottom w:w="80" w:type="dxa"/>
              <w:right w:w="100" w:type="dxa"/>
            </w:tcMar>
            <w:vAlign w:val="center"/>
          </w:tcPr>
          <w:p w14:paraId="28FC21CF" w14:textId="77777777" w:rsidR="000A5D52" w:rsidRPr="006D712B" w:rsidRDefault="004315FA" w:rsidP="006D712B">
            <w:pPr>
              <w:spacing w:before="20" w:after="20" w:line="264" w:lineRule="auto"/>
              <w:rPr>
                <w:sz w:val="16"/>
              </w:rPr>
            </w:pPr>
            <w:r w:rsidRPr="006D712B">
              <w:rPr>
                <w:b/>
                <w:sz w:val="16"/>
              </w:rPr>
              <w:t>included</w:t>
            </w:r>
          </w:p>
        </w:tc>
        <w:tc>
          <w:tcPr>
            <w:tcW w:w="1584" w:type="dxa"/>
            <w:shd w:val="clear" w:color="auto" w:fill="F4F7F9"/>
            <w:tcMar>
              <w:top w:w="80" w:type="dxa"/>
              <w:left w:w="100" w:type="dxa"/>
              <w:bottom w:w="80" w:type="dxa"/>
              <w:right w:w="100" w:type="dxa"/>
            </w:tcMar>
            <w:vAlign w:val="center"/>
          </w:tcPr>
          <w:p w14:paraId="6BA9BBAB" w14:textId="77777777" w:rsidR="000A5D52" w:rsidRPr="006D712B" w:rsidRDefault="004315FA" w:rsidP="006D712B">
            <w:pPr>
              <w:spacing w:before="20" w:after="20" w:line="264" w:lineRule="auto"/>
              <w:rPr>
                <w:sz w:val="16"/>
              </w:rPr>
            </w:pPr>
            <w:r w:rsidRPr="006D712B">
              <w:rPr>
                <w:sz w:val="16"/>
              </w:rPr>
              <w:t>boolean</w:t>
            </w:r>
          </w:p>
        </w:tc>
        <w:tc>
          <w:tcPr>
            <w:tcW w:w="749" w:type="dxa"/>
            <w:shd w:val="clear" w:color="auto" w:fill="F4F7F9"/>
            <w:tcMar>
              <w:top w:w="80" w:type="dxa"/>
              <w:left w:w="100" w:type="dxa"/>
              <w:bottom w:w="80" w:type="dxa"/>
              <w:right w:w="100" w:type="dxa"/>
            </w:tcMar>
            <w:vAlign w:val="center"/>
          </w:tcPr>
          <w:p w14:paraId="6991752C" w14:textId="77777777" w:rsidR="000A5D52" w:rsidRPr="006D712B" w:rsidRDefault="004315FA" w:rsidP="006D712B">
            <w:pPr>
              <w:spacing w:before="20" w:after="20" w:line="264" w:lineRule="auto"/>
              <w:rPr>
                <w:sz w:val="16"/>
              </w:rPr>
            </w:pPr>
            <w:r w:rsidRPr="006D712B">
              <w:rPr>
                <w:sz w:val="16"/>
              </w:rPr>
              <w:t>No</w:t>
            </w:r>
          </w:p>
        </w:tc>
        <w:tc>
          <w:tcPr>
            <w:tcW w:w="2232" w:type="dxa"/>
            <w:shd w:val="clear" w:color="auto" w:fill="F4F7F9"/>
            <w:tcMar>
              <w:top w:w="80" w:type="dxa"/>
              <w:left w:w="100" w:type="dxa"/>
              <w:bottom w:w="80" w:type="dxa"/>
              <w:right w:w="100" w:type="dxa"/>
            </w:tcMar>
            <w:vAlign w:val="center"/>
          </w:tcPr>
          <w:p w14:paraId="0C49021D" w14:textId="77777777" w:rsidR="000A5D52" w:rsidRDefault="000A5D52" w:rsidP="006D712B">
            <w:pPr>
              <w:spacing w:before="20" w:after="20" w:line="264" w:lineRule="auto"/>
            </w:pPr>
          </w:p>
        </w:tc>
        <w:tc>
          <w:tcPr>
            <w:tcW w:w="3571" w:type="dxa"/>
            <w:shd w:val="clear" w:color="auto" w:fill="F4F7F9"/>
            <w:tcMar>
              <w:top w:w="80" w:type="dxa"/>
              <w:left w:w="100" w:type="dxa"/>
              <w:bottom w:w="80" w:type="dxa"/>
              <w:right w:w="100" w:type="dxa"/>
            </w:tcMar>
            <w:vAlign w:val="center"/>
          </w:tcPr>
          <w:p w14:paraId="67E2BFF1" w14:textId="77777777" w:rsidR="000A5D52" w:rsidRPr="006D712B" w:rsidRDefault="004315FA" w:rsidP="006D712B">
            <w:pPr>
              <w:spacing w:before="20" w:after="20" w:line="264" w:lineRule="auto"/>
              <w:rPr>
                <w:sz w:val="16"/>
              </w:rPr>
            </w:pPr>
            <w:r w:rsidRPr="006D712B">
              <w:rPr>
                <w:sz w:val="16"/>
              </w:rPr>
              <w:t>Kapsam göstergesi</w:t>
            </w:r>
          </w:p>
        </w:tc>
      </w:tr>
      <w:tr w:rsidR="000A5D52" w14:paraId="0FCB90E8" w14:textId="77777777" w:rsidTr="006D712B">
        <w:trPr>
          <w:cantSplit/>
          <w:jc w:val="center"/>
        </w:trPr>
        <w:tc>
          <w:tcPr>
            <w:tcW w:w="1901" w:type="dxa"/>
            <w:tcMar>
              <w:top w:w="80" w:type="dxa"/>
              <w:left w:w="100" w:type="dxa"/>
              <w:bottom w:w="80" w:type="dxa"/>
              <w:right w:w="100" w:type="dxa"/>
            </w:tcMar>
            <w:vAlign w:val="center"/>
          </w:tcPr>
          <w:p w14:paraId="3A07BB16" w14:textId="77777777" w:rsidR="000A5D52" w:rsidRPr="006D712B" w:rsidRDefault="004315FA" w:rsidP="006D712B">
            <w:pPr>
              <w:spacing w:before="20" w:after="20" w:line="264" w:lineRule="auto"/>
              <w:rPr>
                <w:sz w:val="16"/>
              </w:rPr>
            </w:pPr>
            <w:r w:rsidRPr="006D712B">
              <w:rPr>
                <w:b/>
                <w:sz w:val="16"/>
              </w:rPr>
              <w:t>valid_from</w:t>
            </w:r>
          </w:p>
        </w:tc>
        <w:tc>
          <w:tcPr>
            <w:tcW w:w="1584" w:type="dxa"/>
            <w:tcMar>
              <w:top w:w="80" w:type="dxa"/>
              <w:left w:w="100" w:type="dxa"/>
              <w:bottom w:w="80" w:type="dxa"/>
              <w:right w:w="100" w:type="dxa"/>
            </w:tcMar>
            <w:vAlign w:val="center"/>
          </w:tcPr>
          <w:p w14:paraId="55A1113C" w14:textId="77777777" w:rsidR="000A5D52" w:rsidRPr="006D712B" w:rsidRDefault="004315FA" w:rsidP="006D712B">
            <w:pPr>
              <w:spacing w:before="20" w:after="20" w:line="264" w:lineRule="auto"/>
              <w:rPr>
                <w:sz w:val="16"/>
              </w:rPr>
            </w:pPr>
            <w:r w:rsidRPr="006D712B">
              <w:rPr>
                <w:sz w:val="16"/>
              </w:rPr>
              <w:t>date</w:t>
            </w:r>
          </w:p>
        </w:tc>
        <w:tc>
          <w:tcPr>
            <w:tcW w:w="749" w:type="dxa"/>
            <w:tcMar>
              <w:top w:w="80" w:type="dxa"/>
              <w:left w:w="100" w:type="dxa"/>
              <w:bottom w:w="80" w:type="dxa"/>
              <w:right w:w="100" w:type="dxa"/>
            </w:tcMar>
            <w:vAlign w:val="center"/>
          </w:tcPr>
          <w:p w14:paraId="1F1F12BA" w14:textId="77777777" w:rsidR="000A5D52" w:rsidRPr="006D712B" w:rsidRDefault="004315FA" w:rsidP="006D712B">
            <w:pPr>
              <w:spacing w:before="20" w:after="20" w:line="264" w:lineRule="auto"/>
              <w:rPr>
                <w:sz w:val="16"/>
              </w:rPr>
            </w:pPr>
            <w:r w:rsidRPr="006D712B">
              <w:rPr>
                <w:sz w:val="16"/>
              </w:rPr>
              <w:t>No</w:t>
            </w:r>
          </w:p>
        </w:tc>
        <w:tc>
          <w:tcPr>
            <w:tcW w:w="2232" w:type="dxa"/>
            <w:tcMar>
              <w:top w:w="80" w:type="dxa"/>
              <w:left w:w="100" w:type="dxa"/>
              <w:bottom w:w="80" w:type="dxa"/>
              <w:right w:w="100" w:type="dxa"/>
            </w:tcMar>
            <w:vAlign w:val="center"/>
          </w:tcPr>
          <w:p w14:paraId="061E1A94" w14:textId="77777777" w:rsidR="000A5D52" w:rsidRDefault="000A5D52" w:rsidP="006D712B">
            <w:pPr>
              <w:spacing w:before="20" w:after="20" w:line="264" w:lineRule="auto"/>
            </w:pPr>
          </w:p>
        </w:tc>
        <w:tc>
          <w:tcPr>
            <w:tcW w:w="3571" w:type="dxa"/>
            <w:tcMar>
              <w:top w:w="80" w:type="dxa"/>
              <w:left w:w="100" w:type="dxa"/>
              <w:bottom w:w="80" w:type="dxa"/>
              <w:right w:w="100" w:type="dxa"/>
            </w:tcMar>
            <w:vAlign w:val="center"/>
          </w:tcPr>
          <w:p w14:paraId="4BEE4B4C" w14:textId="77777777" w:rsidR="000A5D52" w:rsidRPr="006D712B" w:rsidRDefault="004315FA" w:rsidP="006D712B">
            <w:pPr>
              <w:spacing w:before="20" w:after="20" w:line="264" w:lineRule="auto"/>
              <w:rPr>
                <w:sz w:val="16"/>
              </w:rPr>
            </w:pPr>
            <w:r w:rsidRPr="006D712B">
              <w:rPr>
                <w:sz w:val="16"/>
              </w:rPr>
              <w:t>Effective başlangıç</w:t>
            </w:r>
          </w:p>
        </w:tc>
      </w:tr>
      <w:tr w:rsidR="000A5D52" w14:paraId="18AF89A5" w14:textId="77777777" w:rsidTr="006D712B">
        <w:trPr>
          <w:cantSplit/>
          <w:jc w:val="center"/>
        </w:trPr>
        <w:tc>
          <w:tcPr>
            <w:tcW w:w="1901" w:type="dxa"/>
            <w:shd w:val="clear" w:color="auto" w:fill="F4F7F9"/>
            <w:tcMar>
              <w:top w:w="80" w:type="dxa"/>
              <w:left w:w="100" w:type="dxa"/>
              <w:bottom w:w="80" w:type="dxa"/>
              <w:right w:w="100" w:type="dxa"/>
            </w:tcMar>
            <w:vAlign w:val="center"/>
          </w:tcPr>
          <w:p w14:paraId="0F82D626" w14:textId="77777777" w:rsidR="000A5D52" w:rsidRPr="006D712B" w:rsidRDefault="004315FA" w:rsidP="006D712B">
            <w:pPr>
              <w:spacing w:before="20" w:after="20" w:line="264" w:lineRule="auto"/>
              <w:rPr>
                <w:sz w:val="16"/>
              </w:rPr>
            </w:pPr>
            <w:r w:rsidRPr="006D712B">
              <w:rPr>
                <w:b/>
                <w:sz w:val="16"/>
              </w:rPr>
              <w:t>valid_to</w:t>
            </w:r>
          </w:p>
        </w:tc>
        <w:tc>
          <w:tcPr>
            <w:tcW w:w="1584" w:type="dxa"/>
            <w:shd w:val="clear" w:color="auto" w:fill="F4F7F9"/>
            <w:tcMar>
              <w:top w:w="80" w:type="dxa"/>
              <w:left w:w="100" w:type="dxa"/>
              <w:bottom w:w="80" w:type="dxa"/>
              <w:right w:w="100" w:type="dxa"/>
            </w:tcMar>
            <w:vAlign w:val="center"/>
          </w:tcPr>
          <w:p w14:paraId="295E1652" w14:textId="77777777" w:rsidR="000A5D52" w:rsidRPr="006D712B" w:rsidRDefault="004315FA" w:rsidP="006D712B">
            <w:pPr>
              <w:spacing w:before="20" w:after="20" w:line="264" w:lineRule="auto"/>
              <w:rPr>
                <w:sz w:val="16"/>
              </w:rPr>
            </w:pPr>
            <w:r w:rsidRPr="006D712B">
              <w:rPr>
                <w:sz w:val="16"/>
              </w:rPr>
              <w:t>date</w:t>
            </w:r>
          </w:p>
        </w:tc>
        <w:tc>
          <w:tcPr>
            <w:tcW w:w="749" w:type="dxa"/>
            <w:shd w:val="clear" w:color="auto" w:fill="F4F7F9"/>
            <w:tcMar>
              <w:top w:w="80" w:type="dxa"/>
              <w:left w:w="100" w:type="dxa"/>
              <w:bottom w:w="80" w:type="dxa"/>
              <w:right w:w="100" w:type="dxa"/>
            </w:tcMar>
            <w:vAlign w:val="center"/>
          </w:tcPr>
          <w:p w14:paraId="198B0934" w14:textId="77777777" w:rsidR="000A5D52" w:rsidRPr="006D712B" w:rsidRDefault="004315FA" w:rsidP="006D712B">
            <w:pPr>
              <w:spacing w:before="20" w:after="20" w:line="264" w:lineRule="auto"/>
              <w:rPr>
                <w:sz w:val="16"/>
              </w:rPr>
            </w:pPr>
            <w:r w:rsidRPr="006D712B">
              <w:rPr>
                <w:sz w:val="16"/>
              </w:rPr>
              <w:t>Yes</w:t>
            </w:r>
          </w:p>
        </w:tc>
        <w:tc>
          <w:tcPr>
            <w:tcW w:w="2232" w:type="dxa"/>
            <w:shd w:val="clear" w:color="auto" w:fill="F4F7F9"/>
            <w:tcMar>
              <w:top w:w="80" w:type="dxa"/>
              <w:left w:w="100" w:type="dxa"/>
              <w:bottom w:w="80" w:type="dxa"/>
              <w:right w:w="100" w:type="dxa"/>
            </w:tcMar>
            <w:vAlign w:val="center"/>
          </w:tcPr>
          <w:p w14:paraId="05ECD953" w14:textId="77777777" w:rsidR="000A5D52" w:rsidRDefault="000A5D52" w:rsidP="006D712B">
            <w:pPr>
              <w:spacing w:before="20" w:after="20" w:line="264" w:lineRule="auto"/>
            </w:pPr>
          </w:p>
        </w:tc>
        <w:tc>
          <w:tcPr>
            <w:tcW w:w="3571" w:type="dxa"/>
            <w:shd w:val="clear" w:color="auto" w:fill="F4F7F9"/>
            <w:tcMar>
              <w:top w:w="80" w:type="dxa"/>
              <w:left w:w="100" w:type="dxa"/>
              <w:bottom w:w="80" w:type="dxa"/>
              <w:right w:w="100" w:type="dxa"/>
            </w:tcMar>
            <w:vAlign w:val="center"/>
          </w:tcPr>
          <w:p w14:paraId="6A59F8ED" w14:textId="77777777" w:rsidR="000A5D52" w:rsidRPr="006D712B" w:rsidRDefault="004315FA" w:rsidP="006D712B">
            <w:pPr>
              <w:spacing w:before="20" w:after="20" w:line="264" w:lineRule="auto"/>
              <w:rPr>
                <w:sz w:val="16"/>
              </w:rPr>
            </w:pPr>
            <w:r w:rsidRPr="006D712B">
              <w:rPr>
                <w:sz w:val="16"/>
              </w:rPr>
              <w:t>Effective bitiş</w:t>
            </w:r>
          </w:p>
        </w:tc>
      </w:tr>
    </w:tbl>
    <w:p w14:paraId="214047D9" w14:textId="77777777" w:rsidR="00D6372F" w:rsidRPr="006D712B" w:rsidRDefault="00D6372F" w:rsidP="006D712B">
      <w:pPr>
        <w:spacing w:after="160" w:line="300" w:lineRule="auto"/>
        <w:rPr>
          <w:sz w:val="21"/>
        </w:rPr>
      </w:pPr>
    </w:p>
    <w:p w14:paraId="3A111F8E" w14:textId="77777777" w:rsidR="00D6372F" w:rsidRPr="006D712B" w:rsidRDefault="004315FA" w:rsidP="006D712B">
      <w:pPr>
        <w:pStyle w:val="Heading2"/>
        <w:spacing w:before="320" w:after="120" w:line="288" w:lineRule="auto"/>
        <w:rPr>
          <w:rFonts w:ascii="Aptos Display" w:hAnsi="Aptos Display"/>
          <w:color w:val="174A6E"/>
          <w:sz w:val="26"/>
        </w:rPr>
      </w:pPr>
      <w:r w:rsidRPr="006D712B">
        <w:rPr>
          <w:rFonts w:ascii="Aptos Display" w:hAnsi="Aptos Display"/>
          <w:color w:val="174A6E"/>
          <w:sz w:val="26"/>
        </w:rPr>
        <w:t>10.7 annex_margin_rule</w:t>
      </w:r>
    </w:p>
    <w:tbl>
      <w:tblPr>
        <w:tblW w:w="0" w:type="auto"/>
        <w:jc w:val="center"/>
        <w:tblBorders>
          <w:top w:val="single" w:sz="4" w:space="0" w:color="D2D9DF"/>
          <w:left w:val="single" w:sz="4" w:space="0" w:color="D2D9DF"/>
          <w:bottom w:val="single" w:sz="4" w:space="0" w:color="D2D9DF"/>
          <w:right w:val="single" w:sz="4" w:space="0" w:color="D2D9DF"/>
          <w:insideH w:val="single" w:sz="4" w:space="0" w:color="D2D9DF"/>
          <w:insideV w:val="single" w:sz="4" w:space="0" w:color="D2D9DF"/>
        </w:tblBorders>
        <w:tblLayout w:type="fixed"/>
        <w:tblLook w:val="04A0" w:firstRow="1" w:lastRow="0" w:firstColumn="1" w:lastColumn="0" w:noHBand="0" w:noVBand="1"/>
      </w:tblPr>
      <w:tblGrid>
        <w:gridCol w:w="1901"/>
        <w:gridCol w:w="1584"/>
        <w:gridCol w:w="749"/>
        <w:gridCol w:w="2232"/>
        <w:gridCol w:w="3571"/>
      </w:tblGrid>
      <w:tr w:rsidR="00D6372F" w14:paraId="17C68532" w14:textId="77777777" w:rsidTr="006D712B">
        <w:trPr>
          <w:cantSplit/>
          <w:tblHeader/>
          <w:jc w:val="center"/>
        </w:trPr>
        <w:tc>
          <w:tcPr>
            <w:tcW w:w="1901" w:type="dxa"/>
            <w:shd w:val="clear" w:color="auto" w:fill="174A6E"/>
            <w:tcMar>
              <w:top w:w="80" w:type="dxa"/>
              <w:left w:w="100" w:type="dxa"/>
              <w:bottom w:w="80" w:type="dxa"/>
              <w:right w:w="100" w:type="dxa"/>
            </w:tcMar>
            <w:vAlign w:val="center"/>
          </w:tcPr>
          <w:p w14:paraId="3DF46E9E" w14:textId="77777777" w:rsidR="00D6372F" w:rsidRPr="006D712B" w:rsidRDefault="004315FA" w:rsidP="006D712B">
            <w:pPr>
              <w:spacing w:before="20" w:after="20" w:line="264" w:lineRule="auto"/>
              <w:jc w:val="center"/>
              <w:rPr>
                <w:sz w:val="17"/>
              </w:rPr>
            </w:pPr>
            <w:r w:rsidRPr="006D712B">
              <w:rPr>
                <w:b/>
                <w:color w:val="FFFFFF"/>
                <w:sz w:val="17"/>
              </w:rPr>
              <w:t>Kolon</w:t>
            </w:r>
          </w:p>
        </w:tc>
        <w:tc>
          <w:tcPr>
            <w:tcW w:w="1584" w:type="dxa"/>
            <w:shd w:val="clear" w:color="auto" w:fill="174A6E"/>
            <w:tcMar>
              <w:top w:w="80" w:type="dxa"/>
              <w:left w:w="100" w:type="dxa"/>
              <w:bottom w:w="80" w:type="dxa"/>
              <w:right w:w="100" w:type="dxa"/>
            </w:tcMar>
            <w:vAlign w:val="center"/>
          </w:tcPr>
          <w:p w14:paraId="654469AE" w14:textId="77777777" w:rsidR="00D6372F" w:rsidRPr="006D712B" w:rsidRDefault="004315FA" w:rsidP="006D712B">
            <w:pPr>
              <w:spacing w:before="20" w:after="20" w:line="264" w:lineRule="auto"/>
              <w:jc w:val="center"/>
              <w:rPr>
                <w:sz w:val="17"/>
              </w:rPr>
            </w:pPr>
            <w:r w:rsidRPr="006D712B">
              <w:rPr>
                <w:b/>
                <w:color w:val="FFFFFF"/>
                <w:sz w:val="17"/>
              </w:rPr>
              <w:t>Tip</w:t>
            </w:r>
          </w:p>
        </w:tc>
        <w:tc>
          <w:tcPr>
            <w:tcW w:w="749" w:type="dxa"/>
            <w:shd w:val="clear" w:color="auto" w:fill="174A6E"/>
            <w:tcMar>
              <w:top w:w="80" w:type="dxa"/>
              <w:left w:w="100" w:type="dxa"/>
              <w:bottom w:w="80" w:type="dxa"/>
              <w:right w:w="100" w:type="dxa"/>
            </w:tcMar>
            <w:vAlign w:val="center"/>
          </w:tcPr>
          <w:p w14:paraId="0C972097" w14:textId="77777777" w:rsidR="00D6372F" w:rsidRPr="006D712B" w:rsidRDefault="004315FA" w:rsidP="006D712B">
            <w:pPr>
              <w:spacing w:before="20" w:after="20" w:line="264" w:lineRule="auto"/>
              <w:jc w:val="center"/>
              <w:rPr>
                <w:sz w:val="17"/>
              </w:rPr>
            </w:pPr>
            <w:r w:rsidRPr="006D712B">
              <w:rPr>
                <w:b/>
                <w:color w:val="FFFFFF"/>
                <w:sz w:val="17"/>
              </w:rPr>
              <w:t>Null</w:t>
            </w:r>
          </w:p>
        </w:tc>
        <w:tc>
          <w:tcPr>
            <w:tcW w:w="2232" w:type="dxa"/>
            <w:shd w:val="clear" w:color="auto" w:fill="174A6E"/>
            <w:tcMar>
              <w:top w:w="80" w:type="dxa"/>
              <w:left w:w="100" w:type="dxa"/>
              <w:bottom w:w="80" w:type="dxa"/>
              <w:right w:w="100" w:type="dxa"/>
            </w:tcMar>
            <w:vAlign w:val="center"/>
          </w:tcPr>
          <w:p w14:paraId="1CC9F54F" w14:textId="77777777" w:rsidR="00D6372F" w:rsidRPr="006D712B" w:rsidRDefault="004315FA" w:rsidP="006D712B">
            <w:pPr>
              <w:spacing w:before="20" w:after="20" w:line="264" w:lineRule="auto"/>
              <w:jc w:val="center"/>
              <w:rPr>
                <w:sz w:val="17"/>
              </w:rPr>
            </w:pPr>
            <w:r w:rsidRPr="006D712B">
              <w:rPr>
                <w:b/>
                <w:color w:val="FFFFFF"/>
                <w:sz w:val="17"/>
              </w:rPr>
              <w:t>Anahtar / Kural</w:t>
            </w:r>
          </w:p>
        </w:tc>
        <w:tc>
          <w:tcPr>
            <w:tcW w:w="3571" w:type="dxa"/>
            <w:shd w:val="clear" w:color="auto" w:fill="174A6E"/>
            <w:tcMar>
              <w:top w:w="80" w:type="dxa"/>
              <w:left w:w="100" w:type="dxa"/>
              <w:bottom w:w="80" w:type="dxa"/>
              <w:right w:w="100" w:type="dxa"/>
            </w:tcMar>
            <w:vAlign w:val="center"/>
          </w:tcPr>
          <w:p w14:paraId="0AD490E0" w14:textId="77777777" w:rsidR="00D6372F" w:rsidRPr="006D712B" w:rsidRDefault="004315FA" w:rsidP="006D712B">
            <w:pPr>
              <w:spacing w:before="20" w:after="20" w:line="264" w:lineRule="auto"/>
              <w:jc w:val="center"/>
              <w:rPr>
                <w:sz w:val="17"/>
              </w:rPr>
            </w:pPr>
            <w:r w:rsidRPr="006D712B">
              <w:rPr>
                <w:b/>
                <w:color w:val="FFFFFF"/>
                <w:sz w:val="17"/>
              </w:rPr>
              <w:t>Açıklama</w:t>
            </w:r>
          </w:p>
        </w:tc>
      </w:tr>
      <w:tr w:rsidR="000A5D52" w14:paraId="6879D153" w14:textId="77777777" w:rsidTr="006D712B">
        <w:trPr>
          <w:cantSplit/>
          <w:jc w:val="center"/>
        </w:trPr>
        <w:tc>
          <w:tcPr>
            <w:tcW w:w="1901" w:type="dxa"/>
            <w:tcMar>
              <w:top w:w="80" w:type="dxa"/>
              <w:left w:w="100" w:type="dxa"/>
              <w:bottom w:w="80" w:type="dxa"/>
              <w:right w:w="100" w:type="dxa"/>
            </w:tcMar>
            <w:vAlign w:val="center"/>
          </w:tcPr>
          <w:p w14:paraId="35F07BE6" w14:textId="77777777" w:rsidR="000A5D52" w:rsidRPr="006D712B" w:rsidRDefault="004315FA" w:rsidP="006D712B">
            <w:pPr>
              <w:spacing w:before="20" w:after="20" w:line="264" w:lineRule="auto"/>
              <w:rPr>
                <w:sz w:val="16"/>
              </w:rPr>
            </w:pPr>
            <w:r w:rsidRPr="006D712B">
              <w:rPr>
                <w:b/>
                <w:sz w:val="16"/>
              </w:rPr>
              <w:t>margin_rule_id</w:t>
            </w:r>
          </w:p>
        </w:tc>
        <w:tc>
          <w:tcPr>
            <w:tcW w:w="1584" w:type="dxa"/>
            <w:tcMar>
              <w:top w:w="80" w:type="dxa"/>
              <w:left w:w="100" w:type="dxa"/>
              <w:bottom w:w="80" w:type="dxa"/>
              <w:right w:w="100" w:type="dxa"/>
            </w:tcMar>
            <w:vAlign w:val="center"/>
          </w:tcPr>
          <w:p w14:paraId="65CDEAE3" w14:textId="77777777" w:rsidR="000A5D52" w:rsidRPr="006D712B" w:rsidRDefault="004315FA" w:rsidP="006D712B">
            <w:pPr>
              <w:spacing w:before="20" w:after="20" w:line="264" w:lineRule="auto"/>
              <w:rPr>
                <w:sz w:val="16"/>
              </w:rPr>
            </w:pPr>
            <w:r w:rsidRPr="006D712B">
              <w:rPr>
                <w:sz w:val="16"/>
              </w:rPr>
              <w:t>uuid</w:t>
            </w:r>
          </w:p>
        </w:tc>
        <w:tc>
          <w:tcPr>
            <w:tcW w:w="749" w:type="dxa"/>
            <w:tcMar>
              <w:top w:w="80" w:type="dxa"/>
              <w:left w:w="100" w:type="dxa"/>
              <w:bottom w:w="80" w:type="dxa"/>
              <w:right w:w="100" w:type="dxa"/>
            </w:tcMar>
            <w:vAlign w:val="center"/>
          </w:tcPr>
          <w:p w14:paraId="27B8F97B" w14:textId="77777777" w:rsidR="000A5D52" w:rsidRPr="006D712B" w:rsidRDefault="004315FA" w:rsidP="006D712B">
            <w:pPr>
              <w:spacing w:before="20" w:after="20" w:line="264" w:lineRule="auto"/>
              <w:rPr>
                <w:sz w:val="16"/>
              </w:rPr>
            </w:pPr>
            <w:r w:rsidRPr="006D712B">
              <w:rPr>
                <w:sz w:val="16"/>
              </w:rPr>
              <w:t>No</w:t>
            </w:r>
          </w:p>
        </w:tc>
        <w:tc>
          <w:tcPr>
            <w:tcW w:w="2232" w:type="dxa"/>
            <w:tcMar>
              <w:top w:w="80" w:type="dxa"/>
              <w:left w:w="100" w:type="dxa"/>
              <w:bottom w:w="80" w:type="dxa"/>
              <w:right w:w="100" w:type="dxa"/>
            </w:tcMar>
            <w:vAlign w:val="center"/>
          </w:tcPr>
          <w:p w14:paraId="7E47B68D" w14:textId="77777777" w:rsidR="000A5D52" w:rsidRPr="006D712B" w:rsidRDefault="004315FA" w:rsidP="006D712B">
            <w:pPr>
              <w:spacing w:before="20" w:after="20" w:line="264" w:lineRule="auto"/>
              <w:rPr>
                <w:sz w:val="16"/>
              </w:rPr>
            </w:pPr>
            <w:r w:rsidRPr="006D712B">
              <w:rPr>
                <w:sz w:val="16"/>
              </w:rPr>
              <w:t>PK</w:t>
            </w:r>
          </w:p>
        </w:tc>
        <w:tc>
          <w:tcPr>
            <w:tcW w:w="3571" w:type="dxa"/>
            <w:tcMar>
              <w:top w:w="80" w:type="dxa"/>
              <w:left w:w="100" w:type="dxa"/>
              <w:bottom w:w="80" w:type="dxa"/>
              <w:right w:w="100" w:type="dxa"/>
            </w:tcMar>
            <w:vAlign w:val="center"/>
          </w:tcPr>
          <w:p w14:paraId="20333B62" w14:textId="77777777" w:rsidR="000A5D52" w:rsidRPr="006D712B" w:rsidRDefault="004315FA" w:rsidP="006D712B">
            <w:pPr>
              <w:spacing w:before="20" w:after="20" w:line="264" w:lineRule="auto"/>
              <w:rPr>
                <w:sz w:val="16"/>
              </w:rPr>
            </w:pPr>
            <w:r w:rsidRPr="006D712B">
              <w:rPr>
                <w:sz w:val="16"/>
              </w:rPr>
              <w:t>Kural kimliği</w:t>
            </w:r>
          </w:p>
        </w:tc>
      </w:tr>
      <w:tr w:rsidR="000A5D52" w14:paraId="1FFD61A9" w14:textId="77777777" w:rsidTr="006D712B">
        <w:trPr>
          <w:cantSplit/>
          <w:jc w:val="center"/>
        </w:trPr>
        <w:tc>
          <w:tcPr>
            <w:tcW w:w="1901" w:type="dxa"/>
            <w:shd w:val="clear" w:color="auto" w:fill="F4F7F9"/>
            <w:tcMar>
              <w:top w:w="80" w:type="dxa"/>
              <w:left w:w="100" w:type="dxa"/>
              <w:bottom w:w="80" w:type="dxa"/>
              <w:right w:w="100" w:type="dxa"/>
            </w:tcMar>
            <w:vAlign w:val="center"/>
          </w:tcPr>
          <w:p w14:paraId="24605C3C" w14:textId="77777777" w:rsidR="000A5D52" w:rsidRPr="006D712B" w:rsidRDefault="004315FA" w:rsidP="006D712B">
            <w:pPr>
              <w:spacing w:before="20" w:after="20" w:line="264" w:lineRule="auto"/>
              <w:rPr>
                <w:sz w:val="16"/>
              </w:rPr>
            </w:pPr>
            <w:r w:rsidRPr="006D712B">
              <w:rPr>
                <w:b/>
                <w:sz w:val="16"/>
              </w:rPr>
              <w:t>product_scope_id</w:t>
            </w:r>
          </w:p>
        </w:tc>
        <w:tc>
          <w:tcPr>
            <w:tcW w:w="1584" w:type="dxa"/>
            <w:shd w:val="clear" w:color="auto" w:fill="F4F7F9"/>
            <w:tcMar>
              <w:top w:w="80" w:type="dxa"/>
              <w:left w:w="100" w:type="dxa"/>
              <w:bottom w:w="80" w:type="dxa"/>
              <w:right w:w="100" w:type="dxa"/>
            </w:tcMar>
            <w:vAlign w:val="center"/>
          </w:tcPr>
          <w:p w14:paraId="1FBF1FAC" w14:textId="77777777" w:rsidR="000A5D52" w:rsidRPr="006D712B" w:rsidRDefault="004315FA" w:rsidP="006D712B">
            <w:pPr>
              <w:spacing w:before="20" w:after="20" w:line="264" w:lineRule="auto"/>
              <w:rPr>
                <w:sz w:val="16"/>
              </w:rPr>
            </w:pPr>
            <w:r w:rsidRPr="006D712B">
              <w:rPr>
                <w:sz w:val="16"/>
              </w:rPr>
              <w:t>uuid</w:t>
            </w:r>
          </w:p>
        </w:tc>
        <w:tc>
          <w:tcPr>
            <w:tcW w:w="749" w:type="dxa"/>
            <w:shd w:val="clear" w:color="auto" w:fill="F4F7F9"/>
            <w:tcMar>
              <w:top w:w="80" w:type="dxa"/>
              <w:left w:w="100" w:type="dxa"/>
              <w:bottom w:w="80" w:type="dxa"/>
              <w:right w:w="100" w:type="dxa"/>
            </w:tcMar>
            <w:vAlign w:val="center"/>
          </w:tcPr>
          <w:p w14:paraId="022ED3F8" w14:textId="77777777" w:rsidR="000A5D52" w:rsidRPr="006D712B" w:rsidRDefault="004315FA" w:rsidP="006D712B">
            <w:pPr>
              <w:spacing w:before="20" w:after="20" w:line="264" w:lineRule="auto"/>
              <w:rPr>
                <w:sz w:val="16"/>
              </w:rPr>
            </w:pPr>
            <w:r w:rsidRPr="006D712B">
              <w:rPr>
                <w:sz w:val="16"/>
              </w:rPr>
              <w:t>No</w:t>
            </w:r>
          </w:p>
        </w:tc>
        <w:tc>
          <w:tcPr>
            <w:tcW w:w="2232" w:type="dxa"/>
            <w:shd w:val="clear" w:color="auto" w:fill="F4F7F9"/>
            <w:tcMar>
              <w:top w:w="80" w:type="dxa"/>
              <w:left w:w="100" w:type="dxa"/>
              <w:bottom w:w="80" w:type="dxa"/>
              <w:right w:w="100" w:type="dxa"/>
            </w:tcMar>
            <w:vAlign w:val="center"/>
          </w:tcPr>
          <w:p w14:paraId="59867356" w14:textId="77777777" w:rsidR="000A5D52" w:rsidRPr="006D712B" w:rsidRDefault="004315FA" w:rsidP="006D712B">
            <w:pPr>
              <w:spacing w:before="20" w:after="20" w:line="264" w:lineRule="auto"/>
              <w:rPr>
                <w:sz w:val="16"/>
              </w:rPr>
            </w:pPr>
            <w:r w:rsidRPr="006D712B">
              <w:rPr>
                <w:sz w:val="16"/>
              </w:rPr>
              <w:t>FK</w:t>
            </w:r>
          </w:p>
        </w:tc>
        <w:tc>
          <w:tcPr>
            <w:tcW w:w="3571" w:type="dxa"/>
            <w:shd w:val="clear" w:color="auto" w:fill="F4F7F9"/>
            <w:tcMar>
              <w:top w:w="80" w:type="dxa"/>
              <w:left w:w="100" w:type="dxa"/>
              <w:bottom w:w="80" w:type="dxa"/>
              <w:right w:w="100" w:type="dxa"/>
            </w:tcMar>
            <w:vAlign w:val="center"/>
          </w:tcPr>
          <w:p w14:paraId="16038476" w14:textId="77777777" w:rsidR="000A5D52" w:rsidRPr="006D712B" w:rsidRDefault="004315FA" w:rsidP="006D712B">
            <w:pPr>
              <w:spacing w:before="20" w:after="20" w:line="264" w:lineRule="auto"/>
              <w:rPr>
                <w:sz w:val="16"/>
              </w:rPr>
            </w:pPr>
            <w:r w:rsidRPr="006D712B">
              <w:rPr>
                <w:sz w:val="16"/>
              </w:rPr>
              <w:t>Seçili Product/Sub Product/Margin Type kapsamı</w:t>
            </w:r>
          </w:p>
        </w:tc>
      </w:tr>
      <w:tr w:rsidR="000A5D52" w14:paraId="36AD4E2A" w14:textId="77777777" w:rsidTr="006D712B">
        <w:trPr>
          <w:cantSplit/>
          <w:jc w:val="center"/>
        </w:trPr>
        <w:tc>
          <w:tcPr>
            <w:tcW w:w="1901" w:type="dxa"/>
            <w:tcMar>
              <w:top w:w="80" w:type="dxa"/>
              <w:left w:w="100" w:type="dxa"/>
              <w:bottom w:w="80" w:type="dxa"/>
              <w:right w:w="100" w:type="dxa"/>
            </w:tcMar>
            <w:vAlign w:val="center"/>
          </w:tcPr>
          <w:p w14:paraId="56984C1D" w14:textId="77777777" w:rsidR="000A5D52" w:rsidRPr="006D712B" w:rsidRDefault="004315FA" w:rsidP="006D712B">
            <w:pPr>
              <w:spacing w:before="20" w:after="20" w:line="264" w:lineRule="auto"/>
              <w:rPr>
                <w:sz w:val="16"/>
              </w:rPr>
            </w:pPr>
            <w:r w:rsidRPr="006D712B">
              <w:rPr>
                <w:b/>
                <w:sz w:val="16"/>
              </w:rPr>
              <w:t>party</w:t>
            </w:r>
          </w:p>
        </w:tc>
        <w:tc>
          <w:tcPr>
            <w:tcW w:w="1584" w:type="dxa"/>
            <w:tcMar>
              <w:top w:w="80" w:type="dxa"/>
              <w:left w:w="100" w:type="dxa"/>
              <w:bottom w:w="80" w:type="dxa"/>
              <w:right w:w="100" w:type="dxa"/>
            </w:tcMar>
            <w:vAlign w:val="center"/>
          </w:tcPr>
          <w:p w14:paraId="2BACC576" w14:textId="77777777" w:rsidR="000A5D52" w:rsidRPr="006D712B" w:rsidRDefault="004315FA" w:rsidP="006D712B">
            <w:pPr>
              <w:spacing w:before="20" w:after="20" w:line="264" w:lineRule="auto"/>
              <w:rPr>
                <w:sz w:val="16"/>
              </w:rPr>
            </w:pPr>
            <w:r w:rsidRPr="006D712B">
              <w:rPr>
                <w:sz w:val="16"/>
              </w:rPr>
              <w:t>varchar(20)</w:t>
            </w:r>
          </w:p>
        </w:tc>
        <w:tc>
          <w:tcPr>
            <w:tcW w:w="749" w:type="dxa"/>
            <w:tcMar>
              <w:top w:w="80" w:type="dxa"/>
              <w:left w:w="100" w:type="dxa"/>
              <w:bottom w:w="80" w:type="dxa"/>
              <w:right w:w="100" w:type="dxa"/>
            </w:tcMar>
            <w:vAlign w:val="center"/>
          </w:tcPr>
          <w:p w14:paraId="1E1FF9F0" w14:textId="77777777" w:rsidR="000A5D52" w:rsidRPr="006D712B" w:rsidRDefault="004315FA" w:rsidP="006D712B">
            <w:pPr>
              <w:spacing w:before="20" w:after="20" w:line="264" w:lineRule="auto"/>
              <w:rPr>
                <w:sz w:val="16"/>
              </w:rPr>
            </w:pPr>
            <w:r w:rsidRPr="006D712B">
              <w:rPr>
                <w:sz w:val="16"/>
              </w:rPr>
              <w:t>No</w:t>
            </w:r>
          </w:p>
        </w:tc>
        <w:tc>
          <w:tcPr>
            <w:tcW w:w="2232" w:type="dxa"/>
            <w:tcMar>
              <w:top w:w="80" w:type="dxa"/>
              <w:left w:w="100" w:type="dxa"/>
              <w:bottom w:w="80" w:type="dxa"/>
              <w:right w:w="100" w:type="dxa"/>
            </w:tcMar>
            <w:vAlign w:val="center"/>
          </w:tcPr>
          <w:p w14:paraId="4BC43D42" w14:textId="77777777" w:rsidR="000A5D52" w:rsidRPr="006D712B" w:rsidRDefault="004315FA" w:rsidP="006D712B">
            <w:pPr>
              <w:spacing w:before="20" w:after="20" w:line="264" w:lineRule="auto"/>
              <w:rPr>
                <w:sz w:val="16"/>
              </w:rPr>
            </w:pPr>
            <w:r w:rsidRPr="006D712B">
              <w:rPr>
                <w:sz w:val="16"/>
              </w:rPr>
              <w:t>CHK</w:t>
            </w:r>
          </w:p>
        </w:tc>
        <w:tc>
          <w:tcPr>
            <w:tcW w:w="3571" w:type="dxa"/>
            <w:tcMar>
              <w:top w:w="80" w:type="dxa"/>
              <w:left w:w="100" w:type="dxa"/>
              <w:bottom w:w="80" w:type="dxa"/>
              <w:right w:w="100" w:type="dxa"/>
            </w:tcMar>
            <w:vAlign w:val="center"/>
          </w:tcPr>
          <w:p w14:paraId="426EFB59" w14:textId="77777777" w:rsidR="000A5D52" w:rsidRPr="006D712B" w:rsidRDefault="004315FA" w:rsidP="006D712B">
            <w:pPr>
              <w:spacing w:before="20" w:after="20" w:line="264" w:lineRule="auto"/>
              <w:rPr>
                <w:sz w:val="16"/>
              </w:rPr>
            </w:pPr>
            <w:r w:rsidRPr="006D712B">
              <w:rPr>
                <w:sz w:val="16"/>
              </w:rPr>
              <w:t>OWN / COUNTERPARTY</w:t>
            </w:r>
          </w:p>
        </w:tc>
      </w:tr>
      <w:tr w:rsidR="000A5D52" w14:paraId="3E8AB07B" w14:textId="77777777" w:rsidTr="006D712B">
        <w:trPr>
          <w:cantSplit/>
          <w:jc w:val="center"/>
        </w:trPr>
        <w:tc>
          <w:tcPr>
            <w:tcW w:w="1901" w:type="dxa"/>
            <w:shd w:val="clear" w:color="auto" w:fill="F4F7F9"/>
            <w:tcMar>
              <w:top w:w="80" w:type="dxa"/>
              <w:left w:w="100" w:type="dxa"/>
              <w:bottom w:w="80" w:type="dxa"/>
              <w:right w:w="100" w:type="dxa"/>
            </w:tcMar>
            <w:vAlign w:val="center"/>
          </w:tcPr>
          <w:p w14:paraId="319C6A04" w14:textId="77777777" w:rsidR="000A5D52" w:rsidRPr="006D712B" w:rsidRDefault="004315FA" w:rsidP="006D712B">
            <w:pPr>
              <w:spacing w:before="20" w:after="20" w:line="264" w:lineRule="auto"/>
              <w:rPr>
                <w:sz w:val="16"/>
              </w:rPr>
            </w:pPr>
            <w:r w:rsidRPr="006D712B">
              <w:rPr>
                <w:b/>
                <w:sz w:val="16"/>
              </w:rPr>
              <w:t>currency</w:t>
            </w:r>
          </w:p>
        </w:tc>
        <w:tc>
          <w:tcPr>
            <w:tcW w:w="1584" w:type="dxa"/>
            <w:shd w:val="clear" w:color="auto" w:fill="F4F7F9"/>
            <w:tcMar>
              <w:top w:w="80" w:type="dxa"/>
              <w:left w:w="100" w:type="dxa"/>
              <w:bottom w:w="80" w:type="dxa"/>
              <w:right w:w="100" w:type="dxa"/>
            </w:tcMar>
            <w:vAlign w:val="center"/>
          </w:tcPr>
          <w:p w14:paraId="589BDD3D" w14:textId="77777777" w:rsidR="000A5D52" w:rsidRPr="006D712B" w:rsidRDefault="004315FA" w:rsidP="006D712B">
            <w:pPr>
              <w:spacing w:before="20" w:after="20" w:line="264" w:lineRule="auto"/>
              <w:rPr>
                <w:sz w:val="16"/>
              </w:rPr>
            </w:pPr>
            <w:r w:rsidRPr="006D712B">
              <w:rPr>
                <w:sz w:val="16"/>
              </w:rPr>
              <w:t>char(3)</w:t>
            </w:r>
          </w:p>
        </w:tc>
        <w:tc>
          <w:tcPr>
            <w:tcW w:w="749" w:type="dxa"/>
            <w:shd w:val="clear" w:color="auto" w:fill="F4F7F9"/>
            <w:tcMar>
              <w:top w:w="80" w:type="dxa"/>
              <w:left w:w="100" w:type="dxa"/>
              <w:bottom w:w="80" w:type="dxa"/>
              <w:right w:w="100" w:type="dxa"/>
            </w:tcMar>
            <w:vAlign w:val="center"/>
          </w:tcPr>
          <w:p w14:paraId="6E83596E" w14:textId="77777777" w:rsidR="000A5D52" w:rsidRPr="006D712B" w:rsidRDefault="004315FA" w:rsidP="006D712B">
            <w:pPr>
              <w:spacing w:before="20" w:after="20" w:line="264" w:lineRule="auto"/>
              <w:rPr>
                <w:sz w:val="16"/>
              </w:rPr>
            </w:pPr>
            <w:r w:rsidRPr="006D712B">
              <w:rPr>
                <w:sz w:val="16"/>
              </w:rPr>
              <w:t>No</w:t>
            </w:r>
          </w:p>
        </w:tc>
        <w:tc>
          <w:tcPr>
            <w:tcW w:w="2232" w:type="dxa"/>
            <w:shd w:val="clear" w:color="auto" w:fill="F4F7F9"/>
            <w:tcMar>
              <w:top w:w="80" w:type="dxa"/>
              <w:left w:w="100" w:type="dxa"/>
              <w:bottom w:w="80" w:type="dxa"/>
              <w:right w:w="100" w:type="dxa"/>
            </w:tcMar>
            <w:vAlign w:val="center"/>
          </w:tcPr>
          <w:p w14:paraId="400ABCDC" w14:textId="77777777" w:rsidR="000A5D52" w:rsidRPr="006D712B" w:rsidRDefault="004315FA" w:rsidP="006D712B">
            <w:pPr>
              <w:spacing w:before="20" w:after="20" w:line="264" w:lineRule="auto"/>
              <w:rPr>
                <w:sz w:val="16"/>
              </w:rPr>
            </w:pPr>
            <w:r w:rsidRPr="006D712B">
              <w:rPr>
                <w:sz w:val="16"/>
              </w:rPr>
              <w:t>FK</w:t>
            </w:r>
          </w:p>
        </w:tc>
        <w:tc>
          <w:tcPr>
            <w:tcW w:w="3571" w:type="dxa"/>
            <w:shd w:val="clear" w:color="auto" w:fill="F4F7F9"/>
            <w:tcMar>
              <w:top w:w="80" w:type="dxa"/>
              <w:left w:w="100" w:type="dxa"/>
              <w:bottom w:w="80" w:type="dxa"/>
              <w:right w:w="100" w:type="dxa"/>
            </w:tcMar>
            <w:vAlign w:val="center"/>
          </w:tcPr>
          <w:p w14:paraId="76FC0CF9" w14:textId="77777777" w:rsidR="000A5D52" w:rsidRPr="006D712B" w:rsidRDefault="004315FA" w:rsidP="006D712B">
            <w:pPr>
              <w:spacing w:before="20" w:after="20" w:line="264" w:lineRule="auto"/>
              <w:rPr>
                <w:sz w:val="16"/>
              </w:rPr>
            </w:pPr>
            <w:r w:rsidRPr="006D712B">
              <w:rPr>
                <w:sz w:val="16"/>
              </w:rPr>
              <w:t>Kural para birimi</w:t>
            </w:r>
          </w:p>
        </w:tc>
      </w:tr>
      <w:tr w:rsidR="000A5D52" w14:paraId="69630270" w14:textId="77777777" w:rsidTr="006D712B">
        <w:trPr>
          <w:cantSplit/>
          <w:jc w:val="center"/>
        </w:trPr>
        <w:tc>
          <w:tcPr>
            <w:tcW w:w="1901" w:type="dxa"/>
            <w:tcMar>
              <w:top w:w="80" w:type="dxa"/>
              <w:left w:w="100" w:type="dxa"/>
              <w:bottom w:w="80" w:type="dxa"/>
              <w:right w:w="100" w:type="dxa"/>
            </w:tcMar>
            <w:vAlign w:val="center"/>
          </w:tcPr>
          <w:p w14:paraId="69A13A9E" w14:textId="77777777" w:rsidR="000A5D52" w:rsidRPr="006D712B" w:rsidRDefault="004315FA" w:rsidP="006D712B">
            <w:pPr>
              <w:spacing w:before="20" w:after="20" w:line="264" w:lineRule="auto"/>
              <w:rPr>
                <w:sz w:val="16"/>
              </w:rPr>
            </w:pPr>
            <w:r w:rsidRPr="006D712B">
              <w:rPr>
                <w:b/>
                <w:sz w:val="16"/>
              </w:rPr>
              <w:t>threshold_amount</w:t>
            </w:r>
          </w:p>
        </w:tc>
        <w:tc>
          <w:tcPr>
            <w:tcW w:w="1584" w:type="dxa"/>
            <w:tcMar>
              <w:top w:w="80" w:type="dxa"/>
              <w:left w:w="100" w:type="dxa"/>
              <w:bottom w:w="80" w:type="dxa"/>
              <w:right w:w="100" w:type="dxa"/>
            </w:tcMar>
            <w:vAlign w:val="center"/>
          </w:tcPr>
          <w:p w14:paraId="6952BABA" w14:textId="77777777" w:rsidR="000A5D52" w:rsidRPr="006D712B" w:rsidRDefault="004315FA" w:rsidP="006D712B">
            <w:pPr>
              <w:spacing w:before="20" w:after="20" w:line="264" w:lineRule="auto"/>
              <w:rPr>
                <w:sz w:val="16"/>
              </w:rPr>
            </w:pPr>
            <w:r w:rsidRPr="006D712B">
              <w:rPr>
                <w:sz w:val="16"/>
              </w:rPr>
              <w:t>numeric(20,6)</w:t>
            </w:r>
          </w:p>
        </w:tc>
        <w:tc>
          <w:tcPr>
            <w:tcW w:w="749" w:type="dxa"/>
            <w:tcMar>
              <w:top w:w="80" w:type="dxa"/>
              <w:left w:w="100" w:type="dxa"/>
              <w:bottom w:w="80" w:type="dxa"/>
              <w:right w:w="100" w:type="dxa"/>
            </w:tcMar>
            <w:vAlign w:val="center"/>
          </w:tcPr>
          <w:p w14:paraId="25D27106" w14:textId="77777777" w:rsidR="000A5D52" w:rsidRPr="006D712B" w:rsidRDefault="004315FA" w:rsidP="006D712B">
            <w:pPr>
              <w:spacing w:before="20" w:after="20" w:line="264" w:lineRule="auto"/>
              <w:rPr>
                <w:sz w:val="16"/>
              </w:rPr>
            </w:pPr>
            <w:r w:rsidRPr="006D712B">
              <w:rPr>
                <w:sz w:val="16"/>
              </w:rPr>
              <w:t>No</w:t>
            </w:r>
          </w:p>
        </w:tc>
        <w:tc>
          <w:tcPr>
            <w:tcW w:w="2232" w:type="dxa"/>
            <w:tcMar>
              <w:top w:w="80" w:type="dxa"/>
              <w:left w:w="100" w:type="dxa"/>
              <w:bottom w:w="80" w:type="dxa"/>
              <w:right w:w="100" w:type="dxa"/>
            </w:tcMar>
            <w:vAlign w:val="center"/>
          </w:tcPr>
          <w:p w14:paraId="1546CBE6" w14:textId="77777777" w:rsidR="000A5D52" w:rsidRPr="006D712B" w:rsidRDefault="004315FA" w:rsidP="006D712B">
            <w:pPr>
              <w:spacing w:before="20" w:after="20" w:line="264" w:lineRule="auto"/>
              <w:rPr>
                <w:sz w:val="16"/>
              </w:rPr>
            </w:pPr>
            <w:r w:rsidRPr="006D712B">
              <w:rPr>
                <w:sz w:val="16"/>
              </w:rPr>
              <w:t>CHK ≥ 0</w:t>
            </w:r>
          </w:p>
        </w:tc>
        <w:tc>
          <w:tcPr>
            <w:tcW w:w="3571" w:type="dxa"/>
            <w:tcMar>
              <w:top w:w="80" w:type="dxa"/>
              <w:left w:w="100" w:type="dxa"/>
              <w:bottom w:w="80" w:type="dxa"/>
              <w:right w:w="100" w:type="dxa"/>
            </w:tcMar>
            <w:vAlign w:val="center"/>
          </w:tcPr>
          <w:p w14:paraId="5808EC6D" w14:textId="77777777" w:rsidR="000A5D52" w:rsidRPr="006D712B" w:rsidRDefault="004315FA" w:rsidP="006D712B">
            <w:pPr>
              <w:spacing w:before="20" w:after="20" w:line="264" w:lineRule="auto"/>
              <w:rPr>
                <w:sz w:val="16"/>
              </w:rPr>
            </w:pPr>
            <w:r w:rsidRPr="006D712B">
              <w:rPr>
                <w:sz w:val="16"/>
              </w:rPr>
              <w:t>Threshold</w:t>
            </w:r>
          </w:p>
        </w:tc>
      </w:tr>
      <w:tr w:rsidR="000A5D52" w14:paraId="00DF3559" w14:textId="77777777" w:rsidTr="006D712B">
        <w:trPr>
          <w:cantSplit/>
          <w:jc w:val="center"/>
        </w:trPr>
        <w:tc>
          <w:tcPr>
            <w:tcW w:w="1901" w:type="dxa"/>
            <w:shd w:val="clear" w:color="auto" w:fill="F4F7F9"/>
            <w:tcMar>
              <w:top w:w="80" w:type="dxa"/>
              <w:left w:w="100" w:type="dxa"/>
              <w:bottom w:w="80" w:type="dxa"/>
              <w:right w:w="100" w:type="dxa"/>
            </w:tcMar>
            <w:vAlign w:val="center"/>
          </w:tcPr>
          <w:p w14:paraId="166171A9" w14:textId="77777777" w:rsidR="000A5D52" w:rsidRPr="006D712B" w:rsidRDefault="004315FA" w:rsidP="006D712B">
            <w:pPr>
              <w:spacing w:before="20" w:after="20" w:line="264" w:lineRule="auto"/>
              <w:rPr>
                <w:sz w:val="16"/>
              </w:rPr>
            </w:pPr>
            <w:r w:rsidRPr="006D712B">
              <w:rPr>
                <w:b/>
                <w:sz w:val="16"/>
              </w:rPr>
              <w:t>mta_amount</w:t>
            </w:r>
          </w:p>
        </w:tc>
        <w:tc>
          <w:tcPr>
            <w:tcW w:w="1584" w:type="dxa"/>
            <w:shd w:val="clear" w:color="auto" w:fill="F4F7F9"/>
            <w:tcMar>
              <w:top w:w="80" w:type="dxa"/>
              <w:left w:w="100" w:type="dxa"/>
              <w:bottom w:w="80" w:type="dxa"/>
              <w:right w:w="100" w:type="dxa"/>
            </w:tcMar>
            <w:vAlign w:val="center"/>
          </w:tcPr>
          <w:p w14:paraId="3352143F" w14:textId="77777777" w:rsidR="000A5D52" w:rsidRPr="006D712B" w:rsidRDefault="004315FA" w:rsidP="006D712B">
            <w:pPr>
              <w:spacing w:before="20" w:after="20" w:line="264" w:lineRule="auto"/>
              <w:rPr>
                <w:sz w:val="16"/>
              </w:rPr>
            </w:pPr>
            <w:r w:rsidRPr="006D712B">
              <w:rPr>
                <w:sz w:val="16"/>
              </w:rPr>
              <w:t>numeric(20,6)</w:t>
            </w:r>
          </w:p>
        </w:tc>
        <w:tc>
          <w:tcPr>
            <w:tcW w:w="749" w:type="dxa"/>
            <w:shd w:val="clear" w:color="auto" w:fill="F4F7F9"/>
            <w:tcMar>
              <w:top w:w="80" w:type="dxa"/>
              <w:left w:w="100" w:type="dxa"/>
              <w:bottom w:w="80" w:type="dxa"/>
              <w:right w:w="100" w:type="dxa"/>
            </w:tcMar>
            <w:vAlign w:val="center"/>
          </w:tcPr>
          <w:p w14:paraId="6EDF8309" w14:textId="77777777" w:rsidR="000A5D52" w:rsidRPr="006D712B" w:rsidRDefault="004315FA" w:rsidP="006D712B">
            <w:pPr>
              <w:spacing w:before="20" w:after="20" w:line="264" w:lineRule="auto"/>
              <w:rPr>
                <w:sz w:val="16"/>
              </w:rPr>
            </w:pPr>
            <w:r w:rsidRPr="006D712B">
              <w:rPr>
                <w:sz w:val="16"/>
              </w:rPr>
              <w:t>No</w:t>
            </w:r>
          </w:p>
        </w:tc>
        <w:tc>
          <w:tcPr>
            <w:tcW w:w="2232" w:type="dxa"/>
            <w:shd w:val="clear" w:color="auto" w:fill="F4F7F9"/>
            <w:tcMar>
              <w:top w:w="80" w:type="dxa"/>
              <w:left w:w="100" w:type="dxa"/>
              <w:bottom w:w="80" w:type="dxa"/>
              <w:right w:w="100" w:type="dxa"/>
            </w:tcMar>
            <w:vAlign w:val="center"/>
          </w:tcPr>
          <w:p w14:paraId="0FB2DB6C" w14:textId="77777777" w:rsidR="000A5D52" w:rsidRPr="006D712B" w:rsidRDefault="004315FA" w:rsidP="006D712B">
            <w:pPr>
              <w:spacing w:before="20" w:after="20" w:line="264" w:lineRule="auto"/>
              <w:rPr>
                <w:sz w:val="16"/>
              </w:rPr>
            </w:pPr>
            <w:r w:rsidRPr="006D712B">
              <w:rPr>
                <w:sz w:val="16"/>
              </w:rPr>
              <w:t>CHK ≥ 0</w:t>
            </w:r>
          </w:p>
        </w:tc>
        <w:tc>
          <w:tcPr>
            <w:tcW w:w="3571" w:type="dxa"/>
            <w:shd w:val="clear" w:color="auto" w:fill="F4F7F9"/>
            <w:tcMar>
              <w:top w:w="80" w:type="dxa"/>
              <w:left w:w="100" w:type="dxa"/>
              <w:bottom w:w="80" w:type="dxa"/>
              <w:right w:w="100" w:type="dxa"/>
            </w:tcMar>
            <w:vAlign w:val="center"/>
          </w:tcPr>
          <w:p w14:paraId="5B98681E" w14:textId="77777777" w:rsidR="000A5D52" w:rsidRPr="006D712B" w:rsidRDefault="004315FA" w:rsidP="006D712B">
            <w:pPr>
              <w:spacing w:before="20" w:after="20" w:line="264" w:lineRule="auto"/>
              <w:rPr>
                <w:sz w:val="16"/>
              </w:rPr>
            </w:pPr>
            <w:r w:rsidRPr="006D712B">
              <w:rPr>
                <w:sz w:val="16"/>
              </w:rPr>
              <w:t>Minimum Transfer Amount</w:t>
            </w:r>
          </w:p>
        </w:tc>
      </w:tr>
      <w:tr w:rsidR="000A5D52" w14:paraId="53178153" w14:textId="77777777" w:rsidTr="006D712B">
        <w:trPr>
          <w:cantSplit/>
          <w:jc w:val="center"/>
        </w:trPr>
        <w:tc>
          <w:tcPr>
            <w:tcW w:w="1901" w:type="dxa"/>
            <w:tcMar>
              <w:top w:w="80" w:type="dxa"/>
              <w:left w:w="100" w:type="dxa"/>
              <w:bottom w:w="80" w:type="dxa"/>
              <w:right w:w="100" w:type="dxa"/>
            </w:tcMar>
            <w:vAlign w:val="center"/>
          </w:tcPr>
          <w:p w14:paraId="0E0E40C5" w14:textId="77777777" w:rsidR="000A5D52" w:rsidRPr="006D712B" w:rsidRDefault="004315FA" w:rsidP="006D712B">
            <w:pPr>
              <w:spacing w:before="20" w:after="20" w:line="264" w:lineRule="auto"/>
              <w:rPr>
                <w:sz w:val="16"/>
              </w:rPr>
            </w:pPr>
            <w:r w:rsidRPr="006D712B">
              <w:rPr>
                <w:b/>
                <w:sz w:val="16"/>
              </w:rPr>
              <w:t>rounding_amount</w:t>
            </w:r>
          </w:p>
        </w:tc>
        <w:tc>
          <w:tcPr>
            <w:tcW w:w="1584" w:type="dxa"/>
            <w:tcMar>
              <w:top w:w="80" w:type="dxa"/>
              <w:left w:w="100" w:type="dxa"/>
              <w:bottom w:w="80" w:type="dxa"/>
              <w:right w:w="100" w:type="dxa"/>
            </w:tcMar>
            <w:vAlign w:val="center"/>
          </w:tcPr>
          <w:p w14:paraId="53D78A33" w14:textId="77777777" w:rsidR="000A5D52" w:rsidRPr="006D712B" w:rsidRDefault="004315FA" w:rsidP="006D712B">
            <w:pPr>
              <w:spacing w:before="20" w:after="20" w:line="264" w:lineRule="auto"/>
              <w:rPr>
                <w:sz w:val="16"/>
              </w:rPr>
            </w:pPr>
            <w:r w:rsidRPr="006D712B">
              <w:rPr>
                <w:sz w:val="16"/>
              </w:rPr>
              <w:t>numeric(20,6)</w:t>
            </w:r>
          </w:p>
        </w:tc>
        <w:tc>
          <w:tcPr>
            <w:tcW w:w="749" w:type="dxa"/>
            <w:tcMar>
              <w:top w:w="80" w:type="dxa"/>
              <w:left w:w="100" w:type="dxa"/>
              <w:bottom w:w="80" w:type="dxa"/>
              <w:right w:w="100" w:type="dxa"/>
            </w:tcMar>
            <w:vAlign w:val="center"/>
          </w:tcPr>
          <w:p w14:paraId="0EDDBA8F" w14:textId="77777777" w:rsidR="000A5D52" w:rsidRPr="006D712B" w:rsidRDefault="004315FA" w:rsidP="006D712B">
            <w:pPr>
              <w:spacing w:before="20" w:after="20" w:line="264" w:lineRule="auto"/>
              <w:rPr>
                <w:sz w:val="16"/>
              </w:rPr>
            </w:pPr>
            <w:r w:rsidRPr="006D712B">
              <w:rPr>
                <w:sz w:val="16"/>
              </w:rPr>
              <w:t>No</w:t>
            </w:r>
          </w:p>
        </w:tc>
        <w:tc>
          <w:tcPr>
            <w:tcW w:w="2232" w:type="dxa"/>
            <w:tcMar>
              <w:top w:w="80" w:type="dxa"/>
              <w:left w:w="100" w:type="dxa"/>
              <w:bottom w:w="80" w:type="dxa"/>
              <w:right w:w="100" w:type="dxa"/>
            </w:tcMar>
            <w:vAlign w:val="center"/>
          </w:tcPr>
          <w:p w14:paraId="6B4AAAA8" w14:textId="77777777" w:rsidR="000A5D52" w:rsidRPr="006D712B" w:rsidRDefault="004315FA" w:rsidP="006D712B">
            <w:pPr>
              <w:spacing w:before="20" w:after="20" w:line="264" w:lineRule="auto"/>
              <w:rPr>
                <w:sz w:val="16"/>
              </w:rPr>
            </w:pPr>
            <w:r w:rsidRPr="006D712B">
              <w:rPr>
                <w:sz w:val="16"/>
              </w:rPr>
              <w:t>CHK &gt; 0</w:t>
            </w:r>
          </w:p>
        </w:tc>
        <w:tc>
          <w:tcPr>
            <w:tcW w:w="3571" w:type="dxa"/>
            <w:tcMar>
              <w:top w:w="80" w:type="dxa"/>
              <w:left w:w="100" w:type="dxa"/>
              <w:bottom w:w="80" w:type="dxa"/>
              <w:right w:w="100" w:type="dxa"/>
            </w:tcMar>
            <w:vAlign w:val="center"/>
          </w:tcPr>
          <w:p w14:paraId="2A81DD67" w14:textId="77777777" w:rsidR="000A5D52" w:rsidRPr="006D712B" w:rsidRDefault="004315FA" w:rsidP="006D712B">
            <w:pPr>
              <w:spacing w:before="20" w:after="20" w:line="264" w:lineRule="auto"/>
              <w:rPr>
                <w:sz w:val="16"/>
              </w:rPr>
            </w:pPr>
            <w:r w:rsidRPr="006D712B">
              <w:rPr>
                <w:sz w:val="16"/>
              </w:rPr>
              <w:t>Yuvarlama adımı</w:t>
            </w:r>
          </w:p>
        </w:tc>
      </w:tr>
      <w:tr w:rsidR="000A5D52" w14:paraId="5BEE4DC8" w14:textId="77777777" w:rsidTr="006D712B">
        <w:trPr>
          <w:cantSplit/>
          <w:jc w:val="center"/>
        </w:trPr>
        <w:tc>
          <w:tcPr>
            <w:tcW w:w="1901" w:type="dxa"/>
            <w:shd w:val="clear" w:color="auto" w:fill="F4F7F9"/>
            <w:tcMar>
              <w:top w:w="80" w:type="dxa"/>
              <w:left w:w="100" w:type="dxa"/>
              <w:bottom w:w="80" w:type="dxa"/>
              <w:right w:w="100" w:type="dxa"/>
            </w:tcMar>
            <w:vAlign w:val="center"/>
          </w:tcPr>
          <w:p w14:paraId="47C91CE0" w14:textId="77777777" w:rsidR="000A5D52" w:rsidRPr="006D712B" w:rsidRDefault="004315FA" w:rsidP="006D712B">
            <w:pPr>
              <w:spacing w:before="20" w:after="20" w:line="264" w:lineRule="auto"/>
              <w:rPr>
                <w:sz w:val="16"/>
              </w:rPr>
            </w:pPr>
            <w:r w:rsidRPr="006D712B">
              <w:rPr>
                <w:b/>
                <w:sz w:val="16"/>
              </w:rPr>
              <w:t>rounding_method</w:t>
            </w:r>
          </w:p>
        </w:tc>
        <w:tc>
          <w:tcPr>
            <w:tcW w:w="1584" w:type="dxa"/>
            <w:shd w:val="clear" w:color="auto" w:fill="F4F7F9"/>
            <w:tcMar>
              <w:top w:w="80" w:type="dxa"/>
              <w:left w:w="100" w:type="dxa"/>
              <w:bottom w:w="80" w:type="dxa"/>
              <w:right w:w="100" w:type="dxa"/>
            </w:tcMar>
            <w:vAlign w:val="center"/>
          </w:tcPr>
          <w:p w14:paraId="0965A168" w14:textId="77777777" w:rsidR="000A5D52" w:rsidRPr="006D712B" w:rsidRDefault="004315FA" w:rsidP="006D712B">
            <w:pPr>
              <w:spacing w:before="20" w:after="20" w:line="264" w:lineRule="auto"/>
              <w:rPr>
                <w:sz w:val="16"/>
              </w:rPr>
            </w:pPr>
            <w:r w:rsidRPr="006D712B">
              <w:rPr>
                <w:sz w:val="16"/>
              </w:rPr>
              <w:t>varchar(12)</w:t>
            </w:r>
          </w:p>
        </w:tc>
        <w:tc>
          <w:tcPr>
            <w:tcW w:w="749" w:type="dxa"/>
            <w:shd w:val="clear" w:color="auto" w:fill="F4F7F9"/>
            <w:tcMar>
              <w:top w:w="80" w:type="dxa"/>
              <w:left w:w="100" w:type="dxa"/>
              <w:bottom w:w="80" w:type="dxa"/>
              <w:right w:w="100" w:type="dxa"/>
            </w:tcMar>
            <w:vAlign w:val="center"/>
          </w:tcPr>
          <w:p w14:paraId="1AEDD911" w14:textId="77777777" w:rsidR="000A5D52" w:rsidRPr="006D712B" w:rsidRDefault="004315FA" w:rsidP="006D712B">
            <w:pPr>
              <w:spacing w:before="20" w:after="20" w:line="264" w:lineRule="auto"/>
              <w:rPr>
                <w:sz w:val="16"/>
              </w:rPr>
            </w:pPr>
            <w:r w:rsidRPr="006D712B">
              <w:rPr>
                <w:sz w:val="16"/>
              </w:rPr>
              <w:t>No</w:t>
            </w:r>
          </w:p>
        </w:tc>
        <w:tc>
          <w:tcPr>
            <w:tcW w:w="2232" w:type="dxa"/>
            <w:shd w:val="clear" w:color="auto" w:fill="F4F7F9"/>
            <w:tcMar>
              <w:top w:w="80" w:type="dxa"/>
              <w:left w:w="100" w:type="dxa"/>
              <w:bottom w:w="80" w:type="dxa"/>
              <w:right w:w="100" w:type="dxa"/>
            </w:tcMar>
            <w:vAlign w:val="center"/>
          </w:tcPr>
          <w:p w14:paraId="31AD2330" w14:textId="77777777" w:rsidR="000A5D52" w:rsidRPr="006D712B" w:rsidRDefault="004315FA" w:rsidP="006D712B">
            <w:pPr>
              <w:spacing w:before="20" w:after="20" w:line="264" w:lineRule="auto"/>
              <w:rPr>
                <w:sz w:val="16"/>
              </w:rPr>
            </w:pPr>
            <w:r w:rsidRPr="006D712B">
              <w:rPr>
                <w:sz w:val="16"/>
              </w:rPr>
              <w:t>CHK</w:t>
            </w:r>
          </w:p>
        </w:tc>
        <w:tc>
          <w:tcPr>
            <w:tcW w:w="3571" w:type="dxa"/>
            <w:shd w:val="clear" w:color="auto" w:fill="F4F7F9"/>
            <w:tcMar>
              <w:top w:w="80" w:type="dxa"/>
              <w:left w:w="100" w:type="dxa"/>
              <w:bottom w:w="80" w:type="dxa"/>
              <w:right w:w="100" w:type="dxa"/>
            </w:tcMar>
            <w:vAlign w:val="center"/>
          </w:tcPr>
          <w:p w14:paraId="5A2BC340" w14:textId="77777777" w:rsidR="000A5D52" w:rsidRPr="006D712B" w:rsidRDefault="004315FA" w:rsidP="006D712B">
            <w:pPr>
              <w:spacing w:before="20" w:after="20" w:line="264" w:lineRule="auto"/>
              <w:rPr>
                <w:sz w:val="16"/>
              </w:rPr>
            </w:pPr>
            <w:r w:rsidRPr="006D712B">
              <w:rPr>
                <w:sz w:val="16"/>
              </w:rPr>
              <w:t>NEAREST / UP / DOWN</w:t>
            </w:r>
          </w:p>
        </w:tc>
      </w:tr>
      <w:tr w:rsidR="000A5D52" w14:paraId="12C6CE3C" w14:textId="77777777" w:rsidTr="006D712B">
        <w:trPr>
          <w:cantSplit/>
          <w:jc w:val="center"/>
        </w:trPr>
        <w:tc>
          <w:tcPr>
            <w:tcW w:w="1901" w:type="dxa"/>
            <w:tcMar>
              <w:top w:w="80" w:type="dxa"/>
              <w:left w:w="100" w:type="dxa"/>
              <w:bottom w:w="80" w:type="dxa"/>
              <w:right w:w="100" w:type="dxa"/>
            </w:tcMar>
            <w:vAlign w:val="center"/>
          </w:tcPr>
          <w:p w14:paraId="602AE232" w14:textId="77777777" w:rsidR="000A5D52" w:rsidRPr="006D712B" w:rsidRDefault="004315FA" w:rsidP="006D712B">
            <w:pPr>
              <w:spacing w:before="20" w:after="20" w:line="264" w:lineRule="auto"/>
              <w:rPr>
                <w:sz w:val="16"/>
              </w:rPr>
            </w:pPr>
            <w:r w:rsidRPr="006D712B">
              <w:rPr>
                <w:b/>
                <w:sz w:val="16"/>
              </w:rPr>
              <w:t>valid_from</w:t>
            </w:r>
          </w:p>
        </w:tc>
        <w:tc>
          <w:tcPr>
            <w:tcW w:w="1584" w:type="dxa"/>
            <w:tcMar>
              <w:top w:w="80" w:type="dxa"/>
              <w:left w:w="100" w:type="dxa"/>
              <w:bottom w:w="80" w:type="dxa"/>
              <w:right w:w="100" w:type="dxa"/>
            </w:tcMar>
            <w:vAlign w:val="center"/>
          </w:tcPr>
          <w:p w14:paraId="6834919F" w14:textId="77777777" w:rsidR="000A5D52" w:rsidRPr="006D712B" w:rsidRDefault="004315FA" w:rsidP="006D712B">
            <w:pPr>
              <w:spacing w:before="20" w:after="20" w:line="264" w:lineRule="auto"/>
              <w:rPr>
                <w:sz w:val="16"/>
              </w:rPr>
            </w:pPr>
            <w:r w:rsidRPr="006D712B">
              <w:rPr>
                <w:sz w:val="16"/>
              </w:rPr>
              <w:t>date</w:t>
            </w:r>
          </w:p>
        </w:tc>
        <w:tc>
          <w:tcPr>
            <w:tcW w:w="749" w:type="dxa"/>
            <w:tcMar>
              <w:top w:w="80" w:type="dxa"/>
              <w:left w:w="100" w:type="dxa"/>
              <w:bottom w:w="80" w:type="dxa"/>
              <w:right w:w="100" w:type="dxa"/>
            </w:tcMar>
            <w:vAlign w:val="center"/>
          </w:tcPr>
          <w:p w14:paraId="43C36B76" w14:textId="77777777" w:rsidR="000A5D52" w:rsidRPr="006D712B" w:rsidRDefault="004315FA" w:rsidP="006D712B">
            <w:pPr>
              <w:spacing w:before="20" w:after="20" w:line="264" w:lineRule="auto"/>
              <w:rPr>
                <w:sz w:val="16"/>
              </w:rPr>
            </w:pPr>
            <w:r w:rsidRPr="006D712B">
              <w:rPr>
                <w:sz w:val="16"/>
              </w:rPr>
              <w:t>No</w:t>
            </w:r>
          </w:p>
        </w:tc>
        <w:tc>
          <w:tcPr>
            <w:tcW w:w="2232" w:type="dxa"/>
            <w:tcMar>
              <w:top w:w="80" w:type="dxa"/>
              <w:left w:w="100" w:type="dxa"/>
              <w:bottom w:w="80" w:type="dxa"/>
              <w:right w:w="100" w:type="dxa"/>
            </w:tcMar>
            <w:vAlign w:val="center"/>
          </w:tcPr>
          <w:p w14:paraId="3AFE5A85" w14:textId="77777777" w:rsidR="000A5D52" w:rsidRDefault="000A5D52" w:rsidP="006D712B">
            <w:pPr>
              <w:spacing w:before="20" w:after="20" w:line="264" w:lineRule="auto"/>
            </w:pPr>
          </w:p>
        </w:tc>
        <w:tc>
          <w:tcPr>
            <w:tcW w:w="3571" w:type="dxa"/>
            <w:tcMar>
              <w:top w:w="80" w:type="dxa"/>
              <w:left w:w="100" w:type="dxa"/>
              <w:bottom w:w="80" w:type="dxa"/>
              <w:right w:w="100" w:type="dxa"/>
            </w:tcMar>
            <w:vAlign w:val="center"/>
          </w:tcPr>
          <w:p w14:paraId="4AE37330" w14:textId="77777777" w:rsidR="000A5D52" w:rsidRPr="006D712B" w:rsidRDefault="004315FA" w:rsidP="006D712B">
            <w:pPr>
              <w:spacing w:before="20" w:after="20" w:line="264" w:lineRule="auto"/>
              <w:rPr>
                <w:sz w:val="16"/>
              </w:rPr>
            </w:pPr>
            <w:r w:rsidRPr="006D712B">
              <w:rPr>
                <w:sz w:val="16"/>
              </w:rPr>
              <w:t>Effective başlangıç</w:t>
            </w:r>
          </w:p>
        </w:tc>
      </w:tr>
      <w:tr w:rsidR="000A5D52" w14:paraId="6BEBC8C8" w14:textId="77777777" w:rsidTr="006D712B">
        <w:trPr>
          <w:cantSplit/>
          <w:jc w:val="center"/>
        </w:trPr>
        <w:tc>
          <w:tcPr>
            <w:tcW w:w="1901" w:type="dxa"/>
            <w:shd w:val="clear" w:color="auto" w:fill="F4F7F9"/>
            <w:tcMar>
              <w:top w:w="80" w:type="dxa"/>
              <w:left w:w="100" w:type="dxa"/>
              <w:bottom w:w="80" w:type="dxa"/>
              <w:right w:w="100" w:type="dxa"/>
            </w:tcMar>
            <w:vAlign w:val="center"/>
          </w:tcPr>
          <w:p w14:paraId="6FE28672" w14:textId="77777777" w:rsidR="000A5D52" w:rsidRPr="006D712B" w:rsidRDefault="004315FA" w:rsidP="006D712B">
            <w:pPr>
              <w:spacing w:before="20" w:after="20" w:line="264" w:lineRule="auto"/>
              <w:rPr>
                <w:sz w:val="16"/>
              </w:rPr>
            </w:pPr>
            <w:r w:rsidRPr="006D712B">
              <w:rPr>
                <w:b/>
                <w:sz w:val="16"/>
              </w:rPr>
              <w:t>valid_to</w:t>
            </w:r>
          </w:p>
        </w:tc>
        <w:tc>
          <w:tcPr>
            <w:tcW w:w="1584" w:type="dxa"/>
            <w:shd w:val="clear" w:color="auto" w:fill="F4F7F9"/>
            <w:tcMar>
              <w:top w:w="80" w:type="dxa"/>
              <w:left w:w="100" w:type="dxa"/>
              <w:bottom w:w="80" w:type="dxa"/>
              <w:right w:w="100" w:type="dxa"/>
            </w:tcMar>
            <w:vAlign w:val="center"/>
          </w:tcPr>
          <w:p w14:paraId="604CBB86" w14:textId="77777777" w:rsidR="000A5D52" w:rsidRPr="006D712B" w:rsidRDefault="004315FA" w:rsidP="006D712B">
            <w:pPr>
              <w:spacing w:before="20" w:after="20" w:line="264" w:lineRule="auto"/>
              <w:rPr>
                <w:sz w:val="16"/>
              </w:rPr>
            </w:pPr>
            <w:r w:rsidRPr="006D712B">
              <w:rPr>
                <w:sz w:val="16"/>
              </w:rPr>
              <w:t>date</w:t>
            </w:r>
          </w:p>
        </w:tc>
        <w:tc>
          <w:tcPr>
            <w:tcW w:w="749" w:type="dxa"/>
            <w:shd w:val="clear" w:color="auto" w:fill="F4F7F9"/>
            <w:tcMar>
              <w:top w:w="80" w:type="dxa"/>
              <w:left w:w="100" w:type="dxa"/>
              <w:bottom w:w="80" w:type="dxa"/>
              <w:right w:w="100" w:type="dxa"/>
            </w:tcMar>
            <w:vAlign w:val="center"/>
          </w:tcPr>
          <w:p w14:paraId="7AC2E41C" w14:textId="77777777" w:rsidR="000A5D52" w:rsidRPr="006D712B" w:rsidRDefault="004315FA" w:rsidP="006D712B">
            <w:pPr>
              <w:spacing w:before="20" w:after="20" w:line="264" w:lineRule="auto"/>
              <w:rPr>
                <w:sz w:val="16"/>
              </w:rPr>
            </w:pPr>
            <w:r w:rsidRPr="006D712B">
              <w:rPr>
                <w:sz w:val="16"/>
              </w:rPr>
              <w:t>Yes</w:t>
            </w:r>
          </w:p>
        </w:tc>
        <w:tc>
          <w:tcPr>
            <w:tcW w:w="2232" w:type="dxa"/>
            <w:shd w:val="clear" w:color="auto" w:fill="F4F7F9"/>
            <w:tcMar>
              <w:top w:w="80" w:type="dxa"/>
              <w:left w:w="100" w:type="dxa"/>
              <w:bottom w:w="80" w:type="dxa"/>
              <w:right w:w="100" w:type="dxa"/>
            </w:tcMar>
            <w:vAlign w:val="center"/>
          </w:tcPr>
          <w:p w14:paraId="21B5FD9C" w14:textId="77777777" w:rsidR="000A5D52" w:rsidRDefault="000A5D52" w:rsidP="006D712B">
            <w:pPr>
              <w:spacing w:before="20" w:after="20" w:line="264" w:lineRule="auto"/>
            </w:pPr>
          </w:p>
        </w:tc>
        <w:tc>
          <w:tcPr>
            <w:tcW w:w="3571" w:type="dxa"/>
            <w:shd w:val="clear" w:color="auto" w:fill="F4F7F9"/>
            <w:tcMar>
              <w:top w:w="80" w:type="dxa"/>
              <w:left w:w="100" w:type="dxa"/>
              <w:bottom w:w="80" w:type="dxa"/>
              <w:right w:w="100" w:type="dxa"/>
            </w:tcMar>
            <w:vAlign w:val="center"/>
          </w:tcPr>
          <w:p w14:paraId="5DCF11D4" w14:textId="77777777" w:rsidR="000A5D52" w:rsidRPr="006D712B" w:rsidRDefault="004315FA" w:rsidP="006D712B">
            <w:pPr>
              <w:spacing w:before="20" w:after="20" w:line="264" w:lineRule="auto"/>
              <w:rPr>
                <w:sz w:val="16"/>
              </w:rPr>
            </w:pPr>
            <w:r w:rsidRPr="006D712B">
              <w:rPr>
                <w:sz w:val="16"/>
              </w:rPr>
              <w:t>Effective bitiş</w:t>
            </w:r>
          </w:p>
        </w:tc>
      </w:tr>
    </w:tbl>
    <w:p w14:paraId="4F828788" w14:textId="77777777" w:rsidR="00D6372F" w:rsidRPr="006D712B" w:rsidRDefault="00D6372F" w:rsidP="006D712B">
      <w:pPr>
        <w:spacing w:after="160" w:line="300" w:lineRule="auto"/>
        <w:rPr>
          <w:sz w:val="21"/>
        </w:rPr>
      </w:pPr>
    </w:p>
    <w:p w14:paraId="5D965561" w14:textId="77777777" w:rsidR="00D6372F" w:rsidRPr="006D712B" w:rsidRDefault="004315FA" w:rsidP="006D712B">
      <w:pPr>
        <w:pStyle w:val="Heading2"/>
        <w:spacing w:before="320" w:after="120" w:line="288" w:lineRule="auto"/>
        <w:rPr>
          <w:rFonts w:ascii="Aptos Display" w:hAnsi="Aptos Display"/>
          <w:color w:val="174A6E"/>
          <w:sz w:val="26"/>
        </w:rPr>
      </w:pPr>
      <w:r w:rsidRPr="006D712B">
        <w:rPr>
          <w:rFonts w:ascii="Aptos Display" w:hAnsi="Aptos Display"/>
          <w:color w:val="174A6E"/>
          <w:sz w:val="26"/>
        </w:rPr>
        <w:t>10.8 collateral_definition</w:t>
      </w:r>
    </w:p>
    <w:tbl>
      <w:tblPr>
        <w:tblW w:w="0" w:type="auto"/>
        <w:jc w:val="center"/>
        <w:tblBorders>
          <w:top w:val="single" w:sz="4" w:space="0" w:color="D2D9DF"/>
          <w:left w:val="single" w:sz="4" w:space="0" w:color="D2D9DF"/>
          <w:bottom w:val="single" w:sz="4" w:space="0" w:color="D2D9DF"/>
          <w:right w:val="single" w:sz="4" w:space="0" w:color="D2D9DF"/>
          <w:insideH w:val="single" w:sz="4" w:space="0" w:color="D2D9DF"/>
          <w:insideV w:val="single" w:sz="4" w:space="0" w:color="D2D9DF"/>
        </w:tblBorders>
        <w:tblLayout w:type="fixed"/>
        <w:tblLook w:val="04A0" w:firstRow="1" w:lastRow="0" w:firstColumn="1" w:lastColumn="0" w:noHBand="0" w:noVBand="1"/>
      </w:tblPr>
      <w:tblGrid>
        <w:gridCol w:w="1901"/>
        <w:gridCol w:w="1584"/>
        <w:gridCol w:w="749"/>
        <w:gridCol w:w="2232"/>
        <w:gridCol w:w="3571"/>
      </w:tblGrid>
      <w:tr w:rsidR="00D6372F" w14:paraId="3CFA03CD" w14:textId="77777777" w:rsidTr="006D712B">
        <w:trPr>
          <w:cantSplit/>
          <w:tblHeader/>
          <w:jc w:val="center"/>
        </w:trPr>
        <w:tc>
          <w:tcPr>
            <w:tcW w:w="1901" w:type="dxa"/>
            <w:shd w:val="clear" w:color="auto" w:fill="174A6E"/>
            <w:tcMar>
              <w:top w:w="80" w:type="dxa"/>
              <w:left w:w="100" w:type="dxa"/>
              <w:bottom w:w="80" w:type="dxa"/>
              <w:right w:w="100" w:type="dxa"/>
            </w:tcMar>
            <w:vAlign w:val="center"/>
          </w:tcPr>
          <w:p w14:paraId="6B56566F" w14:textId="77777777" w:rsidR="00D6372F" w:rsidRPr="006D712B" w:rsidRDefault="004315FA" w:rsidP="006D712B">
            <w:pPr>
              <w:spacing w:before="20" w:after="20" w:line="264" w:lineRule="auto"/>
              <w:jc w:val="center"/>
              <w:rPr>
                <w:sz w:val="17"/>
              </w:rPr>
            </w:pPr>
            <w:r w:rsidRPr="006D712B">
              <w:rPr>
                <w:b/>
                <w:color w:val="FFFFFF"/>
                <w:sz w:val="17"/>
              </w:rPr>
              <w:t>Kolon</w:t>
            </w:r>
          </w:p>
        </w:tc>
        <w:tc>
          <w:tcPr>
            <w:tcW w:w="1584" w:type="dxa"/>
            <w:shd w:val="clear" w:color="auto" w:fill="174A6E"/>
            <w:tcMar>
              <w:top w:w="80" w:type="dxa"/>
              <w:left w:w="100" w:type="dxa"/>
              <w:bottom w:w="80" w:type="dxa"/>
              <w:right w:w="100" w:type="dxa"/>
            </w:tcMar>
            <w:vAlign w:val="center"/>
          </w:tcPr>
          <w:p w14:paraId="6A3EC540" w14:textId="77777777" w:rsidR="00D6372F" w:rsidRPr="006D712B" w:rsidRDefault="004315FA" w:rsidP="006D712B">
            <w:pPr>
              <w:spacing w:before="20" w:after="20" w:line="264" w:lineRule="auto"/>
              <w:jc w:val="center"/>
              <w:rPr>
                <w:sz w:val="17"/>
              </w:rPr>
            </w:pPr>
            <w:r w:rsidRPr="006D712B">
              <w:rPr>
                <w:b/>
                <w:color w:val="FFFFFF"/>
                <w:sz w:val="17"/>
              </w:rPr>
              <w:t>Tip</w:t>
            </w:r>
          </w:p>
        </w:tc>
        <w:tc>
          <w:tcPr>
            <w:tcW w:w="749" w:type="dxa"/>
            <w:shd w:val="clear" w:color="auto" w:fill="174A6E"/>
            <w:tcMar>
              <w:top w:w="80" w:type="dxa"/>
              <w:left w:w="100" w:type="dxa"/>
              <w:bottom w:w="80" w:type="dxa"/>
              <w:right w:w="100" w:type="dxa"/>
            </w:tcMar>
            <w:vAlign w:val="center"/>
          </w:tcPr>
          <w:p w14:paraId="05221BDE" w14:textId="77777777" w:rsidR="00D6372F" w:rsidRPr="006D712B" w:rsidRDefault="004315FA" w:rsidP="006D712B">
            <w:pPr>
              <w:spacing w:before="20" w:after="20" w:line="264" w:lineRule="auto"/>
              <w:jc w:val="center"/>
              <w:rPr>
                <w:sz w:val="17"/>
              </w:rPr>
            </w:pPr>
            <w:r w:rsidRPr="006D712B">
              <w:rPr>
                <w:b/>
                <w:color w:val="FFFFFF"/>
                <w:sz w:val="17"/>
              </w:rPr>
              <w:t>Null</w:t>
            </w:r>
          </w:p>
        </w:tc>
        <w:tc>
          <w:tcPr>
            <w:tcW w:w="2232" w:type="dxa"/>
            <w:shd w:val="clear" w:color="auto" w:fill="174A6E"/>
            <w:tcMar>
              <w:top w:w="80" w:type="dxa"/>
              <w:left w:w="100" w:type="dxa"/>
              <w:bottom w:w="80" w:type="dxa"/>
              <w:right w:w="100" w:type="dxa"/>
            </w:tcMar>
            <w:vAlign w:val="center"/>
          </w:tcPr>
          <w:p w14:paraId="0893D18B" w14:textId="77777777" w:rsidR="00D6372F" w:rsidRPr="006D712B" w:rsidRDefault="004315FA" w:rsidP="006D712B">
            <w:pPr>
              <w:spacing w:before="20" w:after="20" w:line="264" w:lineRule="auto"/>
              <w:jc w:val="center"/>
              <w:rPr>
                <w:sz w:val="17"/>
              </w:rPr>
            </w:pPr>
            <w:r w:rsidRPr="006D712B">
              <w:rPr>
                <w:b/>
                <w:color w:val="FFFFFF"/>
                <w:sz w:val="17"/>
              </w:rPr>
              <w:t>Anahtar / Kural</w:t>
            </w:r>
          </w:p>
        </w:tc>
        <w:tc>
          <w:tcPr>
            <w:tcW w:w="3571" w:type="dxa"/>
            <w:shd w:val="clear" w:color="auto" w:fill="174A6E"/>
            <w:tcMar>
              <w:top w:w="80" w:type="dxa"/>
              <w:left w:w="100" w:type="dxa"/>
              <w:bottom w:w="80" w:type="dxa"/>
              <w:right w:w="100" w:type="dxa"/>
            </w:tcMar>
            <w:vAlign w:val="center"/>
          </w:tcPr>
          <w:p w14:paraId="29DA7652" w14:textId="77777777" w:rsidR="00D6372F" w:rsidRPr="006D712B" w:rsidRDefault="004315FA" w:rsidP="006D712B">
            <w:pPr>
              <w:spacing w:before="20" w:after="20" w:line="264" w:lineRule="auto"/>
              <w:jc w:val="center"/>
              <w:rPr>
                <w:sz w:val="17"/>
              </w:rPr>
            </w:pPr>
            <w:r w:rsidRPr="006D712B">
              <w:rPr>
                <w:b/>
                <w:color w:val="FFFFFF"/>
                <w:sz w:val="17"/>
              </w:rPr>
              <w:t>Açıklama</w:t>
            </w:r>
          </w:p>
        </w:tc>
      </w:tr>
      <w:tr w:rsidR="000A5D52" w14:paraId="578EC572" w14:textId="77777777" w:rsidTr="006D712B">
        <w:trPr>
          <w:cantSplit/>
          <w:jc w:val="center"/>
        </w:trPr>
        <w:tc>
          <w:tcPr>
            <w:tcW w:w="1901" w:type="dxa"/>
            <w:tcMar>
              <w:top w:w="80" w:type="dxa"/>
              <w:left w:w="100" w:type="dxa"/>
              <w:bottom w:w="80" w:type="dxa"/>
              <w:right w:w="100" w:type="dxa"/>
            </w:tcMar>
            <w:vAlign w:val="center"/>
          </w:tcPr>
          <w:p w14:paraId="5E70AB68" w14:textId="77777777" w:rsidR="000A5D52" w:rsidRPr="006D712B" w:rsidRDefault="004315FA" w:rsidP="006D712B">
            <w:pPr>
              <w:spacing w:before="20" w:after="20" w:line="264" w:lineRule="auto"/>
              <w:rPr>
                <w:sz w:val="16"/>
              </w:rPr>
            </w:pPr>
            <w:r w:rsidRPr="006D712B">
              <w:rPr>
                <w:b/>
                <w:sz w:val="16"/>
              </w:rPr>
              <w:t>definition_id</w:t>
            </w:r>
          </w:p>
        </w:tc>
        <w:tc>
          <w:tcPr>
            <w:tcW w:w="1584" w:type="dxa"/>
            <w:tcMar>
              <w:top w:w="80" w:type="dxa"/>
              <w:left w:w="100" w:type="dxa"/>
              <w:bottom w:w="80" w:type="dxa"/>
              <w:right w:w="100" w:type="dxa"/>
            </w:tcMar>
            <w:vAlign w:val="center"/>
          </w:tcPr>
          <w:p w14:paraId="236CB01E" w14:textId="77777777" w:rsidR="000A5D52" w:rsidRPr="006D712B" w:rsidRDefault="004315FA" w:rsidP="006D712B">
            <w:pPr>
              <w:spacing w:before="20" w:after="20" w:line="264" w:lineRule="auto"/>
              <w:rPr>
                <w:sz w:val="16"/>
              </w:rPr>
            </w:pPr>
            <w:r w:rsidRPr="006D712B">
              <w:rPr>
                <w:sz w:val="16"/>
              </w:rPr>
              <w:t>uuid</w:t>
            </w:r>
          </w:p>
        </w:tc>
        <w:tc>
          <w:tcPr>
            <w:tcW w:w="749" w:type="dxa"/>
            <w:tcMar>
              <w:top w:w="80" w:type="dxa"/>
              <w:left w:w="100" w:type="dxa"/>
              <w:bottom w:w="80" w:type="dxa"/>
              <w:right w:w="100" w:type="dxa"/>
            </w:tcMar>
            <w:vAlign w:val="center"/>
          </w:tcPr>
          <w:p w14:paraId="1BAD21A1" w14:textId="77777777" w:rsidR="000A5D52" w:rsidRPr="006D712B" w:rsidRDefault="004315FA" w:rsidP="006D712B">
            <w:pPr>
              <w:spacing w:before="20" w:after="20" w:line="264" w:lineRule="auto"/>
              <w:rPr>
                <w:sz w:val="16"/>
              </w:rPr>
            </w:pPr>
            <w:r w:rsidRPr="006D712B">
              <w:rPr>
                <w:sz w:val="16"/>
              </w:rPr>
              <w:t>No</w:t>
            </w:r>
          </w:p>
        </w:tc>
        <w:tc>
          <w:tcPr>
            <w:tcW w:w="2232" w:type="dxa"/>
            <w:tcMar>
              <w:top w:w="80" w:type="dxa"/>
              <w:left w:w="100" w:type="dxa"/>
              <w:bottom w:w="80" w:type="dxa"/>
              <w:right w:w="100" w:type="dxa"/>
            </w:tcMar>
            <w:vAlign w:val="center"/>
          </w:tcPr>
          <w:p w14:paraId="5BEFCFD7" w14:textId="77777777" w:rsidR="000A5D52" w:rsidRPr="006D712B" w:rsidRDefault="004315FA" w:rsidP="006D712B">
            <w:pPr>
              <w:spacing w:before="20" w:after="20" w:line="264" w:lineRule="auto"/>
              <w:rPr>
                <w:sz w:val="16"/>
              </w:rPr>
            </w:pPr>
            <w:r w:rsidRPr="006D712B">
              <w:rPr>
                <w:sz w:val="16"/>
              </w:rPr>
              <w:t>PK</w:t>
            </w:r>
          </w:p>
        </w:tc>
        <w:tc>
          <w:tcPr>
            <w:tcW w:w="3571" w:type="dxa"/>
            <w:tcMar>
              <w:top w:w="80" w:type="dxa"/>
              <w:left w:w="100" w:type="dxa"/>
              <w:bottom w:w="80" w:type="dxa"/>
              <w:right w:w="100" w:type="dxa"/>
            </w:tcMar>
            <w:vAlign w:val="center"/>
          </w:tcPr>
          <w:p w14:paraId="1A054758" w14:textId="77777777" w:rsidR="000A5D52" w:rsidRPr="006D712B" w:rsidRDefault="004315FA" w:rsidP="006D712B">
            <w:pPr>
              <w:spacing w:before="20" w:after="20" w:line="264" w:lineRule="auto"/>
              <w:rPr>
                <w:sz w:val="16"/>
              </w:rPr>
            </w:pPr>
            <w:r w:rsidRPr="006D712B">
              <w:rPr>
                <w:sz w:val="16"/>
              </w:rPr>
              <w:t>Değiştirilemez Definition revizyon kimliği</w:t>
            </w:r>
          </w:p>
        </w:tc>
      </w:tr>
      <w:tr w:rsidR="000A5D52" w14:paraId="399B20CC" w14:textId="77777777" w:rsidTr="006D712B">
        <w:trPr>
          <w:cantSplit/>
          <w:jc w:val="center"/>
        </w:trPr>
        <w:tc>
          <w:tcPr>
            <w:tcW w:w="1901" w:type="dxa"/>
            <w:shd w:val="clear" w:color="auto" w:fill="F4F7F9"/>
            <w:tcMar>
              <w:top w:w="80" w:type="dxa"/>
              <w:left w:w="100" w:type="dxa"/>
              <w:bottom w:w="80" w:type="dxa"/>
              <w:right w:w="100" w:type="dxa"/>
            </w:tcMar>
            <w:vAlign w:val="center"/>
          </w:tcPr>
          <w:p w14:paraId="1B399563" w14:textId="77777777" w:rsidR="000A5D52" w:rsidRPr="006D712B" w:rsidRDefault="004315FA" w:rsidP="006D712B">
            <w:pPr>
              <w:spacing w:before="20" w:after="20" w:line="264" w:lineRule="auto"/>
              <w:rPr>
                <w:sz w:val="16"/>
              </w:rPr>
            </w:pPr>
            <w:r w:rsidRPr="006D712B">
              <w:rPr>
                <w:b/>
                <w:sz w:val="16"/>
              </w:rPr>
              <w:t>collateral_code</w:t>
            </w:r>
          </w:p>
        </w:tc>
        <w:tc>
          <w:tcPr>
            <w:tcW w:w="1584" w:type="dxa"/>
            <w:shd w:val="clear" w:color="auto" w:fill="F4F7F9"/>
            <w:tcMar>
              <w:top w:w="80" w:type="dxa"/>
              <w:left w:w="100" w:type="dxa"/>
              <w:bottom w:w="80" w:type="dxa"/>
              <w:right w:w="100" w:type="dxa"/>
            </w:tcMar>
            <w:vAlign w:val="center"/>
          </w:tcPr>
          <w:p w14:paraId="0B24AAD2" w14:textId="77777777" w:rsidR="000A5D52" w:rsidRPr="006D712B" w:rsidRDefault="004315FA" w:rsidP="006D712B">
            <w:pPr>
              <w:spacing w:before="20" w:after="20" w:line="264" w:lineRule="auto"/>
              <w:rPr>
                <w:sz w:val="16"/>
              </w:rPr>
            </w:pPr>
            <w:r w:rsidRPr="006D712B">
              <w:rPr>
                <w:sz w:val="16"/>
              </w:rPr>
              <w:t>varchar(50)</w:t>
            </w:r>
          </w:p>
        </w:tc>
        <w:tc>
          <w:tcPr>
            <w:tcW w:w="749" w:type="dxa"/>
            <w:shd w:val="clear" w:color="auto" w:fill="F4F7F9"/>
            <w:tcMar>
              <w:top w:w="80" w:type="dxa"/>
              <w:left w:w="100" w:type="dxa"/>
              <w:bottom w:w="80" w:type="dxa"/>
              <w:right w:w="100" w:type="dxa"/>
            </w:tcMar>
            <w:vAlign w:val="center"/>
          </w:tcPr>
          <w:p w14:paraId="18B9E214" w14:textId="77777777" w:rsidR="000A5D52" w:rsidRPr="006D712B" w:rsidRDefault="004315FA" w:rsidP="006D712B">
            <w:pPr>
              <w:spacing w:before="20" w:after="20" w:line="264" w:lineRule="auto"/>
              <w:rPr>
                <w:sz w:val="16"/>
              </w:rPr>
            </w:pPr>
            <w:r w:rsidRPr="006D712B">
              <w:rPr>
                <w:sz w:val="16"/>
              </w:rPr>
              <w:t>No</w:t>
            </w:r>
          </w:p>
        </w:tc>
        <w:tc>
          <w:tcPr>
            <w:tcW w:w="2232" w:type="dxa"/>
            <w:shd w:val="clear" w:color="auto" w:fill="F4F7F9"/>
            <w:tcMar>
              <w:top w:w="80" w:type="dxa"/>
              <w:left w:w="100" w:type="dxa"/>
              <w:bottom w:w="80" w:type="dxa"/>
              <w:right w:w="100" w:type="dxa"/>
            </w:tcMar>
            <w:vAlign w:val="center"/>
          </w:tcPr>
          <w:p w14:paraId="2E22DE0D" w14:textId="77777777" w:rsidR="000A5D52" w:rsidRPr="006D712B" w:rsidRDefault="004315FA" w:rsidP="006D712B">
            <w:pPr>
              <w:spacing w:before="20" w:after="20" w:line="264" w:lineRule="auto"/>
              <w:rPr>
                <w:sz w:val="16"/>
              </w:rPr>
            </w:pPr>
            <w:r w:rsidRPr="006D712B">
              <w:rPr>
                <w:sz w:val="16"/>
              </w:rPr>
              <w:t>UQ + revision_no</w:t>
            </w:r>
          </w:p>
        </w:tc>
        <w:tc>
          <w:tcPr>
            <w:tcW w:w="3571" w:type="dxa"/>
            <w:shd w:val="clear" w:color="auto" w:fill="F4F7F9"/>
            <w:tcMar>
              <w:top w:w="80" w:type="dxa"/>
              <w:left w:w="100" w:type="dxa"/>
              <w:bottom w:w="80" w:type="dxa"/>
              <w:right w:w="100" w:type="dxa"/>
            </w:tcMar>
            <w:vAlign w:val="center"/>
          </w:tcPr>
          <w:p w14:paraId="0AAD68D3" w14:textId="77777777" w:rsidR="000A5D52" w:rsidRPr="006D712B" w:rsidRDefault="004315FA" w:rsidP="006D712B">
            <w:pPr>
              <w:spacing w:before="20" w:after="20" w:line="264" w:lineRule="auto"/>
              <w:rPr>
                <w:sz w:val="16"/>
              </w:rPr>
            </w:pPr>
            <w:r w:rsidRPr="006D712B">
              <w:rPr>
                <w:sz w:val="16"/>
              </w:rPr>
              <w:t>Transaction seçiminde gösterilen sabit iş kodu</w:t>
            </w:r>
          </w:p>
        </w:tc>
      </w:tr>
      <w:tr w:rsidR="000A5D52" w14:paraId="7A8F3336" w14:textId="77777777" w:rsidTr="006D712B">
        <w:trPr>
          <w:cantSplit/>
          <w:jc w:val="center"/>
        </w:trPr>
        <w:tc>
          <w:tcPr>
            <w:tcW w:w="1901" w:type="dxa"/>
            <w:tcMar>
              <w:top w:w="80" w:type="dxa"/>
              <w:left w:w="100" w:type="dxa"/>
              <w:bottom w:w="80" w:type="dxa"/>
              <w:right w:w="100" w:type="dxa"/>
            </w:tcMar>
            <w:vAlign w:val="center"/>
          </w:tcPr>
          <w:p w14:paraId="0F460A27" w14:textId="77777777" w:rsidR="000A5D52" w:rsidRPr="006D712B" w:rsidRDefault="004315FA" w:rsidP="006D712B">
            <w:pPr>
              <w:spacing w:before="20" w:after="20" w:line="264" w:lineRule="auto"/>
              <w:rPr>
                <w:sz w:val="16"/>
              </w:rPr>
            </w:pPr>
            <w:r w:rsidRPr="006D712B">
              <w:rPr>
                <w:b/>
                <w:sz w:val="16"/>
              </w:rPr>
              <w:t>revision_no</w:t>
            </w:r>
          </w:p>
        </w:tc>
        <w:tc>
          <w:tcPr>
            <w:tcW w:w="1584" w:type="dxa"/>
            <w:tcMar>
              <w:top w:w="80" w:type="dxa"/>
              <w:left w:w="100" w:type="dxa"/>
              <w:bottom w:w="80" w:type="dxa"/>
              <w:right w:w="100" w:type="dxa"/>
            </w:tcMar>
            <w:vAlign w:val="center"/>
          </w:tcPr>
          <w:p w14:paraId="0D003E0E" w14:textId="77777777" w:rsidR="000A5D52" w:rsidRPr="006D712B" w:rsidRDefault="004315FA" w:rsidP="006D712B">
            <w:pPr>
              <w:spacing w:before="20" w:after="20" w:line="264" w:lineRule="auto"/>
              <w:rPr>
                <w:sz w:val="16"/>
              </w:rPr>
            </w:pPr>
            <w:r w:rsidRPr="006D712B">
              <w:rPr>
                <w:sz w:val="16"/>
              </w:rPr>
              <w:t>integer</w:t>
            </w:r>
          </w:p>
        </w:tc>
        <w:tc>
          <w:tcPr>
            <w:tcW w:w="749" w:type="dxa"/>
            <w:tcMar>
              <w:top w:w="80" w:type="dxa"/>
              <w:left w:w="100" w:type="dxa"/>
              <w:bottom w:w="80" w:type="dxa"/>
              <w:right w:w="100" w:type="dxa"/>
            </w:tcMar>
            <w:vAlign w:val="center"/>
          </w:tcPr>
          <w:p w14:paraId="5D59684A" w14:textId="77777777" w:rsidR="000A5D52" w:rsidRPr="006D712B" w:rsidRDefault="004315FA" w:rsidP="006D712B">
            <w:pPr>
              <w:spacing w:before="20" w:after="20" w:line="264" w:lineRule="auto"/>
              <w:rPr>
                <w:sz w:val="16"/>
              </w:rPr>
            </w:pPr>
            <w:r w:rsidRPr="006D712B">
              <w:rPr>
                <w:sz w:val="16"/>
              </w:rPr>
              <w:t>No</w:t>
            </w:r>
          </w:p>
        </w:tc>
        <w:tc>
          <w:tcPr>
            <w:tcW w:w="2232" w:type="dxa"/>
            <w:tcMar>
              <w:top w:w="80" w:type="dxa"/>
              <w:left w:w="100" w:type="dxa"/>
              <w:bottom w:w="80" w:type="dxa"/>
              <w:right w:w="100" w:type="dxa"/>
            </w:tcMar>
            <w:vAlign w:val="center"/>
          </w:tcPr>
          <w:p w14:paraId="4A02CA7B" w14:textId="77777777" w:rsidR="000A5D52" w:rsidRPr="006D712B" w:rsidRDefault="004315FA" w:rsidP="006D712B">
            <w:pPr>
              <w:spacing w:before="20" w:after="20" w:line="264" w:lineRule="auto"/>
              <w:rPr>
                <w:sz w:val="16"/>
              </w:rPr>
            </w:pPr>
            <w:r w:rsidRPr="006D712B">
              <w:rPr>
                <w:sz w:val="16"/>
              </w:rPr>
              <w:t>&gt; 0</w:t>
            </w:r>
          </w:p>
        </w:tc>
        <w:tc>
          <w:tcPr>
            <w:tcW w:w="3571" w:type="dxa"/>
            <w:tcMar>
              <w:top w:w="80" w:type="dxa"/>
              <w:left w:w="100" w:type="dxa"/>
              <w:bottom w:w="80" w:type="dxa"/>
              <w:right w:w="100" w:type="dxa"/>
            </w:tcMar>
            <w:vAlign w:val="center"/>
          </w:tcPr>
          <w:p w14:paraId="681EA43A" w14:textId="77777777" w:rsidR="000A5D52" w:rsidRPr="006D712B" w:rsidRDefault="004315FA" w:rsidP="006D712B">
            <w:pPr>
              <w:spacing w:before="20" w:after="20" w:line="264" w:lineRule="auto"/>
              <w:rPr>
                <w:sz w:val="16"/>
              </w:rPr>
            </w:pPr>
            <w:r w:rsidRPr="006D712B">
              <w:rPr>
                <w:sz w:val="16"/>
              </w:rPr>
              <w:t>Aynı Collateral Code'un kural revizyonu</w:t>
            </w:r>
          </w:p>
        </w:tc>
      </w:tr>
      <w:tr w:rsidR="000A5D52" w14:paraId="79927E18" w14:textId="77777777" w:rsidTr="006D712B">
        <w:trPr>
          <w:cantSplit/>
          <w:jc w:val="center"/>
        </w:trPr>
        <w:tc>
          <w:tcPr>
            <w:tcW w:w="1901" w:type="dxa"/>
            <w:shd w:val="clear" w:color="auto" w:fill="F4F7F9"/>
            <w:tcMar>
              <w:top w:w="80" w:type="dxa"/>
              <w:left w:w="100" w:type="dxa"/>
              <w:bottom w:w="80" w:type="dxa"/>
              <w:right w:w="100" w:type="dxa"/>
            </w:tcMar>
            <w:vAlign w:val="center"/>
          </w:tcPr>
          <w:p w14:paraId="62AC9F44" w14:textId="77777777" w:rsidR="000A5D52" w:rsidRPr="006D712B" w:rsidRDefault="004315FA" w:rsidP="006D712B">
            <w:pPr>
              <w:spacing w:before="20" w:after="20" w:line="264" w:lineRule="auto"/>
              <w:rPr>
                <w:sz w:val="16"/>
              </w:rPr>
            </w:pPr>
            <w:r w:rsidRPr="006D712B">
              <w:rPr>
                <w:b/>
                <w:sz w:val="16"/>
              </w:rPr>
              <w:t>collateral_name</w:t>
            </w:r>
          </w:p>
        </w:tc>
        <w:tc>
          <w:tcPr>
            <w:tcW w:w="1584" w:type="dxa"/>
            <w:shd w:val="clear" w:color="auto" w:fill="F4F7F9"/>
            <w:tcMar>
              <w:top w:w="80" w:type="dxa"/>
              <w:left w:w="100" w:type="dxa"/>
              <w:bottom w:w="80" w:type="dxa"/>
              <w:right w:w="100" w:type="dxa"/>
            </w:tcMar>
            <w:vAlign w:val="center"/>
          </w:tcPr>
          <w:p w14:paraId="1366EF43" w14:textId="77777777" w:rsidR="000A5D52" w:rsidRPr="006D712B" w:rsidRDefault="004315FA" w:rsidP="006D712B">
            <w:pPr>
              <w:spacing w:before="20" w:after="20" w:line="264" w:lineRule="auto"/>
              <w:rPr>
                <w:sz w:val="16"/>
              </w:rPr>
            </w:pPr>
            <w:r w:rsidRPr="006D712B">
              <w:rPr>
                <w:sz w:val="16"/>
              </w:rPr>
              <w:t>varchar(200)</w:t>
            </w:r>
          </w:p>
        </w:tc>
        <w:tc>
          <w:tcPr>
            <w:tcW w:w="749" w:type="dxa"/>
            <w:shd w:val="clear" w:color="auto" w:fill="F4F7F9"/>
            <w:tcMar>
              <w:top w:w="80" w:type="dxa"/>
              <w:left w:w="100" w:type="dxa"/>
              <w:bottom w:w="80" w:type="dxa"/>
              <w:right w:w="100" w:type="dxa"/>
            </w:tcMar>
            <w:vAlign w:val="center"/>
          </w:tcPr>
          <w:p w14:paraId="6EF5A4F8" w14:textId="77777777" w:rsidR="000A5D52" w:rsidRPr="006D712B" w:rsidRDefault="004315FA" w:rsidP="006D712B">
            <w:pPr>
              <w:spacing w:before="20" w:after="20" w:line="264" w:lineRule="auto"/>
              <w:rPr>
                <w:sz w:val="16"/>
              </w:rPr>
            </w:pPr>
            <w:r w:rsidRPr="006D712B">
              <w:rPr>
                <w:sz w:val="16"/>
              </w:rPr>
              <w:t>No</w:t>
            </w:r>
          </w:p>
        </w:tc>
        <w:tc>
          <w:tcPr>
            <w:tcW w:w="2232" w:type="dxa"/>
            <w:shd w:val="clear" w:color="auto" w:fill="F4F7F9"/>
            <w:tcMar>
              <w:top w:w="80" w:type="dxa"/>
              <w:left w:w="100" w:type="dxa"/>
              <w:bottom w:w="80" w:type="dxa"/>
              <w:right w:w="100" w:type="dxa"/>
            </w:tcMar>
            <w:vAlign w:val="center"/>
          </w:tcPr>
          <w:p w14:paraId="60C6B0CF" w14:textId="77777777" w:rsidR="000A5D52" w:rsidRDefault="000A5D52" w:rsidP="006D712B">
            <w:pPr>
              <w:spacing w:before="20" w:after="20" w:line="264" w:lineRule="auto"/>
            </w:pPr>
          </w:p>
        </w:tc>
        <w:tc>
          <w:tcPr>
            <w:tcW w:w="3571" w:type="dxa"/>
            <w:shd w:val="clear" w:color="auto" w:fill="F4F7F9"/>
            <w:tcMar>
              <w:top w:w="80" w:type="dxa"/>
              <w:left w:w="100" w:type="dxa"/>
              <w:bottom w:w="80" w:type="dxa"/>
              <w:right w:w="100" w:type="dxa"/>
            </w:tcMar>
            <w:vAlign w:val="center"/>
          </w:tcPr>
          <w:p w14:paraId="4179D2A3" w14:textId="77777777" w:rsidR="000A5D52" w:rsidRPr="006D712B" w:rsidRDefault="004315FA" w:rsidP="006D712B">
            <w:pPr>
              <w:spacing w:before="20" w:after="20" w:line="264" w:lineRule="auto"/>
              <w:rPr>
                <w:sz w:val="16"/>
              </w:rPr>
            </w:pPr>
            <w:r w:rsidRPr="006D712B">
              <w:rPr>
                <w:sz w:val="16"/>
              </w:rPr>
              <w:t>Açıklayıcı ad</w:t>
            </w:r>
          </w:p>
        </w:tc>
      </w:tr>
      <w:tr w:rsidR="000A5D52" w14:paraId="0BD5FB34" w14:textId="77777777" w:rsidTr="006D712B">
        <w:trPr>
          <w:cantSplit/>
          <w:jc w:val="center"/>
        </w:trPr>
        <w:tc>
          <w:tcPr>
            <w:tcW w:w="1901" w:type="dxa"/>
            <w:tcMar>
              <w:top w:w="80" w:type="dxa"/>
              <w:left w:w="100" w:type="dxa"/>
              <w:bottom w:w="80" w:type="dxa"/>
              <w:right w:w="100" w:type="dxa"/>
            </w:tcMar>
            <w:vAlign w:val="center"/>
          </w:tcPr>
          <w:p w14:paraId="03FC587B" w14:textId="77777777" w:rsidR="000A5D52" w:rsidRPr="006D712B" w:rsidRDefault="004315FA" w:rsidP="006D712B">
            <w:pPr>
              <w:spacing w:before="20" w:after="20" w:line="264" w:lineRule="auto"/>
              <w:rPr>
                <w:sz w:val="16"/>
              </w:rPr>
            </w:pPr>
            <w:r w:rsidRPr="006D712B">
              <w:rPr>
                <w:b/>
                <w:sz w:val="16"/>
              </w:rPr>
              <w:t>annex_id</w:t>
            </w:r>
          </w:p>
        </w:tc>
        <w:tc>
          <w:tcPr>
            <w:tcW w:w="1584" w:type="dxa"/>
            <w:tcMar>
              <w:top w:w="80" w:type="dxa"/>
              <w:left w:w="100" w:type="dxa"/>
              <w:bottom w:w="80" w:type="dxa"/>
              <w:right w:w="100" w:type="dxa"/>
            </w:tcMar>
            <w:vAlign w:val="center"/>
          </w:tcPr>
          <w:p w14:paraId="02DB209B" w14:textId="77777777" w:rsidR="000A5D52" w:rsidRPr="006D712B" w:rsidRDefault="004315FA" w:rsidP="006D712B">
            <w:pPr>
              <w:spacing w:before="20" w:after="20" w:line="264" w:lineRule="auto"/>
              <w:rPr>
                <w:sz w:val="16"/>
              </w:rPr>
            </w:pPr>
            <w:r w:rsidRPr="006D712B">
              <w:rPr>
                <w:sz w:val="16"/>
              </w:rPr>
              <w:t>uuid</w:t>
            </w:r>
          </w:p>
        </w:tc>
        <w:tc>
          <w:tcPr>
            <w:tcW w:w="749" w:type="dxa"/>
            <w:tcMar>
              <w:top w:w="80" w:type="dxa"/>
              <w:left w:w="100" w:type="dxa"/>
              <w:bottom w:w="80" w:type="dxa"/>
              <w:right w:w="100" w:type="dxa"/>
            </w:tcMar>
            <w:vAlign w:val="center"/>
          </w:tcPr>
          <w:p w14:paraId="2B7E9D72" w14:textId="77777777" w:rsidR="000A5D52" w:rsidRPr="006D712B" w:rsidRDefault="004315FA" w:rsidP="006D712B">
            <w:pPr>
              <w:spacing w:before="20" w:after="20" w:line="264" w:lineRule="auto"/>
              <w:rPr>
                <w:sz w:val="16"/>
              </w:rPr>
            </w:pPr>
            <w:r w:rsidRPr="006D712B">
              <w:rPr>
                <w:sz w:val="16"/>
              </w:rPr>
              <w:t>Yes</w:t>
            </w:r>
          </w:p>
        </w:tc>
        <w:tc>
          <w:tcPr>
            <w:tcW w:w="2232" w:type="dxa"/>
            <w:tcMar>
              <w:top w:w="80" w:type="dxa"/>
              <w:left w:w="100" w:type="dxa"/>
              <w:bottom w:w="80" w:type="dxa"/>
              <w:right w:w="100" w:type="dxa"/>
            </w:tcMar>
            <w:vAlign w:val="center"/>
          </w:tcPr>
          <w:p w14:paraId="336AEEAA" w14:textId="77777777" w:rsidR="000A5D52" w:rsidRPr="006D712B" w:rsidRDefault="004315FA" w:rsidP="006D712B">
            <w:pPr>
              <w:spacing w:before="20" w:after="20" w:line="264" w:lineRule="auto"/>
              <w:rPr>
                <w:sz w:val="16"/>
              </w:rPr>
            </w:pPr>
            <w:r w:rsidRPr="006D712B">
              <w:rPr>
                <w:sz w:val="16"/>
              </w:rPr>
              <w:t>FK</w:t>
            </w:r>
          </w:p>
        </w:tc>
        <w:tc>
          <w:tcPr>
            <w:tcW w:w="3571" w:type="dxa"/>
            <w:tcMar>
              <w:top w:w="80" w:type="dxa"/>
              <w:left w:w="100" w:type="dxa"/>
              <w:bottom w:w="80" w:type="dxa"/>
              <w:right w:w="100" w:type="dxa"/>
            </w:tcMar>
            <w:vAlign w:val="center"/>
          </w:tcPr>
          <w:p w14:paraId="2852CED8" w14:textId="77777777" w:rsidR="000A5D52" w:rsidRPr="006D712B" w:rsidRDefault="004315FA" w:rsidP="006D712B">
            <w:pPr>
              <w:spacing w:before="20" w:after="20" w:line="264" w:lineRule="auto"/>
              <w:rPr>
                <w:sz w:val="16"/>
              </w:rPr>
            </w:pPr>
            <w:r w:rsidRPr="006D712B">
              <w:rPr>
                <w:sz w:val="16"/>
              </w:rPr>
              <w:t>Bağlı Annex revizyonu; standalone için null</w:t>
            </w:r>
          </w:p>
        </w:tc>
      </w:tr>
      <w:tr w:rsidR="000A5D52" w14:paraId="08BA4D95" w14:textId="77777777" w:rsidTr="006D712B">
        <w:trPr>
          <w:cantSplit/>
          <w:jc w:val="center"/>
        </w:trPr>
        <w:tc>
          <w:tcPr>
            <w:tcW w:w="1901" w:type="dxa"/>
            <w:shd w:val="clear" w:color="auto" w:fill="F4F7F9"/>
            <w:tcMar>
              <w:top w:w="80" w:type="dxa"/>
              <w:left w:w="100" w:type="dxa"/>
              <w:bottom w:w="80" w:type="dxa"/>
              <w:right w:w="100" w:type="dxa"/>
            </w:tcMar>
            <w:vAlign w:val="center"/>
          </w:tcPr>
          <w:p w14:paraId="2B12BF5A" w14:textId="77777777" w:rsidR="000A5D52" w:rsidRPr="006D712B" w:rsidRDefault="004315FA" w:rsidP="006D712B">
            <w:pPr>
              <w:spacing w:before="20" w:after="20" w:line="264" w:lineRule="auto"/>
              <w:rPr>
                <w:sz w:val="16"/>
              </w:rPr>
            </w:pPr>
            <w:r w:rsidRPr="006D712B">
              <w:rPr>
                <w:b/>
                <w:sz w:val="16"/>
              </w:rPr>
              <w:t>counterparty_id</w:t>
            </w:r>
          </w:p>
        </w:tc>
        <w:tc>
          <w:tcPr>
            <w:tcW w:w="1584" w:type="dxa"/>
            <w:shd w:val="clear" w:color="auto" w:fill="F4F7F9"/>
            <w:tcMar>
              <w:top w:w="80" w:type="dxa"/>
              <w:left w:w="100" w:type="dxa"/>
              <w:bottom w:w="80" w:type="dxa"/>
              <w:right w:w="100" w:type="dxa"/>
            </w:tcMar>
            <w:vAlign w:val="center"/>
          </w:tcPr>
          <w:p w14:paraId="0943A1C9" w14:textId="77777777" w:rsidR="000A5D52" w:rsidRPr="006D712B" w:rsidRDefault="004315FA" w:rsidP="006D712B">
            <w:pPr>
              <w:spacing w:before="20" w:after="20" w:line="264" w:lineRule="auto"/>
              <w:rPr>
                <w:sz w:val="16"/>
              </w:rPr>
            </w:pPr>
            <w:r w:rsidRPr="006D712B">
              <w:rPr>
                <w:sz w:val="16"/>
              </w:rPr>
              <w:t>uuid</w:t>
            </w:r>
          </w:p>
        </w:tc>
        <w:tc>
          <w:tcPr>
            <w:tcW w:w="749" w:type="dxa"/>
            <w:shd w:val="clear" w:color="auto" w:fill="F4F7F9"/>
            <w:tcMar>
              <w:top w:w="80" w:type="dxa"/>
              <w:left w:w="100" w:type="dxa"/>
              <w:bottom w:w="80" w:type="dxa"/>
              <w:right w:w="100" w:type="dxa"/>
            </w:tcMar>
            <w:vAlign w:val="center"/>
          </w:tcPr>
          <w:p w14:paraId="02A25771" w14:textId="77777777" w:rsidR="000A5D52" w:rsidRPr="006D712B" w:rsidRDefault="004315FA" w:rsidP="006D712B">
            <w:pPr>
              <w:spacing w:before="20" w:after="20" w:line="264" w:lineRule="auto"/>
              <w:rPr>
                <w:sz w:val="16"/>
              </w:rPr>
            </w:pPr>
            <w:r w:rsidRPr="006D712B">
              <w:rPr>
                <w:sz w:val="16"/>
              </w:rPr>
              <w:t>No</w:t>
            </w:r>
          </w:p>
        </w:tc>
        <w:tc>
          <w:tcPr>
            <w:tcW w:w="2232" w:type="dxa"/>
            <w:shd w:val="clear" w:color="auto" w:fill="F4F7F9"/>
            <w:tcMar>
              <w:top w:w="80" w:type="dxa"/>
              <w:left w:w="100" w:type="dxa"/>
              <w:bottom w:w="80" w:type="dxa"/>
              <w:right w:w="100" w:type="dxa"/>
            </w:tcMar>
            <w:vAlign w:val="center"/>
          </w:tcPr>
          <w:p w14:paraId="29013F1A" w14:textId="77777777" w:rsidR="000A5D52" w:rsidRPr="006D712B" w:rsidRDefault="004315FA" w:rsidP="006D712B">
            <w:pPr>
              <w:spacing w:before="20" w:after="20" w:line="264" w:lineRule="auto"/>
              <w:rPr>
                <w:sz w:val="16"/>
              </w:rPr>
            </w:pPr>
            <w:r w:rsidRPr="006D712B">
              <w:rPr>
                <w:sz w:val="16"/>
              </w:rPr>
              <w:t>FK</w:t>
            </w:r>
          </w:p>
        </w:tc>
        <w:tc>
          <w:tcPr>
            <w:tcW w:w="3571" w:type="dxa"/>
            <w:shd w:val="clear" w:color="auto" w:fill="F4F7F9"/>
            <w:tcMar>
              <w:top w:w="80" w:type="dxa"/>
              <w:left w:w="100" w:type="dxa"/>
              <w:bottom w:w="80" w:type="dxa"/>
              <w:right w:w="100" w:type="dxa"/>
            </w:tcMar>
            <w:vAlign w:val="center"/>
          </w:tcPr>
          <w:p w14:paraId="2FDE9301" w14:textId="77777777" w:rsidR="000A5D52" w:rsidRPr="006D712B" w:rsidRDefault="004315FA" w:rsidP="006D712B">
            <w:pPr>
              <w:spacing w:before="20" w:after="20" w:line="264" w:lineRule="auto"/>
              <w:rPr>
                <w:sz w:val="16"/>
              </w:rPr>
            </w:pPr>
            <w:r w:rsidRPr="006D712B">
              <w:rPr>
                <w:sz w:val="16"/>
              </w:rPr>
              <w:t>Annex ile tutarlılığı doğrulanan karşı taraf</w:t>
            </w:r>
          </w:p>
        </w:tc>
      </w:tr>
      <w:tr w:rsidR="000A5D52" w14:paraId="1FA0DEE0" w14:textId="77777777" w:rsidTr="006D712B">
        <w:trPr>
          <w:cantSplit/>
          <w:jc w:val="center"/>
        </w:trPr>
        <w:tc>
          <w:tcPr>
            <w:tcW w:w="1901" w:type="dxa"/>
            <w:tcMar>
              <w:top w:w="80" w:type="dxa"/>
              <w:left w:w="100" w:type="dxa"/>
              <w:bottom w:w="80" w:type="dxa"/>
              <w:right w:w="100" w:type="dxa"/>
            </w:tcMar>
            <w:vAlign w:val="center"/>
          </w:tcPr>
          <w:p w14:paraId="6E3EF3CA" w14:textId="77777777" w:rsidR="000A5D52" w:rsidRPr="006D712B" w:rsidRDefault="004315FA" w:rsidP="006D712B">
            <w:pPr>
              <w:spacing w:before="20" w:after="20" w:line="264" w:lineRule="auto"/>
              <w:rPr>
                <w:sz w:val="16"/>
              </w:rPr>
            </w:pPr>
            <w:r w:rsidRPr="006D712B">
              <w:rPr>
                <w:b/>
                <w:sz w:val="16"/>
              </w:rPr>
              <w:t>collateral_type</w:t>
            </w:r>
          </w:p>
        </w:tc>
        <w:tc>
          <w:tcPr>
            <w:tcW w:w="1584" w:type="dxa"/>
            <w:tcMar>
              <w:top w:w="80" w:type="dxa"/>
              <w:left w:w="100" w:type="dxa"/>
              <w:bottom w:w="80" w:type="dxa"/>
              <w:right w:w="100" w:type="dxa"/>
            </w:tcMar>
            <w:vAlign w:val="center"/>
          </w:tcPr>
          <w:p w14:paraId="001B8219" w14:textId="77777777" w:rsidR="000A5D52" w:rsidRPr="006D712B" w:rsidRDefault="004315FA" w:rsidP="006D712B">
            <w:pPr>
              <w:spacing w:before="20" w:after="20" w:line="264" w:lineRule="auto"/>
              <w:rPr>
                <w:sz w:val="16"/>
              </w:rPr>
            </w:pPr>
            <w:r w:rsidRPr="006D712B">
              <w:rPr>
                <w:sz w:val="16"/>
              </w:rPr>
              <w:t>varchar(12)</w:t>
            </w:r>
          </w:p>
        </w:tc>
        <w:tc>
          <w:tcPr>
            <w:tcW w:w="749" w:type="dxa"/>
            <w:tcMar>
              <w:top w:w="80" w:type="dxa"/>
              <w:left w:w="100" w:type="dxa"/>
              <w:bottom w:w="80" w:type="dxa"/>
              <w:right w:w="100" w:type="dxa"/>
            </w:tcMar>
            <w:vAlign w:val="center"/>
          </w:tcPr>
          <w:p w14:paraId="3A5ABA58" w14:textId="77777777" w:rsidR="000A5D52" w:rsidRPr="006D712B" w:rsidRDefault="004315FA" w:rsidP="006D712B">
            <w:pPr>
              <w:spacing w:before="20" w:after="20" w:line="264" w:lineRule="auto"/>
              <w:rPr>
                <w:sz w:val="16"/>
              </w:rPr>
            </w:pPr>
            <w:r w:rsidRPr="006D712B">
              <w:rPr>
                <w:sz w:val="16"/>
              </w:rPr>
              <w:t>No</w:t>
            </w:r>
          </w:p>
        </w:tc>
        <w:tc>
          <w:tcPr>
            <w:tcW w:w="2232" w:type="dxa"/>
            <w:tcMar>
              <w:top w:w="80" w:type="dxa"/>
              <w:left w:w="100" w:type="dxa"/>
              <w:bottom w:w="80" w:type="dxa"/>
              <w:right w:w="100" w:type="dxa"/>
            </w:tcMar>
            <w:vAlign w:val="center"/>
          </w:tcPr>
          <w:p w14:paraId="45ABA3D4" w14:textId="77777777" w:rsidR="000A5D52" w:rsidRPr="006D712B" w:rsidRDefault="004315FA" w:rsidP="006D712B">
            <w:pPr>
              <w:spacing w:before="20" w:after="20" w:line="264" w:lineRule="auto"/>
              <w:rPr>
                <w:sz w:val="16"/>
              </w:rPr>
            </w:pPr>
            <w:r w:rsidRPr="006D712B">
              <w:rPr>
                <w:sz w:val="16"/>
              </w:rPr>
              <w:t>CHK</w:t>
            </w:r>
          </w:p>
        </w:tc>
        <w:tc>
          <w:tcPr>
            <w:tcW w:w="3571" w:type="dxa"/>
            <w:tcMar>
              <w:top w:w="80" w:type="dxa"/>
              <w:left w:w="100" w:type="dxa"/>
              <w:bottom w:w="80" w:type="dxa"/>
              <w:right w:w="100" w:type="dxa"/>
            </w:tcMar>
            <w:vAlign w:val="center"/>
          </w:tcPr>
          <w:p w14:paraId="64B8C66B" w14:textId="77777777" w:rsidR="000A5D52" w:rsidRPr="006D712B" w:rsidRDefault="004315FA" w:rsidP="006D712B">
            <w:pPr>
              <w:spacing w:before="20" w:after="20" w:line="264" w:lineRule="auto"/>
              <w:rPr>
                <w:sz w:val="16"/>
              </w:rPr>
            </w:pPr>
            <w:r w:rsidRPr="006D712B">
              <w:rPr>
                <w:sz w:val="16"/>
              </w:rPr>
              <w:t>CASH / SECURITY</w:t>
            </w:r>
          </w:p>
        </w:tc>
      </w:tr>
      <w:tr w:rsidR="000A5D52" w14:paraId="4793C79E" w14:textId="77777777" w:rsidTr="006D712B">
        <w:trPr>
          <w:cantSplit/>
          <w:jc w:val="center"/>
        </w:trPr>
        <w:tc>
          <w:tcPr>
            <w:tcW w:w="1901" w:type="dxa"/>
            <w:shd w:val="clear" w:color="auto" w:fill="F4F7F9"/>
            <w:tcMar>
              <w:top w:w="80" w:type="dxa"/>
              <w:left w:w="100" w:type="dxa"/>
              <w:bottom w:w="80" w:type="dxa"/>
              <w:right w:w="100" w:type="dxa"/>
            </w:tcMar>
            <w:vAlign w:val="center"/>
          </w:tcPr>
          <w:p w14:paraId="7992EF58" w14:textId="77777777" w:rsidR="000A5D52" w:rsidRPr="006D712B" w:rsidRDefault="004315FA" w:rsidP="006D712B">
            <w:pPr>
              <w:spacing w:before="20" w:after="20" w:line="264" w:lineRule="auto"/>
              <w:rPr>
                <w:sz w:val="16"/>
              </w:rPr>
            </w:pPr>
            <w:r w:rsidRPr="006D712B">
              <w:rPr>
                <w:b/>
                <w:sz w:val="16"/>
              </w:rPr>
              <w:t>status</w:t>
            </w:r>
          </w:p>
        </w:tc>
        <w:tc>
          <w:tcPr>
            <w:tcW w:w="1584" w:type="dxa"/>
            <w:shd w:val="clear" w:color="auto" w:fill="F4F7F9"/>
            <w:tcMar>
              <w:top w:w="80" w:type="dxa"/>
              <w:left w:w="100" w:type="dxa"/>
              <w:bottom w:w="80" w:type="dxa"/>
              <w:right w:w="100" w:type="dxa"/>
            </w:tcMar>
            <w:vAlign w:val="center"/>
          </w:tcPr>
          <w:p w14:paraId="14F4F71C" w14:textId="77777777" w:rsidR="000A5D52" w:rsidRPr="006D712B" w:rsidRDefault="004315FA" w:rsidP="006D712B">
            <w:pPr>
              <w:spacing w:before="20" w:after="20" w:line="264" w:lineRule="auto"/>
              <w:rPr>
                <w:sz w:val="16"/>
              </w:rPr>
            </w:pPr>
            <w:r w:rsidRPr="006D712B">
              <w:rPr>
                <w:sz w:val="16"/>
              </w:rPr>
              <w:t>varchar(20)</w:t>
            </w:r>
          </w:p>
        </w:tc>
        <w:tc>
          <w:tcPr>
            <w:tcW w:w="749" w:type="dxa"/>
            <w:shd w:val="clear" w:color="auto" w:fill="F4F7F9"/>
            <w:tcMar>
              <w:top w:w="80" w:type="dxa"/>
              <w:left w:w="100" w:type="dxa"/>
              <w:bottom w:w="80" w:type="dxa"/>
              <w:right w:w="100" w:type="dxa"/>
            </w:tcMar>
            <w:vAlign w:val="center"/>
          </w:tcPr>
          <w:p w14:paraId="14B8B5A1" w14:textId="77777777" w:rsidR="000A5D52" w:rsidRPr="006D712B" w:rsidRDefault="004315FA" w:rsidP="006D712B">
            <w:pPr>
              <w:spacing w:before="20" w:after="20" w:line="264" w:lineRule="auto"/>
              <w:rPr>
                <w:sz w:val="16"/>
              </w:rPr>
            </w:pPr>
            <w:r w:rsidRPr="006D712B">
              <w:rPr>
                <w:sz w:val="16"/>
              </w:rPr>
              <w:t>No</w:t>
            </w:r>
          </w:p>
        </w:tc>
        <w:tc>
          <w:tcPr>
            <w:tcW w:w="2232" w:type="dxa"/>
            <w:shd w:val="clear" w:color="auto" w:fill="F4F7F9"/>
            <w:tcMar>
              <w:top w:w="80" w:type="dxa"/>
              <w:left w:w="100" w:type="dxa"/>
              <w:bottom w:w="80" w:type="dxa"/>
              <w:right w:w="100" w:type="dxa"/>
            </w:tcMar>
            <w:vAlign w:val="center"/>
          </w:tcPr>
          <w:p w14:paraId="0D1CADC5" w14:textId="77777777" w:rsidR="000A5D52" w:rsidRPr="006D712B" w:rsidRDefault="004315FA" w:rsidP="006D712B">
            <w:pPr>
              <w:spacing w:before="20" w:after="20" w:line="264" w:lineRule="auto"/>
              <w:rPr>
                <w:sz w:val="16"/>
              </w:rPr>
            </w:pPr>
            <w:r w:rsidRPr="006D712B">
              <w:rPr>
                <w:sz w:val="16"/>
              </w:rPr>
              <w:t>CHK</w:t>
            </w:r>
          </w:p>
        </w:tc>
        <w:tc>
          <w:tcPr>
            <w:tcW w:w="3571" w:type="dxa"/>
            <w:shd w:val="clear" w:color="auto" w:fill="F4F7F9"/>
            <w:tcMar>
              <w:top w:w="80" w:type="dxa"/>
              <w:left w:w="100" w:type="dxa"/>
              <w:bottom w:w="80" w:type="dxa"/>
              <w:right w:w="100" w:type="dxa"/>
            </w:tcMar>
            <w:vAlign w:val="center"/>
          </w:tcPr>
          <w:p w14:paraId="20430E99" w14:textId="77777777" w:rsidR="000A5D52" w:rsidRPr="006D712B" w:rsidRDefault="004315FA" w:rsidP="006D712B">
            <w:pPr>
              <w:spacing w:before="20" w:after="20" w:line="264" w:lineRule="auto"/>
              <w:rPr>
                <w:sz w:val="16"/>
              </w:rPr>
            </w:pPr>
            <w:r w:rsidRPr="006D712B">
              <w:rPr>
                <w:sz w:val="16"/>
              </w:rPr>
              <w:t>DRAFT / ACTIVE / INACTIVE</w:t>
            </w:r>
          </w:p>
        </w:tc>
      </w:tr>
      <w:tr w:rsidR="000A5D52" w14:paraId="7DB0FAD8" w14:textId="77777777" w:rsidTr="006D712B">
        <w:trPr>
          <w:cantSplit/>
          <w:jc w:val="center"/>
        </w:trPr>
        <w:tc>
          <w:tcPr>
            <w:tcW w:w="1901" w:type="dxa"/>
            <w:tcMar>
              <w:top w:w="80" w:type="dxa"/>
              <w:left w:w="100" w:type="dxa"/>
              <w:bottom w:w="80" w:type="dxa"/>
              <w:right w:w="100" w:type="dxa"/>
            </w:tcMar>
            <w:vAlign w:val="center"/>
          </w:tcPr>
          <w:p w14:paraId="0B5DCF8B" w14:textId="77777777" w:rsidR="000A5D52" w:rsidRPr="006D712B" w:rsidRDefault="004315FA" w:rsidP="006D712B">
            <w:pPr>
              <w:spacing w:before="20" w:after="20" w:line="264" w:lineRule="auto"/>
              <w:rPr>
                <w:sz w:val="16"/>
              </w:rPr>
            </w:pPr>
            <w:r w:rsidRPr="006D712B">
              <w:rPr>
                <w:b/>
                <w:sz w:val="16"/>
              </w:rPr>
              <w:t>eligibility_direction</w:t>
            </w:r>
          </w:p>
        </w:tc>
        <w:tc>
          <w:tcPr>
            <w:tcW w:w="1584" w:type="dxa"/>
            <w:tcMar>
              <w:top w:w="80" w:type="dxa"/>
              <w:left w:w="100" w:type="dxa"/>
              <w:bottom w:w="80" w:type="dxa"/>
              <w:right w:w="100" w:type="dxa"/>
            </w:tcMar>
            <w:vAlign w:val="center"/>
          </w:tcPr>
          <w:p w14:paraId="28EFC47D" w14:textId="77777777" w:rsidR="000A5D52" w:rsidRPr="006D712B" w:rsidRDefault="004315FA" w:rsidP="006D712B">
            <w:pPr>
              <w:spacing w:before="20" w:after="20" w:line="264" w:lineRule="auto"/>
              <w:rPr>
                <w:sz w:val="16"/>
              </w:rPr>
            </w:pPr>
            <w:r w:rsidRPr="006D712B">
              <w:rPr>
                <w:sz w:val="16"/>
              </w:rPr>
              <w:t>varchar(20)</w:t>
            </w:r>
          </w:p>
        </w:tc>
        <w:tc>
          <w:tcPr>
            <w:tcW w:w="749" w:type="dxa"/>
            <w:tcMar>
              <w:top w:w="80" w:type="dxa"/>
              <w:left w:w="100" w:type="dxa"/>
              <w:bottom w:w="80" w:type="dxa"/>
              <w:right w:w="100" w:type="dxa"/>
            </w:tcMar>
            <w:vAlign w:val="center"/>
          </w:tcPr>
          <w:p w14:paraId="1151C3B5" w14:textId="77777777" w:rsidR="000A5D52" w:rsidRPr="006D712B" w:rsidRDefault="004315FA" w:rsidP="006D712B">
            <w:pPr>
              <w:spacing w:before="20" w:after="20" w:line="264" w:lineRule="auto"/>
              <w:rPr>
                <w:sz w:val="16"/>
              </w:rPr>
            </w:pPr>
            <w:r w:rsidRPr="006D712B">
              <w:rPr>
                <w:sz w:val="16"/>
              </w:rPr>
              <w:t>No</w:t>
            </w:r>
          </w:p>
        </w:tc>
        <w:tc>
          <w:tcPr>
            <w:tcW w:w="2232" w:type="dxa"/>
            <w:tcMar>
              <w:top w:w="80" w:type="dxa"/>
              <w:left w:w="100" w:type="dxa"/>
              <w:bottom w:w="80" w:type="dxa"/>
              <w:right w:w="100" w:type="dxa"/>
            </w:tcMar>
            <w:vAlign w:val="center"/>
          </w:tcPr>
          <w:p w14:paraId="08CDB77F" w14:textId="77777777" w:rsidR="000A5D52" w:rsidRPr="006D712B" w:rsidRDefault="004315FA" w:rsidP="006D712B">
            <w:pPr>
              <w:spacing w:before="20" w:after="20" w:line="264" w:lineRule="auto"/>
              <w:rPr>
                <w:sz w:val="16"/>
              </w:rPr>
            </w:pPr>
            <w:r w:rsidRPr="006D712B">
              <w:rPr>
                <w:sz w:val="16"/>
              </w:rPr>
              <w:t>CHK</w:t>
            </w:r>
          </w:p>
        </w:tc>
        <w:tc>
          <w:tcPr>
            <w:tcW w:w="3571" w:type="dxa"/>
            <w:tcMar>
              <w:top w:w="80" w:type="dxa"/>
              <w:left w:w="100" w:type="dxa"/>
              <w:bottom w:w="80" w:type="dxa"/>
              <w:right w:w="100" w:type="dxa"/>
            </w:tcMar>
            <w:vAlign w:val="center"/>
          </w:tcPr>
          <w:p w14:paraId="57053437" w14:textId="77777777" w:rsidR="000A5D52" w:rsidRPr="006D712B" w:rsidRDefault="004315FA" w:rsidP="006D712B">
            <w:pPr>
              <w:spacing w:before="20" w:after="20" w:line="264" w:lineRule="auto"/>
              <w:rPr>
                <w:sz w:val="16"/>
              </w:rPr>
            </w:pPr>
            <w:r w:rsidRPr="006D712B">
              <w:rPr>
                <w:sz w:val="16"/>
              </w:rPr>
              <w:t>BOTH / POST_ONLY / RECEIVE_ONLY</w:t>
            </w:r>
          </w:p>
        </w:tc>
      </w:tr>
      <w:tr w:rsidR="000A5D52" w14:paraId="3163551E" w14:textId="77777777" w:rsidTr="006D712B">
        <w:trPr>
          <w:cantSplit/>
          <w:jc w:val="center"/>
        </w:trPr>
        <w:tc>
          <w:tcPr>
            <w:tcW w:w="1901" w:type="dxa"/>
            <w:shd w:val="clear" w:color="auto" w:fill="F4F7F9"/>
            <w:tcMar>
              <w:top w:w="80" w:type="dxa"/>
              <w:left w:w="100" w:type="dxa"/>
              <w:bottom w:w="80" w:type="dxa"/>
              <w:right w:w="100" w:type="dxa"/>
            </w:tcMar>
            <w:vAlign w:val="center"/>
          </w:tcPr>
          <w:p w14:paraId="09941AA5" w14:textId="77777777" w:rsidR="000A5D52" w:rsidRPr="006D712B" w:rsidRDefault="004315FA" w:rsidP="006D712B">
            <w:pPr>
              <w:spacing w:before="20" w:after="20" w:line="264" w:lineRule="auto"/>
              <w:rPr>
                <w:sz w:val="16"/>
              </w:rPr>
            </w:pPr>
            <w:r w:rsidRPr="006D712B">
              <w:rPr>
                <w:b/>
                <w:sz w:val="16"/>
              </w:rPr>
              <w:t>valuation_currency</w:t>
            </w:r>
          </w:p>
        </w:tc>
        <w:tc>
          <w:tcPr>
            <w:tcW w:w="1584" w:type="dxa"/>
            <w:shd w:val="clear" w:color="auto" w:fill="F4F7F9"/>
            <w:tcMar>
              <w:top w:w="80" w:type="dxa"/>
              <w:left w:w="100" w:type="dxa"/>
              <w:bottom w:w="80" w:type="dxa"/>
              <w:right w:w="100" w:type="dxa"/>
            </w:tcMar>
            <w:vAlign w:val="center"/>
          </w:tcPr>
          <w:p w14:paraId="11CEEE42" w14:textId="77777777" w:rsidR="000A5D52" w:rsidRPr="006D712B" w:rsidRDefault="004315FA" w:rsidP="006D712B">
            <w:pPr>
              <w:spacing w:before="20" w:after="20" w:line="264" w:lineRule="auto"/>
              <w:rPr>
                <w:sz w:val="16"/>
              </w:rPr>
            </w:pPr>
            <w:r w:rsidRPr="006D712B">
              <w:rPr>
                <w:sz w:val="16"/>
              </w:rPr>
              <w:t>char(3)</w:t>
            </w:r>
          </w:p>
        </w:tc>
        <w:tc>
          <w:tcPr>
            <w:tcW w:w="749" w:type="dxa"/>
            <w:shd w:val="clear" w:color="auto" w:fill="F4F7F9"/>
            <w:tcMar>
              <w:top w:w="80" w:type="dxa"/>
              <w:left w:w="100" w:type="dxa"/>
              <w:bottom w:w="80" w:type="dxa"/>
              <w:right w:w="100" w:type="dxa"/>
            </w:tcMar>
            <w:vAlign w:val="center"/>
          </w:tcPr>
          <w:p w14:paraId="4A9703F0" w14:textId="77777777" w:rsidR="000A5D52" w:rsidRPr="006D712B" w:rsidRDefault="004315FA" w:rsidP="006D712B">
            <w:pPr>
              <w:spacing w:before="20" w:after="20" w:line="264" w:lineRule="auto"/>
              <w:rPr>
                <w:sz w:val="16"/>
              </w:rPr>
            </w:pPr>
            <w:r w:rsidRPr="006D712B">
              <w:rPr>
                <w:sz w:val="16"/>
              </w:rPr>
              <w:t>No</w:t>
            </w:r>
          </w:p>
        </w:tc>
        <w:tc>
          <w:tcPr>
            <w:tcW w:w="2232" w:type="dxa"/>
            <w:shd w:val="clear" w:color="auto" w:fill="F4F7F9"/>
            <w:tcMar>
              <w:top w:w="80" w:type="dxa"/>
              <w:left w:w="100" w:type="dxa"/>
              <w:bottom w:w="80" w:type="dxa"/>
              <w:right w:w="100" w:type="dxa"/>
            </w:tcMar>
            <w:vAlign w:val="center"/>
          </w:tcPr>
          <w:p w14:paraId="1E7EDD3D" w14:textId="77777777" w:rsidR="000A5D52" w:rsidRPr="006D712B" w:rsidRDefault="004315FA" w:rsidP="006D712B">
            <w:pPr>
              <w:spacing w:before="20" w:after="20" w:line="264" w:lineRule="auto"/>
              <w:rPr>
                <w:sz w:val="16"/>
              </w:rPr>
            </w:pPr>
            <w:r w:rsidRPr="006D712B">
              <w:rPr>
                <w:sz w:val="16"/>
              </w:rPr>
              <w:t>FK</w:t>
            </w:r>
          </w:p>
        </w:tc>
        <w:tc>
          <w:tcPr>
            <w:tcW w:w="3571" w:type="dxa"/>
            <w:shd w:val="clear" w:color="auto" w:fill="F4F7F9"/>
            <w:tcMar>
              <w:top w:w="80" w:type="dxa"/>
              <w:left w:w="100" w:type="dxa"/>
              <w:bottom w:w="80" w:type="dxa"/>
              <w:right w:w="100" w:type="dxa"/>
            </w:tcMar>
            <w:vAlign w:val="center"/>
          </w:tcPr>
          <w:p w14:paraId="03FA38D7" w14:textId="77777777" w:rsidR="000A5D52" w:rsidRPr="006D712B" w:rsidRDefault="004315FA" w:rsidP="006D712B">
            <w:pPr>
              <w:spacing w:before="20" w:after="20" w:line="264" w:lineRule="auto"/>
              <w:rPr>
                <w:sz w:val="16"/>
              </w:rPr>
            </w:pPr>
            <w:r w:rsidRPr="006D712B">
              <w:rPr>
                <w:sz w:val="16"/>
              </w:rPr>
              <w:t>Annex base veya standalone seçim</w:t>
            </w:r>
          </w:p>
        </w:tc>
      </w:tr>
      <w:tr w:rsidR="000A5D52" w14:paraId="7ECE55F0" w14:textId="77777777" w:rsidTr="006D712B">
        <w:trPr>
          <w:cantSplit/>
          <w:jc w:val="center"/>
        </w:trPr>
        <w:tc>
          <w:tcPr>
            <w:tcW w:w="1901" w:type="dxa"/>
            <w:tcMar>
              <w:top w:w="80" w:type="dxa"/>
              <w:left w:w="100" w:type="dxa"/>
              <w:bottom w:w="80" w:type="dxa"/>
              <w:right w:w="100" w:type="dxa"/>
            </w:tcMar>
            <w:vAlign w:val="center"/>
          </w:tcPr>
          <w:p w14:paraId="4AC51E8A" w14:textId="77777777" w:rsidR="000A5D52" w:rsidRPr="006D712B" w:rsidRDefault="004315FA" w:rsidP="006D712B">
            <w:pPr>
              <w:spacing w:before="20" w:after="20" w:line="264" w:lineRule="auto"/>
              <w:rPr>
                <w:sz w:val="16"/>
              </w:rPr>
            </w:pPr>
            <w:r w:rsidRPr="006D712B">
              <w:rPr>
                <w:b/>
                <w:sz w:val="16"/>
              </w:rPr>
              <w:lastRenderedPageBreak/>
              <w:t>valid_from</w:t>
            </w:r>
          </w:p>
        </w:tc>
        <w:tc>
          <w:tcPr>
            <w:tcW w:w="1584" w:type="dxa"/>
            <w:tcMar>
              <w:top w:w="80" w:type="dxa"/>
              <w:left w:w="100" w:type="dxa"/>
              <w:bottom w:w="80" w:type="dxa"/>
              <w:right w:w="100" w:type="dxa"/>
            </w:tcMar>
            <w:vAlign w:val="center"/>
          </w:tcPr>
          <w:p w14:paraId="07316848" w14:textId="77777777" w:rsidR="000A5D52" w:rsidRPr="006D712B" w:rsidRDefault="004315FA" w:rsidP="006D712B">
            <w:pPr>
              <w:spacing w:before="20" w:after="20" w:line="264" w:lineRule="auto"/>
              <w:rPr>
                <w:sz w:val="16"/>
              </w:rPr>
            </w:pPr>
            <w:r w:rsidRPr="006D712B">
              <w:rPr>
                <w:sz w:val="16"/>
              </w:rPr>
              <w:t>date</w:t>
            </w:r>
          </w:p>
        </w:tc>
        <w:tc>
          <w:tcPr>
            <w:tcW w:w="749" w:type="dxa"/>
            <w:tcMar>
              <w:top w:w="80" w:type="dxa"/>
              <w:left w:w="100" w:type="dxa"/>
              <w:bottom w:w="80" w:type="dxa"/>
              <w:right w:w="100" w:type="dxa"/>
            </w:tcMar>
            <w:vAlign w:val="center"/>
          </w:tcPr>
          <w:p w14:paraId="0D7A44F6" w14:textId="77777777" w:rsidR="000A5D52" w:rsidRPr="006D712B" w:rsidRDefault="004315FA" w:rsidP="006D712B">
            <w:pPr>
              <w:spacing w:before="20" w:after="20" w:line="264" w:lineRule="auto"/>
              <w:rPr>
                <w:sz w:val="16"/>
              </w:rPr>
            </w:pPr>
            <w:r w:rsidRPr="006D712B">
              <w:rPr>
                <w:sz w:val="16"/>
              </w:rPr>
              <w:t>No</w:t>
            </w:r>
          </w:p>
        </w:tc>
        <w:tc>
          <w:tcPr>
            <w:tcW w:w="2232" w:type="dxa"/>
            <w:tcMar>
              <w:top w:w="80" w:type="dxa"/>
              <w:left w:w="100" w:type="dxa"/>
              <w:bottom w:w="80" w:type="dxa"/>
              <w:right w:w="100" w:type="dxa"/>
            </w:tcMar>
            <w:vAlign w:val="center"/>
          </w:tcPr>
          <w:p w14:paraId="26B44AB0" w14:textId="77777777" w:rsidR="000A5D52" w:rsidRPr="006D712B" w:rsidRDefault="004315FA" w:rsidP="006D712B">
            <w:pPr>
              <w:spacing w:before="20" w:after="20" w:line="264" w:lineRule="auto"/>
              <w:rPr>
                <w:sz w:val="16"/>
              </w:rPr>
            </w:pPr>
            <w:r w:rsidRPr="006D712B">
              <w:rPr>
                <w:sz w:val="16"/>
              </w:rPr>
              <w:t>CHK</w:t>
            </w:r>
          </w:p>
        </w:tc>
        <w:tc>
          <w:tcPr>
            <w:tcW w:w="3571" w:type="dxa"/>
            <w:tcMar>
              <w:top w:w="80" w:type="dxa"/>
              <w:left w:w="100" w:type="dxa"/>
              <w:bottom w:w="80" w:type="dxa"/>
              <w:right w:w="100" w:type="dxa"/>
            </w:tcMar>
            <w:vAlign w:val="center"/>
          </w:tcPr>
          <w:p w14:paraId="6DA21A0D" w14:textId="77777777" w:rsidR="000A5D52" w:rsidRPr="006D712B" w:rsidRDefault="004315FA" w:rsidP="006D712B">
            <w:pPr>
              <w:spacing w:before="20" w:after="20" w:line="264" w:lineRule="auto"/>
              <w:rPr>
                <w:sz w:val="16"/>
              </w:rPr>
            </w:pPr>
            <w:r w:rsidRPr="006D712B">
              <w:rPr>
                <w:sz w:val="16"/>
              </w:rPr>
              <w:t>Revizyon başlangıç tarihi</w:t>
            </w:r>
          </w:p>
        </w:tc>
      </w:tr>
      <w:tr w:rsidR="000A5D52" w14:paraId="31ED6EC6" w14:textId="77777777" w:rsidTr="006D712B">
        <w:trPr>
          <w:cantSplit/>
          <w:jc w:val="center"/>
        </w:trPr>
        <w:tc>
          <w:tcPr>
            <w:tcW w:w="1901" w:type="dxa"/>
            <w:shd w:val="clear" w:color="auto" w:fill="F4F7F9"/>
            <w:tcMar>
              <w:top w:w="80" w:type="dxa"/>
              <w:left w:w="100" w:type="dxa"/>
              <w:bottom w:w="80" w:type="dxa"/>
              <w:right w:w="100" w:type="dxa"/>
            </w:tcMar>
            <w:vAlign w:val="center"/>
          </w:tcPr>
          <w:p w14:paraId="4CC3C3B6" w14:textId="77777777" w:rsidR="000A5D52" w:rsidRPr="006D712B" w:rsidRDefault="004315FA" w:rsidP="006D712B">
            <w:pPr>
              <w:spacing w:before="20" w:after="20" w:line="264" w:lineRule="auto"/>
              <w:rPr>
                <w:sz w:val="16"/>
              </w:rPr>
            </w:pPr>
            <w:r w:rsidRPr="006D712B">
              <w:rPr>
                <w:b/>
                <w:sz w:val="16"/>
              </w:rPr>
              <w:t>valid_to</w:t>
            </w:r>
          </w:p>
        </w:tc>
        <w:tc>
          <w:tcPr>
            <w:tcW w:w="1584" w:type="dxa"/>
            <w:shd w:val="clear" w:color="auto" w:fill="F4F7F9"/>
            <w:tcMar>
              <w:top w:w="80" w:type="dxa"/>
              <w:left w:w="100" w:type="dxa"/>
              <w:bottom w:w="80" w:type="dxa"/>
              <w:right w:w="100" w:type="dxa"/>
            </w:tcMar>
            <w:vAlign w:val="center"/>
          </w:tcPr>
          <w:p w14:paraId="0D37E9C6" w14:textId="77777777" w:rsidR="000A5D52" w:rsidRPr="006D712B" w:rsidRDefault="004315FA" w:rsidP="006D712B">
            <w:pPr>
              <w:spacing w:before="20" w:after="20" w:line="264" w:lineRule="auto"/>
              <w:rPr>
                <w:sz w:val="16"/>
              </w:rPr>
            </w:pPr>
            <w:r w:rsidRPr="006D712B">
              <w:rPr>
                <w:sz w:val="16"/>
              </w:rPr>
              <w:t>date</w:t>
            </w:r>
          </w:p>
        </w:tc>
        <w:tc>
          <w:tcPr>
            <w:tcW w:w="749" w:type="dxa"/>
            <w:shd w:val="clear" w:color="auto" w:fill="F4F7F9"/>
            <w:tcMar>
              <w:top w:w="80" w:type="dxa"/>
              <w:left w:w="100" w:type="dxa"/>
              <w:bottom w:w="80" w:type="dxa"/>
              <w:right w:w="100" w:type="dxa"/>
            </w:tcMar>
            <w:vAlign w:val="center"/>
          </w:tcPr>
          <w:p w14:paraId="350FFD70" w14:textId="77777777" w:rsidR="000A5D52" w:rsidRPr="006D712B" w:rsidRDefault="004315FA" w:rsidP="006D712B">
            <w:pPr>
              <w:spacing w:before="20" w:after="20" w:line="264" w:lineRule="auto"/>
              <w:rPr>
                <w:sz w:val="16"/>
              </w:rPr>
            </w:pPr>
            <w:r w:rsidRPr="006D712B">
              <w:rPr>
                <w:sz w:val="16"/>
              </w:rPr>
              <w:t>Yes</w:t>
            </w:r>
          </w:p>
        </w:tc>
        <w:tc>
          <w:tcPr>
            <w:tcW w:w="2232" w:type="dxa"/>
            <w:shd w:val="clear" w:color="auto" w:fill="F4F7F9"/>
            <w:tcMar>
              <w:top w:w="80" w:type="dxa"/>
              <w:left w:w="100" w:type="dxa"/>
              <w:bottom w:w="80" w:type="dxa"/>
              <w:right w:w="100" w:type="dxa"/>
            </w:tcMar>
            <w:vAlign w:val="center"/>
          </w:tcPr>
          <w:p w14:paraId="417A877B" w14:textId="77777777" w:rsidR="000A5D52" w:rsidRPr="006D712B" w:rsidRDefault="004315FA" w:rsidP="006D712B">
            <w:pPr>
              <w:spacing w:before="20" w:after="20" w:line="264" w:lineRule="auto"/>
              <w:rPr>
                <w:sz w:val="16"/>
              </w:rPr>
            </w:pPr>
            <w:r w:rsidRPr="006D712B">
              <w:rPr>
                <w:sz w:val="16"/>
              </w:rPr>
              <w:t>CHK</w:t>
            </w:r>
          </w:p>
        </w:tc>
        <w:tc>
          <w:tcPr>
            <w:tcW w:w="3571" w:type="dxa"/>
            <w:shd w:val="clear" w:color="auto" w:fill="F4F7F9"/>
            <w:tcMar>
              <w:top w:w="80" w:type="dxa"/>
              <w:left w:w="100" w:type="dxa"/>
              <w:bottom w:w="80" w:type="dxa"/>
              <w:right w:w="100" w:type="dxa"/>
            </w:tcMar>
            <w:vAlign w:val="center"/>
          </w:tcPr>
          <w:p w14:paraId="14AC52B4" w14:textId="77777777" w:rsidR="000A5D52" w:rsidRPr="006D712B" w:rsidRDefault="004315FA" w:rsidP="006D712B">
            <w:pPr>
              <w:spacing w:before="20" w:after="20" w:line="264" w:lineRule="auto"/>
              <w:rPr>
                <w:sz w:val="16"/>
              </w:rPr>
            </w:pPr>
            <w:r w:rsidRPr="006D712B">
              <w:rPr>
                <w:sz w:val="16"/>
              </w:rPr>
              <w:t>Boşsa açık uçlu; valid_to ≥ valid_from</w:t>
            </w:r>
          </w:p>
        </w:tc>
      </w:tr>
      <w:tr w:rsidR="000A5D52" w14:paraId="3C794372" w14:textId="77777777" w:rsidTr="006D712B">
        <w:trPr>
          <w:cantSplit/>
          <w:jc w:val="center"/>
        </w:trPr>
        <w:tc>
          <w:tcPr>
            <w:tcW w:w="1901" w:type="dxa"/>
            <w:tcMar>
              <w:top w:w="80" w:type="dxa"/>
              <w:left w:w="100" w:type="dxa"/>
              <w:bottom w:w="80" w:type="dxa"/>
              <w:right w:w="100" w:type="dxa"/>
            </w:tcMar>
            <w:vAlign w:val="center"/>
          </w:tcPr>
          <w:p w14:paraId="7CBF8249" w14:textId="77777777" w:rsidR="000A5D52" w:rsidRPr="006D712B" w:rsidRDefault="004315FA" w:rsidP="006D712B">
            <w:pPr>
              <w:spacing w:before="20" w:after="20" w:line="264" w:lineRule="auto"/>
              <w:rPr>
                <w:sz w:val="16"/>
              </w:rPr>
            </w:pPr>
            <w:r w:rsidRPr="006D712B">
              <w:rPr>
                <w:b/>
                <w:sz w:val="16"/>
              </w:rPr>
              <w:t>row_version</w:t>
            </w:r>
          </w:p>
        </w:tc>
        <w:tc>
          <w:tcPr>
            <w:tcW w:w="1584" w:type="dxa"/>
            <w:tcMar>
              <w:top w:w="80" w:type="dxa"/>
              <w:left w:w="100" w:type="dxa"/>
              <w:bottom w:w="80" w:type="dxa"/>
              <w:right w:w="100" w:type="dxa"/>
            </w:tcMar>
            <w:vAlign w:val="center"/>
          </w:tcPr>
          <w:p w14:paraId="59F61AFC" w14:textId="77777777" w:rsidR="000A5D52" w:rsidRPr="006D712B" w:rsidRDefault="004315FA" w:rsidP="006D712B">
            <w:pPr>
              <w:spacing w:before="20" w:after="20" w:line="264" w:lineRule="auto"/>
              <w:rPr>
                <w:sz w:val="16"/>
              </w:rPr>
            </w:pPr>
            <w:r w:rsidRPr="006D712B">
              <w:rPr>
                <w:sz w:val="16"/>
              </w:rPr>
              <w:t>bigint</w:t>
            </w:r>
          </w:p>
        </w:tc>
        <w:tc>
          <w:tcPr>
            <w:tcW w:w="749" w:type="dxa"/>
            <w:tcMar>
              <w:top w:w="80" w:type="dxa"/>
              <w:left w:w="100" w:type="dxa"/>
              <w:bottom w:w="80" w:type="dxa"/>
              <w:right w:w="100" w:type="dxa"/>
            </w:tcMar>
            <w:vAlign w:val="center"/>
          </w:tcPr>
          <w:p w14:paraId="5176281D" w14:textId="77777777" w:rsidR="000A5D52" w:rsidRPr="006D712B" w:rsidRDefault="004315FA" w:rsidP="006D712B">
            <w:pPr>
              <w:spacing w:before="20" w:after="20" w:line="264" w:lineRule="auto"/>
              <w:rPr>
                <w:sz w:val="16"/>
              </w:rPr>
            </w:pPr>
            <w:r w:rsidRPr="006D712B">
              <w:rPr>
                <w:sz w:val="16"/>
              </w:rPr>
              <w:t>No</w:t>
            </w:r>
          </w:p>
        </w:tc>
        <w:tc>
          <w:tcPr>
            <w:tcW w:w="2232" w:type="dxa"/>
            <w:tcMar>
              <w:top w:w="80" w:type="dxa"/>
              <w:left w:w="100" w:type="dxa"/>
              <w:bottom w:w="80" w:type="dxa"/>
              <w:right w:w="100" w:type="dxa"/>
            </w:tcMar>
            <w:vAlign w:val="center"/>
          </w:tcPr>
          <w:p w14:paraId="3CEDAFF6" w14:textId="77777777" w:rsidR="000A5D52" w:rsidRPr="006D712B" w:rsidRDefault="004315FA" w:rsidP="006D712B">
            <w:pPr>
              <w:spacing w:before="20" w:after="20" w:line="264" w:lineRule="auto"/>
              <w:rPr>
                <w:sz w:val="16"/>
              </w:rPr>
            </w:pPr>
            <w:r w:rsidRPr="006D712B">
              <w:rPr>
                <w:sz w:val="16"/>
              </w:rPr>
              <w:t>optimistic lock</w:t>
            </w:r>
          </w:p>
        </w:tc>
        <w:tc>
          <w:tcPr>
            <w:tcW w:w="3571" w:type="dxa"/>
            <w:tcMar>
              <w:top w:w="80" w:type="dxa"/>
              <w:left w:w="100" w:type="dxa"/>
              <w:bottom w:w="80" w:type="dxa"/>
              <w:right w:w="100" w:type="dxa"/>
            </w:tcMar>
            <w:vAlign w:val="center"/>
          </w:tcPr>
          <w:p w14:paraId="05843887" w14:textId="77777777" w:rsidR="000A5D52" w:rsidRPr="006D712B" w:rsidRDefault="004315FA" w:rsidP="006D712B">
            <w:pPr>
              <w:spacing w:before="20" w:after="20" w:line="264" w:lineRule="auto"/>
              <w:rPr>
                <w:sz w:val="16"/>
              </w:rPr>
            </w:pPr>
            <w:r w:rsidRPr="006D712B">
              <w:rPr>
                <w:sz w:val="16"/>
              </w:rPr>
              <w:t>Teknik concurrency token</w:t>
            </w:r>
          </w:p>
        </w:tc>
      </w:tr>
    </w:tbl>
    <w:p w14:paraId="131D534B" w14:textId="77777777" w:rsidR="00D6372F" w:rsidRPr="006D712B" w:rsidRDefault="00D6372F" w:rsidP="006D712B">
      <w:pPr>
        <w:spacing w:after="160" w:line="300" w:lineRule="auto"/>
        <w:rPr>
          <w:sz w:val="21"/>
        </w:rPr>
      </w:pPr>
    </w:p>
    <w:p w14:paraId="671126C8" w14:textId="77777777" w:rsidR="00D6372F" w:rsidRPr="006D712B" w:rsidRDefault="004315FA" w:rsidP="006D712B">
      <w:pPr>
        <w:pStyle w:val="Heading2"/>
        <w:spacing w:before="320" w:after="120" w:line="288" w:lineRule="auto"/>
        <w:rPr>
          <w:rFonts w:ascii="Aptos Display" w:hAnsi="Aptos Display"/>
          <w:color w:val="174A6E"/>
          <w:sz w:val="26"/>
        </w:rPr>
      </w:pPr>
      <w:r w:rsidRPr="006D712B">
        <w:rPr>
          <w:rFonts w:ascii="Aptos Display" w:hAnsi="Aptos Display"/>
          <w:color w:val="174A6E"/>
          <w:sz w:val="26"/>
        </w:rPr>
        <w:t>10.9 collateral_eligible_currency</w:t>
      </w:r>
    </w:p>
    <w:tbl>
      <w:tblPr>
        <w:tblW w:w="0" w:type="auto"/>
        <w:jc w:val="center"/>
        <w:tblBorders>
          <w:top w:val="single" w:sz="4" w:space="0" w:color="D2D9DF"/>
          <w:left w:val="single" w:sz="4" w:space="0" w:color="D2D9DF"/>
          <w:bottom w:val="single" w:sz="4" w:space="0" w:color="D2D9DF"/>
          <w:right w:val="single" w:sz="4" w:space="0" w:color="D2D9DF"/>
          <w:insideH w:val="single" w:sz="4" w:space="0" w:color="D2D9DF"/>
          <w:insideV w:val="single" w:sz="4" w:space="0" w:color="D2D9DF"/>
        </w:tblBorders>
        <w:tblLayout w:type="fixed"/>
        <w:tblLook w:val="04A0" w:firstRow="1" w:lastRow="0" w:firstColumn="1" w:lastColumn="0" w:noHBand="0" w:noVBand="1"/>
      </w:tblPr>
      <w:tblGrid>
        <w:gridCol w:w="1901"/>
        <w:gridCol w:w="1584"/>
        <w:gridCol w:w="749"/>
        <w:gridCol w:w="2232"/>
        <w:gridCol w:w="3571"/>
      </w:tblGrid>
      <w:tr w:rsidR="00D6372F" w14:paraId="022C885D" w14:textId="77777777" w:rsidTr="006D712B">
        <w:trPr>
          <w:cantSplit/>
          <w:tblHeader/>
          <w:jc w:val="center"/>
        </w:trPr>
        <w:tc>
          <w:tcPr>
            <w:tcW w:w="1901" w:type="dxa"/>
            <w:shd w:val="clear" w:color="auto" w:fill="174A6E"/>
            <w:tcMar>
              <w:top w:w="80" w:type="dxa"/>
              <w:left w:w="100" w:type="dxa"/>
              <w:bottom w:w="80" w:type="dxa"/>
              <w:right w:w="100" w:type="dxa"/>
            </w:tcMar>
            <w:vAlign w:val="center"/>
          </w:tcPr>
          <w:p w14:paraId="1809ABE3" w14:textId="77777777" w:rsidR="00D6372F" w:rsidRPr="006D712B" w:rsidRDefault="004315FA" w:rsidP="006D712B">
            <w:pPr>
              <w:spacing w:before="20" w:after="20" w:line="264" w:lineRule="auto"/>
              <w:jc w:val="center"/>
              <w:rPr>
                <w:sz w:val="17"/>
              </w:rPr>
            </w:pPr>
            <w:r w:rsidRPr="006D712B">
              <w:rPr>
                <w:b/>
                <w:color w:val="FFFFFF"/>
                <w:sz w:val="17"/>
              </w:rPr>
              <w:t>Kolon</w:t>
            </w:r>
          </w:p>
        </w:tc>
        <w:tc>
          <w:tcPr>
            <w:tcW w:w="1584" w:type="dxa"/>
            <w:shd w:val="clear" w:color="auto" w:fill="174A6E"/>
            <w:tcMar>
              <w:top w:w="80" w:type="dxa"/>
              <w:left w:w="100" w:type="dxa"/>
              <w:bottom w:w="80" w:type="dxa"/>
              <w:right w:w="100" w:type="dxa"/>
            </w:tcMar>
            <w:vAlign w:val="center"/>
          </w:tcPr>
          <w:p w14:paraId="4613E627" w14:textId="77777777" w:rsidR="00D6372F" w:rsidRPr="006D712B" w:rsidRDefault="004315FA" w:rsidP="006D712B">
            <w:pPr>
              <w:spacing w:before="20" w:after="20" w:line="264" w:lineRule="auto"/>
              <w:jc w:val="center"/>
              <w:rPr>
                <w:sz w:val="17"/>
              </w:rPr>
            </w:pPr>
            <w:r w:rsidRPr="006D712B">
              <w:rPr>
                <w:b/>
                <w:color w:val="FFFFFF"/>
                <w:sz w:val="17"/>
              </w:rPr>
              <w:t>Tip</w:t>
            </w:r>
          </w:p>
        </w:tc>
        <w:tc>
          <w:tcPr>
            <w:tcW w:w="749" w:type="dxa"/>
            <w:shd w:val="clear" w:color="auto" w:fill="174A6E"/>
            <w:tcMar>
              <w:top w:w="80" w:type="dxa"/>
              <w:left w:w="100" w:type="dxa"/>
              <w:bottom w:w="80" w:type="dxa"/>
              <w:right w:w="100" w:type="dxa"/>
            </w:tcMar>
            <w:vAlign w:val="center"/>
          </w:tcPr>
          <w:p w14:paraId="047132F9" w14:textId="77777777" w:rsidR="00D6372F" w:rsidRPr="006D712B" w:rsidRDefault="004315FA" w:rsidP="006D712B">
            <w:pPr>
              <w:spacing w:before="20" w:after="20" w:line="264" w:lineRule="auto"/>
              <w:jc w:val="center"/>
              <w:rPr>
                <w:sz w:val="17"/>
              </w:rPr>
            </w:pPr>
            <w:r w:rsidRPr="006D712B">
              <w:rPr>
                <w:b/>
                <w:color w:val="FFFFFF"/>
                <w:sz w:val="17"/>
              </w:rPr>
              <w:t>Null</w:t>
            </w:r>
          </w:p>
        </w:tc>
        <w:tc>
          <w:tcPr>
            <w:tcW w:w="2232" w:type="dxa"/>
            <w:shd w:val="clear" w:color="auto" w:fill="174A6E"/>
            <w:tcMar>
              <w:top w:w="80" w:type="dxa"/>
              <w:left w:w="100" w:type="dxa"/>
              <w:bottom w:w="80" w:type="dxa"/>
              <w:right w:w="100" w:type="dxa"/>
            </w:tcMar>
            <w:vAlign w:val="center"/>
          </w:tcPr>
          <w:p w14:paraId="05BD34E8" w14:textId="77777777" w:rsidR="00D6372F" w:rsidRPr="006D712B" w:rsidRDefault="004315FA" w:rsidP="006D712B">
            <w:pPr>
              <w:spacing w:before="20" w:after="20" w:line="264" w:lineRule="auto"/>
              <w:jc w:val="center"/>
              <w:rPr>
                <w:sz w:val="17"/>
              </w:rPr>
            </w:pPr>
            <w:r w:rsidRPr="006D712B">
              <w:rPr>
                <w:b/>
                <w:color w:val="FFFFFF"/>
                <w:sz w:val="17"/>
              </w:rPr>
              <w:t>Anahtar / Kural</w:t>
            </w:r>
          </w:p>
        </w:tc>
        <w:tc>
          <w:tcPr>
            <w:tcW w:w="3571" w:type="dxa"/>
            <w:shd w:val="clear" w:color="auto" w:fill="174A6E"/>
            <w:tcMar>
              <w:top w:w="80" w:type="dxa"/>
              <w:left w:w="100" w:type="dxa"/>
              <w:bottom w:w="80" w:type="dxa"/>
              <w:right w:w="100" w:type="dxa"/>
            </w:tcMar>
            <w:vAlign w:val="center"/>
          </w:tcPr>
          <w:p w14:paraId="46A34F78" w14:textId="77777777" w:rsidR="00D6372F" w:rsidRPr="006D712B" w:rsidRDefault="004315FA" w:rsidP="006D712B">
            <w:pPr>
              <w:spacing w:before="20" w:after="20" w:line="264" w:lineRule="auto"/>
              <w:jc w:val="center"/>
              <w:rPr>
                <w:sz w:val="17"/>
              </w:rPr>
            </w:pPr>
            <w:r w:rsidRPr="006D712B">
              <w:rPr>
                <w:b/>
                <w:color w:val="FFFFFF"/>
                <w:sz w:val="17"/>
              </w:rPr>
              <w:t>Açıklama</w:t>
            </w:r>
          </w:p>
        </w:tc>
      </w:tr>
      <w:tr w:rsidR="000A5D52" w14:paraId="69702114" w14:textId="77777777" w:rsidTr="006D712B">
        <w:trPr>
          <w:cantSplit/>
          <w:jc w:val="center"/>
        </w:trPr>
        <w:tc>
          <w:tcPr>
            <w:tcW w:w="1901" w:type="dxa"/>
            <w:tcMar>
              <w:top w:w="80" w:type="dxa"/>
              <w:left w:w="100" w:type="dxa"/>
              <w:bottom w:w="80" w:type="dxa"/>
              <w:right w:w="100" w:type="dxa"/>
            </w:tcMar>
            <w:vAlign w:val="center"/>
          </w:tcPr>
          <w:p w14:paraId="0177FC21" w14:textId="77777777" w:rsidR="000A5D52" w:rsidRPr="006D712B" w:rsidRDefault="004315FA" w:rsidP="006D712B">
            <w:pPr>
              <w:spacing w:before="20" w:after="20" w:line="264" w:lineRule="auto"/>
              <w:rPr>
                <w:sz w:val="16"/>
              </w:rPr>
            </w:pPr>
            <w:r w:rsidRPr="006D712B">
              <w:rPr>
                <w:b/>
                <w:sz w:val="16"/>
              </w:rPr>
              <w:t>definition_id</w:t>
            </w:r>
          </w:p>
        </w:tc>
        <w:tc>
          <w:tcPr>
            <w:tcW w:w="1584" w:type="dxa"/>
            <w:tcMar>
              <w:top w:w="80" w:type="dxa"/>
              <w:left w:w="100" w:type="dxa"/>
              <w:bottom w:w="80" w:type="dxa"/>
              <w:right w:w="100" w:type="dxa"/>
            </w:tcMar>
            <w:vAlign w:val="center"/>
          </w:tcPr>
          <w:p w14:paraId="73103523" w14:textId="77777777" w:rsidR="000A5D52" w:rsidRPr="006D712B" w:rsidRDefault="004315FA" w:rsidP="006D712B">
            <w:pPr>
              <w:spacing w:before="20" w:after="20" w:line="264" w:lineRule="auto"/>
              <w:rPr>
                <w:sz w:val="16"/>
              </w:rPr>
            </w:pPr>
            <w:r w:rsidRPr="006D712B">
              <w:rPr>
                <w:sz w:val="16"/>
              </w:rPr>
              <w:t>uuid</w:t>
            </w:r>
          </w:p>
        </w:tc>
        <w:tc>
          <w:tcPr>
            <w:tcW w:w="749" w:type="dxa"/>
            <w:tcMar>
              <w:top w:w="80" w:type="dxa"/>
              <w:left w:w="100" w:type="dxa"/>
              <w:bottom w:w="80" w:type="dxa"/>
              <w:right w:w="100" w:type="dxa"/>
            </w:tcMar>
            <w:vAlign w:val="center"/>
          </w:tcPr>
          <w:p w14:paraId="4FD36490" w14:textId="77777777" w:rsidR="000A5D52" w:rsidRPr="006D712B" w:rsidRDefault="004315FA" w:rsidP="006D712B">
            <w:pPr>
              <w:spacing w:before="20" w:after="20" w:line="264" w:lineRule="auto"/>
              <w:rPr>
                <w:sz w:val="16"/>
              </w:rPr>
            </w:pPr>
            <w:r w:rsidRPr="006D712B">
              <w:rPr>
                <w:sz w:val="16"/>
              </w:rPr>
              <w:t>No</w:t>
            </w:r>
          </w:p>
        </w:tc>
        <w:tc>
          <w:tcPr>
            <w:tcW w:w="2232" w:type="dxa"/>
            <w:tcMar>
              <w:top w:w="80" w:type="dxa"/>
              <w:left w:w="100" w:type="dxa"/>
              <w:bottom w:w="80" w:type="dxa"/>
              <w:right w:w="100" w:type="dxa"/>
            </w:tcMar>
            <w:vAlign w:val="center"/>
          </w:tcPr>
          <w:p w14:paraId="7BC5C1D9" w14:textId="77777777" w:rsidR="000A5D52" w:rsidRPr="006D712B" w:rsidRDefault="004315FA" w:rsidP="006D712B">
            <w:pPr>
              <w:spacing w:before="20" w:after="20" w:line="264" w:lineRule="auto"/>
              <w:rPr>
                <w:sz w:val="16"/>
              </w:rPr>
            </w:pPr>
            <w:r w:rsidRPr="006D712B">
              <w:rPr>
                <w:sz w:val="16"/>
              </w:rPr>
              <w:t>PK/FK</w:t>
            </w:r>
          </w:p>
        </w:tc>
        <w:tc>
          <w:tcPr>
            <w:tcW w:w="3571" w:type="dxa"/>
            <w:tcMar>
              <w:top w:w="80" w:type="dxa"/>
              <w:left w:w="100" w:type="dxa"/>
              <w:bottom w:w="80" w:type="dxa"/>
              <w:right w:w="100" w:type="dxa"/>
            </w:tcMar>
            <w:vAlign w:val="center"/>
          </w:tcPr>
          <w:p w14:paraId="6CAAA45B" w14:textId="77777777" w:rsidR="000A5D52" w:rsidRPr="006D712B" w:rsidRDefault="004315FA" w:rsidP="006D712B">
            <w:pPr>
              <w:spacing w:before="20" w:after="20" w:line="264" w:lineRule="auto"/>
              <w:rPr>
                <w:sz w:val="16"/>
              </w:rPr>
            </w:pPr>
            <w:r w:rsidRPr="006D712B">
              <w:rPr>
                <w:sz w:val="16"/>
              </w:rPr>
              <w:t>Cash Definition revizyonu</w:t>
            </w:r>
          </w:p>
        </w:tc>
      </w:tr>
      <w:tr w:rsidR="000A5D52" w14:paraId="390DDA25" w14:textId="77777777" w:rsidTr="006D712B">
        <w:trPr>
          <w:cantSplit/>
          <w:jc w:val="center"/>
        </w:trPr>
        <w:tc>
          <w:tcPr>
            <w:tcW w:w="1901" w:type="dxa"/>
            <w:shd w:val="clear" w:color="auto" w:fill="F4F7F9"/>
            <w:tcMar>
              <w:top w:w="80" w:type="dxa"/>
              <w:left w:w="100" w:type="dxa"/>
              <w:bottom w:w="80" w:type="dxa"/>
              <w:right w:w="100" w:type="dxa"/>
            </w:tcMar>
            <w:vAlign w:val="center"/>
          </w:tcPr>
          <w:p w14:paraId="0DB1FD5F" w14:textId="77777777" w:rsidR="000A5D52" w:rsidRPr="006D712B" w:rsidRDefault="004315FA" w:rsidP="006D712B">
            <w:pPr>
              <w:spacing w:before="20" w:after="20" w:line="264" w:lineRule="auto"/>
              <w:rPr>
                <w:sz w:val="16"/>
              </w:rPr>
            </w:pPr>
            <w:r w:rsidRPr="006D712B">
              <w:rPr>
                <w:b/>
                <w:sz w:val="16"/>
              </w:rPr>
              <w:t>currency</w:t>
            </w:r>
          </w:p>
        </w:tc>
        <w:tc>
          <w:tcPr>
            <w:tcW w:w="1584" w:type="dxa"/>
            <w:shd w:val="clear" w:color="auto" w:fill="F4F7F9"/>
            <w:tcMar>
              <w:top w:w="80" w:type="dxa"/>
              <w:left w:w="100" w:type="dxa"/>
              <w:bottom w:w="80" w:type="dxa"/>
              <w:right w:w="100" w:type="dxa"/>
            </w:tcMar>
            <w:vAlign w:val="center"/>
          </w:tcPr>
          <w:p w14:paraId="0051D7B8" w14:textId="77777777" w:rsidR="000A5D52" w:rsidRPr="006D712B" w:rsidRDefault="004315FA" w:rsidP="006D712B">
            <w:pPr>
              <w:spacing w:before="20" w:after="20" w:line="264" w:lineRule="auto"/>
              <w:rPr>
                <w:sz w:val="16"/>
              </w:rPr>
            </w:pPr>
            <w:r w:rsidRPr="006D712B">
              <w:rPr>
                <w:sz w:val="16"/>
              </w:rPr>
              <w:t>char(3)</w:t>
            </w:r>
          </w:p>
        </w:tc>
        <w:tc>
          <w:tcPr>
            <w:tcW w:w="749" w:type="dxa"/>
            <w:shd w:val="clear" w:color="auto" w:fill="F4F7F9"/>
            <w:tcMar>
              <w:top w:w="80" w:type="dxa"/>
              <w:left w:w="100" w:type="dxa"/>
              <w:bottom w:w="80" w:type="dxa"/>
              <w:right w:w="100" w:type="dxa"/>
            </w:tcMar>
            <w:vAlign w:val="center"/>
          </w:tcPr>
          <w:p w14:paraId="5ECD55C7" w14:textId="77777777" w:rsidR="000A5D52" w:rsidRPr="006D712B" w:rsidRDefault="004315FA" w:rsidP="006D712B">
            <w:pPr>
              <w:spacing w:before="20" w:after="20" w:line="264" w:lineRule="auto"/>
              <w:rPr>
                <w:sz w:val="16"/>
              </w:rPr>
            </w:pPr>
            <w:r w:rsidRPr="006D712B">
              <w:rPr>
                <w:sz w:val="16"/>
              </w:rPr>
              <w:t>No</w:t>
            </w:r>
          </w:p>
        </w:tc>
        <w:tc>
          <w:tcPr>
            <w:tcW w:w="2232" w:type="dxa"/>
            <w:shd w:val="clear" w:color="auto" w:fill="F4F7F9"/>
            <w:tcMar>
              <w:top w:w="80" w:type="dxa"/>
              <w:left w:w="100" w:type="dxa"/>
              <w:bottom w:w="80" w:type="dxa"/>
              <w:right w:w="100" w:type="dxa"/>
            </w:tcMar>
            <w:vAlign w:val="center"/>
          </w:tcPr>
          <w:p w14:paraId="0660AC62" w14:textId="77777777" w:rsidR="000A5D52" w:rsidRPr="006D712B" w:rsidRDefault="004315FA" w:rsidP="006D712B">
            <w:pPr>
              <w:spacing w:before="20" w:after="20" w:line="264" w:lineRule="auto"/>
              <w:rPr>
                <w:sz w:val="16"/>
              </w:rPr>
            </w:pPr>
            <w:r w:rsidRPr="006D712B">
              <w:rPr>
                <w:sz w:val="16"/>
              </w:rPr>
              <w:t>PK/FK</w:t>
            </w:r>
          </w:p>
        </w:tc>
        <w:tc>
          <w:tcPr>
            <w:tcW w:w="3571" w:type="dxa"/>
            <w:shd w:val="clear" w:color="auto" w:fill="F4F7F9"/>
            <w:tcMar>
              <w:top w:w="80" w:type="dxa"/>
              <w:left w:w="100" w:type="dxa"/>
              <w:bottom w:w="80" w:type="dxa"/>
              <w:right w:w="100" w:type="dxa"/>
            </w:tcMar>
            <w:vAlign w:val="center"/>
          </w:tcPr>
          <w:p w14:paraId="45C1DB7B" w14:textId="77777777" w:rsidR="000A5D52" w:rsidRPr="006D712B" w:rsidRDefault="004315FA" w:rsidP="006D712B">
            <w:pPr>
              <w:spacing w:before="20" w:after="20" w:line="264" w:lineRule="auto"/>
              <w:rPr>
                <w:sz w:val="16"/>
              </w:rPr>
            </w:pPr>
            <w:r w:rsidRPr="006D712B">
              <w:rPr>
                <w:sz w:val="16"/>
              </w:rPr>
              <w:t>İzinli işlem para birimi</w:t>
            </w:r>
          </w:p>
        </w:tc>
      </w:tr>
      <w:tr w:rsidR="000A5D52" w14:paraId="11BE39D1" w14:textId="77777777" w:rsidTr="006D712B">
        <w:trPr>
          <w:cantSplit/>
          <w:jc w:val="center"/>
        </w:trPr>
        <w:tc>
          <w:tcPr>
            <w:tcW w:w="1901" w:type="dxa"/>
            <w:tcMar>
              <w:top w:w="80" w:type="dxa"/>
              <w:left w:w="100" w:type="dxa"/>
              <w:bottom w:w="80" w:type="dxa"/>
              <w:right w:w="100" w:type="dxa"/>
            </w:tcMar>
            <w:vAlign w:val="center"/>
          </w:tcPr>
          <w:p w14:paraId="63769CD3" w14:textId="77777777" w:rsidR="000A5D52" w:rsidRPr="006D712B" w:rsidRDefault="004315FA" w:rsidP="006D712B">
            <w:pPr>
              <w:spacing w:before="20" w:after="20" w:line="264" w:lineRule="auto"/>
              <w:rPr>
                <w:sz w:val="16"/>
              </w:rPr>
            </w:pPr>
            <w:r w:rsidRPr="006D712B">
              <w:rPr>
                <w:b/>
                <w:sz w:val="16"/>
              </w:rPr>
              <w:t>fx_adjustment_rate</w:t>
            </w:r>
          </w:p>
        </w:tc>
        <w:tc>
          <w:tcPr>
            <w:tcW w:w="1584" w:type="dxa"/>
            <w:tcMar>
              <w:top w:w="80" w:type="dxa"/>
              <w:left w:w="100" w:type="dxa"/>
              <w:bottom w:w="80" w:type="dxa"/>
              <w:right w:w="100" w:type="dxa"/>
            </w:tcMar>
            <w:vAlign w:val="center"/>
          </w:tcPr>
          <w:p w14:paraId="586B2D42" w14:textId="77777777" w:rsidR="000A5D52" w:rsidRPr="006D712B" w:rsidRDefault="004315FA" w:rsidP="006D712B">
            <w:pPr>
              <w:spacing w:before="20" w:after="20" w:line="264" w:lineRule="auto"/>
              <w:rPr>
                <w:sz w:val="16"/>
              </w:rPr>
            </w:pPr>
            <w:r w:rsidRPr="006D712B">
              <w:rPr>
                <w:sz w:val="16"/>
              </w:rPr>
              <w:t>numeric(12,8)</w:t>
            </w:r>
          </w:p>
        </w:tc>
        <w:tc>
          <w:tcPr>
            <w:tcW w:w="749" w:type="dxa"/>
            <w:tcMar>
              <w:top w:w="80" w:type="dxa"/>
              <w:left w:w="100" w:type="dxa"/>
              <w:bottom w:w="80" w:type="dxa"/>
              <w:right w:w="100" w:type="dxa"/>
            </w:tcMar>
            <w:vAlign w:val="center"/>
          </w:tcPr>
          <w:p w14:paraId="22B41851" w14:textId="77777777" w:rsidR="000A5D52" w:rsidRPr="006D712B" w:rsidRDefault="004315FA" w:rsidP="006D712B">
            <w:pPr>
              <w:spacing w:before="20" w:after="20" w:line="264" w:lineRule="auto"/>
              <w:rPr>
                <w:sz w:val="16"/>
              </w:rPr>
            </w:pPr>
            <w:r w:rsidRPr="006D712B">
              <w:rPr>
                <w:sz w:val="16"/>
              </w:rPr>
              <w:t>Yes</w:t>
            </w:r>
          </w:p>
        </w:tc>
        <w:tc>
          <w:tcPr>
            <w:tcW w:w="2232" w:type="dxa"/>
            <w:tcMar>
              <w:top w:w="80" w:type="dxa"/>
              <w:left w:w="100" w:type="dxa"/>
              <w:bottom w:w="80" w:type="dxa"/>
              <w:right w:w="100" w:type="dxa"/>
            </w:tcMar>
            <w:vAlign w:val="center"/>
          </w:tcPr>
          <w:p w14:paraId="72159F02" w14:textId="77777777" w:rsidR="000A5D52" w:rsidRPr="006D712B" w:rsidRDefault="004315FA" w:rsidP="006D712B">
            <w:pPr>
              <w:spacing w:before="20" w:after="20" w:line="264" w:lineRule="auto"/>
              <w:rPr>
                <w:sz w:val="16"/>
              </w:rPr>
            </w:pPr>
            <w:r w:rsidRPr="006D712B">
              <w:rPr>
                <w:sz w:val="16"/>
              </w:rPr>
              <w:t>0..1</w:t>
            </w:r>
          </w:p>
        </w:tc>
        <w:tc>
          <w:tcPr>
            <w:tcW w:w="3571" w:type="dxa"/>
            <w:tcMar>
              <w:top w:w="80" w:type="dxa"/>
              <w:left w:w="100" w:type="dxa"/>
              <w:bottom w:w="80" w:type="dxa"/>
              <w:right w:w="100" w:type="dxa"/>
            </w:tcMar>
            <w:vAlign w:val="center"/>
          </w:tcPr>
          <w:p w14:paraId="428209C9" w14:textId="77777777" w:rsidR="000A5D52" w:rsidRPr="006D712B" w:rsidRDefault="004315FA" w:rsidP="006D712B">
            <w:pPr>
              <w:spacing w:before="20" w:after="20" w:line="264" w:lineRule="auto"/>
              <w:rPr>
                <w:sz w:val="16"/>
              </w:rPr>
            </w:pPr>
            <w:r w:rsidRPr="006D712B">
              <w:rPr>
                <w:sz w:val="16"/>
              </w:rPr>
              <w:t>Sözleşmesel FX adjustment; default 0</w:t>
            </w:r>
          </w:p>
        </w:tc>
      </w:tr>
      <w:tr w:rsidR="000A5D52" w14:paraId="76954A63" w14:textId="77777777" w:rsidTr="006D712B">
        <w:trPr>
          <w:cantSplit/>
          <w:jc w:val="center"/>
        </w:trPr>
        <w:tc>
          <w:tcPr>
            <w:tcW w:w="1901" w:type="dxa"/>
            <w:shd w:val="clear" w:color="auto" w:fill="F4F7F9"/>
            <w:tcMar>
              <w:top w:w="80" w:type="dxa"/>
              <w:left w:w="100" w:type="dxa"/>
              <w:bottom w:w="80" w:type="dxa"/>
              <w:right w:w="100" w:type="dxa"/>
            </w:tcMar>
            <w:vAlign w:val="center"/>
          </w:tcPr>
          <w:p w14:paraId="49BCB994" w14:textId="77777777" w:rsidR="000A5D52" w:rsidRPr="006D712B" w:rsidRDefault="004315FA" w:rsidP="006D712B">
            <w:pPr>
              <w:spacing w:before="20" w:after="20" w:line="264" w:lineRule="auto"/>
              <w:rPr>
                <w:sz w:val="16"/>
              </w:rPr>
            </w:pPr>
            <w:r w:rsidRPr="006D712B">
              <w:rPr>
                <w:b/>
                <w:sz w:val="16"/>
              </w:rPr>
              <w:t>active</w:t>
            </w:r>
          </w:p>
        </w:tc>
        <w:tc>
          <w:tcPr>
            <w:tcW w:w="1584" w:type="dxa"/>
            <w:shd w:val="clear" w:color="auto" w:fill="F4F7F9"/>
            <w:tcMar>
              <w:top w:w="80" w:type="dxa"/>
              <w:left w:w="100" w:type="dxa"/>
              <w:bottom w:w="80" w:type="dxa"/>
              <w:right w:w="100" w:type="dxa"/>
            </w:tcMar>
            <w:vAlign w:val="center"/>
          </w:tcPr>
          <w:p w14:paraId="68283483" w14:textId="77777777" w:rsidR="000A5D52" w:rsidRPr="006D712B" w:rsidRDefault="004315FA" w:rsidP="006D712B">
            <w:pPr>
              <w:spacing w:before="20" w:after="20" w:line="264" w:lineRule="auto"/>
              <w:rPr>
                <w:sz w:val="16"/>
              </w:rPr>
            </w:pPr>
            <w:r w:rsidRPr="006D712B">
              <w:rPr>
                <w:sz w:val="16"/>
              </w:rPr>
              <w:t>boolean</w:t>
            </w:r>
          </w:p>
        </w:tc>
        <w:tc>
          <w:tcPr>
            <w:tcW w:w="749" w:type="dxa"/>
            <w:shd w:val="clear" w:color="auto" w:fill="F4F7F9"/>
            <w:tcMar>
              <w:top w:w="80" w:type="dxa"/>
              <w:left w:w="100" w:type="dxa"/>
              <w:bottom w:w="80" w:type="dxa"/>
              <w:right w:w="100" w:type="dxa"/>
            </w:tcMar>
            <w:vAlign w:val="center"/>
          </w:tcPr>
          <w:p w14:paraId="697365F2" w14:textId="77777777" w:rsidR="000A5D52" w:rsidRPr="006D712B" w:rsidRDefault="004315FA" w:rsidP="006D712B">
            <w:pPr>
              <w:spacing w:before="20" w:after="20" w:line="264" w:lineRule="auto"/>
              <w:rPr>
                <w:sz w:val="16"/>
              </w:rPr>
            </w:pPr>
            <w:r w:rsidRPr="006D712B">
              <w:rPr>
                <w:sz w:val="16"/>
              </w:rPr>
              <w:t>No</w:t>
            </w:r>
          </w:p>
        </w:tc>
        <w:tc>
          <w:tcPr>
            <w:tcW w:w="2232" w:type="dxa"/>
            <w:shd w:val="clear" w:color="auto" w:fill="F4F7F9"/>
            <w:tcMar>
              <w:top w:w="80" w:type="dxa"/>
              <w:left w:w="100" w:type="dxa"/>
              <w:bottom w:w="80" w:type="dxa"/>
              <w:right w:w="100" w:type="dxa"/>
            </w:tcMar>
            <w:vAlign w:val="center"/>
          </w:tcPr>
          <w:p w14:paraId="0B1AE563" w14:textId="77777777" w:rsidR="000A5D52" w:rsidRDefault="000A5D52" w:rsidP="006D712B">
            <w:pPr>
              <w:spacing w:before="20" w:after="20" w:line="264" w:lineRule="auto"/>
            </w:pPr>
          </w:p>
        </w:tc>
        <w:tc>
          <w:tcPr>
            <w:tcW w:w="3571" w:type="dxa"/>
            <w:shd w:val="clear" w:color="auto" w:fill="F4F7F9"/>
            <w:tcMar>
              <w:top w:w="80" w:type="dxa"/>
              <w:left w:w="100" w:type="dxa"/>
              <w:bottom w:w="80" w:type="dxa"/>
              <w:right w:w="100" w:type="dxa"/>
            </w:tcMar>
            <w:vAlign w:val="center"/>
          </w:tcPr>
          <w:p w14:paraId="21DEACBB" w14:textId="77777777" w:rsidR="000A5D52" w:rsidRPr="006D712B" w:rsidRDefault="004315FA" w:rsidP="006D712B">
            <w:pPr>
              <w:spacing w:before="20" w:after="20" w:line="264" w:lineRule="auto"/>
              <w:rPr>
                <w:sz w:val="16"/>
              </w:rPr>
            </w:pPr>
            <w:r w:rsidRPr="006D712B">
              <w:rPr>
                <w:sz w:val="16"/>
              </w:rPr>
              <w:t>Yeni işlemde seçilebilirlik</w:t>
            </w:r>
          </w:p>
        </w:tc>
      </w:tr>
      <w:tr w:rsidR="000A5D52" w14:paraId="134B697D" w14:textId="77777777" w:rsidTr="006D712B">
        <w:trPr>
          <w:cantSplit/>
          <w:jc w:val="center"/>
        </w:trPr>
        <w:tc>
          <w:tcPr>
            <w:tcW w:w="1901" w:type="dxa"/>
            <w:tcMar>
              <w:top w:w="80" w:type="dxa"/>
              <w:left w:w="100" w:type="dxa"/>
              <w:bottom w:w="80" w:type="dxa"/>
              <w:right w:w="100" w:type="dxa"/>
            </w:tcMar>
            <w:vAlign w:val="center"/>
          </w:tcPr>
          <w:p w14:paraId="5853AA9B" w14:textId="77777777" w:rsidR="000A5D52" w:rsidRPr="006D712B" w:rsidRDefault="004315FA" w:rsidP="006D712B">
            <w:pPr>
              <w:spacing w:before="20" w:after="20" w:line="264" w:lineRule="auto"/>
              <w:rPr>
                <w:sz w:val="16"/>
              </w:rPr>
            </w:pPr>
            <w:r w:rsidRPr="006D712B">
              <w:rPr>
                <w:b/>
                <w:sz w:val="16"/>
              </w:rPr>
              <w:t>valid_from</w:t>
            </w:r>
          </w:p>
        </w:tc>
        <w:tc>
          <w:tcPr>
            <w:tcW w:w="1584" w:type="dxa"/>
            <w:tcMar>
              <w:top w:w="80" w:type="dxa"/>
              <w:left w:w="100" w:type="dxa"/>
              <w:bottom w:w="80" w:type="dxa"/>
              <w:right w:w="100" w:type="dxa"/>
            </w:tcMar>
            <w:vAlign w:val="center"/>
          </w:tcPr>
          <w:p w14:paraId="1CC4D2DA" w14:textId="77777777" w:rsidR="000A5D52" w:rsidRPr="006D712B" w:rsidRDefault="004315FA" w:rsidP="006D712B">
            <w:pPr>
              <w:spacing w:before="20" w:after="20" w:line="264" w:lineRule="auto"/>
              <w:rPr>
                <w:sz w:val="16"/>
              </w:rPr>
            </w:pPr>
            <w:r w:rsidRPr="006D712B">
              <w:rPr>
                <w:sz w:val="16"/>
              </w:rPr>
              <w:t>date</w:t>
            </w:r>
          </w:p>
        </w:tc>
        <w:tc>
          <w:tcPr>
            <w:tcW w:w="749" w:type="dxa"/>
            <w:tcMar>
              <w:top w:w="80" w:type="dxa"/>
              <w:left w:w="100" w:type="dxa"/>
              <w:bottom w:w="80" w:type="dxa"/>
              <w:right w:w="100" w:type="dxa"/>
            </w:tcMar>
            <w:vAlign w:val="center"/>
          </w:tcPr>
          <w:p w14:paraId="45D9C72B" w14:textId="77777777" w:rsidR="000A5D52" w:rsidRPr="006D712B" w:rsidRDefault="004315FA" w:rsidP="006D712B">
            <w:pPr>
              <w:spacing w:before="20" w:after="20" w:line="264" w:lineRule="auto"/>
              <w:rPr>
                <w:sz w:val="16"/>
              </w:rPr>
            </w:pPr>
            <w:r w:rsidRPr="006D712B">
              <w:rPr>
                <w:sz w:val="16"/>
              </w:rPr>
              <w:t>No</w:t>
            </w:r>
          </w:p>
        </w:tc>
        <w:tc>
          <w:tcPr>
            <w:tcW w:w="2232" w:type="dxa"/>
            <w:tcMar>
              <w:top w:w="80" w:type="dxa"/>
              <w:left w:w="100" w:type="dxa"/>
              <w:bottom w:w="80" w:type="dxa"/>
              <w:right w:w="100" w:type="dxa"/>
            </w:tcMar>
            <w:vAlign w:val="center"/>
          </w:tcPr>
          <w:p w14:paraId="4EBA8B85" w14:textId="77777777" w:rsidR="000A5D52" w:rsidRDefault="000A5D52" w:rsidP="006D712B">
            <w:pPr>
              <w:spacing w:before="20" w:after="20" w:line="264" w:lineRule="auto"/>
            </w:pPr>
          </w:p>
        </w:tc>
        <w:tc>
          <w:tcPr>
            <w:tcW w:w="3571" w:type="dxa"/>
            <w:tcMar>
              <w:top w:w="80" w:type="dxa"/>
              <w:left w:w="100" w:type="dxa"/>
              <w:bottom w:w="80" w:type="dxa"/>
              <w:right w:w="100" w:type="dxa"/>
            </w:tcMar>
            <w:vAlign w:val="center"/>
          </w:tcPr>
          <w:p w14:paraId="6587516B" w14:textId="77777777" w:rsidR="000A5D52" w:rsidRPr="006D712B" w:rsidRDefault="004315FA" w:rsidP="006D712B">
            <w:pPr>
              <w:spacing w:before="20" w:after="20" w:line="264" w:lineRule="auto"/>
              <w:rPr>
                <w:sz w:val="16"/>
              </w:rPr>
            </w:pPr>
            <w:r w:rsidRPr="006D712B">
              <w:rPr>
                <w:sz w:val="16"/>
              </w:rPr>
              <w:t>Effective başlangıç</w:t>
            </w:r>
          </w:p>
        </w:tc>
      </w:tr>
      <w:tr w:rsidR="000A5D52" w14:paraId="1461E64E" w14:textId="77777777" w:rsidTr="006D712B">
        <w:trPr>
          <w:cantSplit/>
          <w:jc w:val="center"/>
        </w:trPr>
        <w:tc>
          <w:tcPr>
            <w:tcW w:w="1901" w:type="dxa"/>
            <w:shd w:val="clear" w:color="auto" w:fill="F4F7F9"/>
            <w:tcMar>
              <w:top w:w="80" w:type="dxa"/>
              <w:left w:w="100" w:type="dxa"/>
              <w:bottom w:w="80" w:type="dxa"/>
              <w:right w:w="100" w:type="dxa"/>
            </w:tcMar>
            <w:vAlign w:val="center"/>
          </w:tcPr>
          <w:p w14:paraId="4F1A9E4D" w14:textId="77777777" w:rsidR="000A5D52" w:rsidRPr="006D712B" w:rsidRDefault="004315FA" w:rsidP="006D712B">
            <w:pPr>
              <w:spacing w:before="20" w:after="20" w:line="264" w:lineRule="auto"/>
              <w:rPr>
                <w:sz w:val="16"/>
              </w:rPr>
            </w:pPr>
            <w:r w:rsidRPr="006D712B">
              <w:rPr>
                <w:b/>
                <w:sz w:val="16"/>
              </w:rPr>
              <w:t>valid_to</w:t>
            </w:r>
          </w:p>
        </w:tc>
        <w:tc>
          <w:tcPr>
            <w:tcW w:w="1584" w:type="dxa"/>
            <w:shd w:val="clear" w:color="auto" w:fill="F4F7F9"/>
            <w:tcMar>
              <w:top w:w="80" w:type="dxa"/>
              <w:left w:w="100" w:type="dxa"/>
              <w:bottom w:w="80" w:type="dxa"/>
              <w:right w:w="100" w:type="dxa"/>
            </w:tcMar>
            <w:vAlign w:val="center"/>
          </w:tcPr>
          <w:p w14:paraId="4B37CB29" w14:textId="77777777" w:rsidR="000A5D52" w:rsidRPr="006D712B" w:rsidRDefault="004315FA" w:rsidP="006D712B">
            <w:pPr>
              <w:spacing w:before="20" w:after="20" w:line="264" w:lineRule="auto"/>
              <w:rPr>
                <w:sz w:val="16"/>
              </w:rPr>
            </w:pPr>
            <w:r w:rsidRPr="006D712B">
              <w:rPr>
                <w:sz w:val="16"/>
              </w:rPr>
              <w:t>date</w:t>
            </w:r>
          </w:p>
        </w:tc>
        <w:tc>
          <w:tcPr>
            <w:tcW w:w="749" w:type="dxa"/>
            <w:shd w:val="clear" w:color="auto" w:fill="F4F7F9"/>
            <w:tcMar>
              <w:top w:w="80" w:type="dxa"/>
              <w:left w:w="100" w:type="dxa"/>
              <w:bottom w:w="80" w:type="dxa"/>
              <w:right w:w="100" w:type="dxa"/>
            </w:tcMar>
            <w:vAlign w:val="center"/>
          </w:tcPr>
          <w:p w14:paraId="3679BFE8" w14:textId="77777777" w:rsidR="000A5D52" w:rsidRPr="006D712B" w:rsidRDefault="004315FA" w:rsidP="006D712B">
            <w:pPr>
              <w:spacing w:before="20" w:after="20" w:line="264" w:lineRule="auto"/>
              <w:rPr>
                <w:sz w:val="16"/>
              </w:rPr>
            </w:pPr>
            <w:r w:rsidRPr="006D712B">
              <w:rPr>
                <w:sz w:val="16"/>
              </w:rPr>
              <w:t>Yes</w:t>
            </w:r>
          </w:p>
        </w:tc>
        <w:tc>
          <w:tcPr>
            <w:tcW w:w="2232" w:type="dxa"/>
            <w:shd w:val="clear" w:color="auto" w:fill="F4F7F9"/>
            <w:tcMar>
              <w:top w:w="80" w:type="dxa"/>
              <w:left w:w="100" w:type="dxa"/>
              <w:bottom w:w="80" w:type="dxa"/>
              <w:right w:w="100" w:type="dxa"/>
            </w:tcMar>
            <w:vAlign w:val="center"/>
          </w:tcPr>
          <w:p w14:paraId="77C40337" w14:textId="77777777" w:rsidR="000A5D52" w:rsidRDefault="000A5D52" w:rsidP="006D712B">
            <w:pPr>
              <w:spacing w:before="20" w:after="20" w:line="264" w:lineRule="auto"/>
            </w:pPr>
          </w:p>
        </w:tc>
        <w:tc>
          <w:tcPr>
            <w:tcW w:w="3571" w:type="dxa"/>
            <w:shd w:val="clear" w:color="auto" w:fill="F4F7F9"/>
            <w:tcMar>
              <w:top w:w="80" w:type="dxa"/>
              <w:left w:w="100" w:type="dxa"/>
              <w:bottom w:w="80" w:type="dxa"/>
              <w:right w:w="100" w:type="dxa"/>
            </w:tcMar>
            <w:vAlign w:val="center"/>
          </w:tcPr>
          <w:p w14:paraId="35BC5050" w14:textId="77777777" w:rsidR="000A5D52" w:rsidRPr="006D712B" w:rsidRDefault="004315FA" w:rsidP="006D712B">
            <w:pPr>
              <w:spacing w:before="20" w:after="20" w:line="264" w:lineRule="auto"/>
              <w:rPr>
                <w:sz w:val="16"/>
              </w:rPr>
            </w:pPr>
            <w:r w:rsidRPr="006D712B">
              <w:rPr>
                <w:sz w:val="16"/>
              </w:rPr>
              <w:t>Effective bitiş</w:t>
            </w:r>
          </w:p>
        </w:tc>
      </w:tr>
    </w:tbl>
    <w:p w14:paraId="0ACCFEA1" w14:textId="77777777" w:rsidR="00D6372F" w:rsidRPr="006D712B" w:rsidRDefault="00D6372F" w:rsidP="006D712B">
      <w:pPr>
        <w:spacing w:after="160" w:line="300" w:lineRule="auto"/>
        <w:rPr>
          <w:sz w:val="21"/>
        </w:rPr>
      </w:pPr>
    </w:p>
    <w:p w14:paraId="7551141E" w14:textId="77777777" w:rsidR="00D6372F" w:rsidRPr="006D712B" w:rsidRDefault="004315FA" w:rsidP="006D712B">
      <w:pPr>
        <w:pStyle w:val="Heading2"/>
        <w:spacing w:before="320" w:after="120" w:line="288" w:lineRule="auto"/>
        <w:rPr>
          <w:rFonts w:ascii="Aptos Display" w:hAnsi="Aptos Display"/>
          <w:color w:val="174A6E"/>
          <w:sz w:val="26"/>
        </w:rPr>
      </w:pPr>
      <w:r w:rsidRPr="006D712B">
        <w:rPr>
          <w:rFonts w:ascii="Aptos Display" w:hAnsi="Aptos Display"/>
          <w:color w:val="174A6E"/>
          <w:sz w:val="26"/>
        </w:rPr>
        <w:t>10.10 collateral_cash_terms</w:t>
      </w:r>
    </w:p>
    <w:tbl>
      <w:tblPr>
        <w:tblW w:w="0" w:type="auto"/>
        <w:jc w:val="center"/>
        <w:tblBorders>
          <w:top w:val="single" w:sz="4" w:space="0" w:color="D2D9DF"/>
          <w:left w:val="single" w:sz="4" w:space="0" w:color="D2D9DF"/>
          <w:bottom w:val="single" w:sz="4" w:space="0" w:color="D2D9DF"/>
          <w:right w:val="single" w:sz="4" w:space="0" w:color="D2D9DF"/>
          <w:insideH w:val="single" w:sz="4" w:space="0" w:color="D2D9DF"/>
          <w:insideV w:val="single" w:sz="4" w:space="0" w:color="D2D9DF"/>
        </w:tblBorders>
        <w:tblLayout w:type="fixed"/>
        <w:tblLook w:val="04A0" w:firstRow="1" w:lastRow="0" w:firstColumn="1" w:lastColumn="0" w:noHBand="0" w:noVBand="1"/>
      </w:tblPr>
      <w:tblGrid>
        <w:gridCol w:w="1901"/>
        <w:gridCol w:w="1584"/>
        <w:gridCol w:w="749"/>
        <w:gridCol w:w="2232"/>
        <w:gridCol w:w="3571"/>
      </w:tblGrid>
      <w:tr w:rsidR="00D6372F" w14:paraId="336768F9" w14:textId="77777777" w:rsidTr="006D712B">
        <w:trPr>
          <w:cantSplit/>
          <w:tblHeader/>
          <w:jc w:val="center"/>
        </w:trPr>
        <w:tc>
          <w:tcPr>
            <w:tcW w:w="1901" w:type="dxa"/>
            <w:shd w:val="clear" w:color="auto" w:fill="174A6E"/>
            <w:tcMar>
              <w:top w:w="80" w:type="dxa"/>
              <w:left w:w="100" w:type="dxa"/>
              <w:bottom w:w="80" w:type="dxa"/>
              <w:right w:w="100" w:type="dxa"/>
            </w:tcMar>
            <w:vAlign w:val="center"/>
          </w:tcPr>
          <w:p w14:paraId="427DB47D" w14:textId="77777777" w:rsidR="00D6372F" w:rsidRPr="006D712B" w:rsidRDefault="004315FA" w:rsidP="006D712B">
            <w:pPr>
              <w:spacing w:before="20" w:after="20" w:line="264" w:lineRule="auto"/>
              <w:jc w:val="center"/>
              <w:rPr>
                <w:sz w:val="17"/>
              </w:rPr>
            </w:pPr>
            <w:r w:rsidRPr="006D712B">
              <w:rPr>
                <w:b/>
                <w:color w:val="FFFFFF"/>
                <w:sz w:val="17"/>
              </w:rPr>
              <w:t>Kolon</w:t>
            </w:r>
          </w:p>
        </w:tc>
        <w:tc>
          <w:tcPr>
            <w:tcW w:w="1584" w:type="dxa"/>
            <w:shd w:val="clear" w:color="auto" w:fill="174A6E"/>
            <w:tcMar>
              <w:top w:w="80" w:type="dxa"/>
              <w:left w:w="100" w:type="dxa"/>
              <w:bottom w:w="80" w:type="dxa"/>
              <w:right w:w="100" w:type="dxa"/>
            </w:tcMar>
            <w:vAlign w:val="center"/>
          </w:tcPr>
          <w:p w14:paraId="6B820755" w14:textId="77777777" w:rsidR="00D6372F" w:rsidRPr="006D712B" w:rsidRDefault="004315FA" w:rsidP="006D712B">
            <w:pPr>
              <w:spacing w:before="20" w:after="20" w:line="264" w:lineRule="auto"/>
              <w:jc w:val="center"/>
              <w:rPr>
                <w:sz w:val="17"/>
              </w:rPr>
            </w:pPr>
            <w:r w:rsidRPr="006D712B">
              <w:rPr>
                <w:b/>
                <w:color w:val="FFFFFF"/>
                <w:sz w:val="17"/>
              </w:rPr>
              <w:t>Tip</w:t>
            </w:r>
          </w:p>
        </w:tc>
        <w:tc>
          <w:tcPr>
            <w:tcW w:w="749" w:type="dxa"/>
            <w:shd w:val="clear" w:color="auto" w:fill="174A6E"/>
            <w:tcMar>
              <w:top w:w="80" w:type="dxa"/>
              <w:left w:w="100" w:type="dxa"/>
              <w:bottom w:w="80" w:type="dxa"/>
              <w:right w:w="100" w:type="dxa"/>
            </w:tcMar>
            <w:vAlign w:val="center"/>
          </w:tcPr>
          <w:p w14:paraId="7660459B" w14:textId="77777777" w:rsidR="00D6372F" w:rsidRPr="006D712B" w:rsidRDefault="004315FA" w:rsidP="006D712B">
            <w:pPr>
              <w:spacing w:before="20" w:after="20" w:line="264" w:lineRule="auto"/>
              <w:jc w:val="center"/>
              <w:rPr>
                <w:sz w:val="17"/>
              </w:rPr>
            </w:pPr>
            <w:r w:rsidRPr="006D712B">
              <w:rPr>
                <w:b/>
                <w:color w:val="FFFFFF"/>
                <w:sz w:val="17"/>
              </w:rPr>
              <w:t>Null</w:t>
            </w:r>
          </w:p>
        </w:tc>
        <w:tc>
          <w:tcPr>
            <w:tcW w:w="2232" w:type="dxa"/>
            <w:shd w:val="clear" w:color="auto" w:fill="174A6E"/>
            <w:tcMar>
              <w:top w:w="80" w:type="dxa"/>
              <w:left w:w="100" w:type="dxa"/>
              <w:bottom w:w="80" w:type="dxa"/>
              <w:right w:w="100" w:type="dxa"/>
            </w:tcMar>
            <w:vAlign w:val="center"/>
          </w:tcPr>
          <w:p w14:paraId="665B43B7" w14:textId="77777777" w:rsidR="00D6372F" w:rsidRPr="006D712B" w:rsidRDefault="004315FA" w:rsidP="006D712B">
            <w:pPr>
              <w:spacing w:before="20" w:after="20" w:line="264" w:lineRule="auto"/>
              <w:jc w:val="center"/>
              <w:rPr>
                <w:sz w:val="17"/>
              </w:rPr>
            </w:pPr>
            <w:r w:rsidRPr="006D712B">
              <w:rPr>
                <w:b/>
                <w:color w:val="FFFFFF"/>
                <w:sz w:val="17"/>
              </w:rPr>
              <w:t>Anahtar / Kural</w:t>
            </w:r>
          </w:p>
        </w:tc>
        <w:tc>
          <w:tcPr>
            <w:tcW w:w="3571" w:type="dxa"/>
            <w:shd w:val="clear" w:color="auto" w:fill="174A6E"/>
            <w:tcMar>
              <w:top w:w="80" w:type="dxa"/>
              <w:left w:w="100" w:type="dxa"/>
              <w:bottom w:w="80" w:type="dxa"/>
              <w:right w:w="100" w:type="dxa"/>
            </w:tcMar>
            <w:vAlign w:val="center"/>
          </w:tcPr>
          <w:p w14:paraId="5641BFC9" w14:textId="77777777" w:rsidR="00D6372F" w:rsidRPr="006D712B" w:rsidRDefault="004315FA" w:rsidP="006D712B">
            <w:pPr>
              <w:spacing w:before="20" w:after="20" w:line="264" w:lineRule="auto"/>
              <w:jc w:val="center"/>
              <w:rPr>
                <w:sz w:val="17"/>
              </w:rPr>
            </w:pPr>
            <w:r w:rsidRPr="006D712B">
              <w:rPr>
                <w:b/>
                <w:color w:val="FFFFFF"/>
                <w:sz w:val="17"/>
              </w:rPr>
              <w:t>Açıklama</w:t>
            </w:r>
          </w:p>
        </w:tc>
      </w:tr>
      <w:tr w:rsidR="00D6372F" w14:paraId="58091BC2" w14:textId="77777777" w:rsidTr="006D712B">
        <w:trPr>
          <w:cantSplit/>
          <w:jc w:val="center"/>
        </w:trPr>
        <w:tc>
          <w:tcPr>
            <w:tcW w:w="1901" w:type="dxa"/>
            <w:tcMar>
              <w:top w:w="80" w:type="dxa"/>
              <w:left w:w="100" w:type="dxa"/>
              <w:bottom w:w="80" w:type="dxa"/>
              <w:right w:w="100" w:type="dxa"/>
            </w:tcMar>
            <w:vAlign w:val="center"/>
          </w:tcPr>
          <w:p w14:paraId="2132E1F7" w14:textId="77777777" w:rsidR="00D6372F" w:rsidRPr="006D712B" w:rsidRDefault="004315FA" w:rsidP="006D712B">
            <w:pPr>
              <w:spacing w:before="20" w:after="20" w:line="264" w:lineRule="auto"/>
              <w:rPr>
                <w:sz w:val="17"/>
              </w:rPr>
            </w:pPr>
            <w:r w:rsidRPr="006D712B">
              <w:rPr>
                <w:b/>
                <w:sz w:val="17"/>
              </w:rPr>
              <w:t>definition_id</w:t>
            </w:r>
          </w:p>
        </w:tc>
        <w:tc>
          <w:tcPr>
            <w:tcW w:w="1584" w:type="dxa"/>
            <w:tcMar>
              <w:top w:w="80" w:type="dxa"/>
              <w:left w:w="100" w:type="dxa"/>
              <w:bottom w:w="80" w:type="dxa"/>
              <w:right w:w="100" w:type="dxa"/>
            </w:tcMar>
            <w:vAlign w:val="center"/>
          </w:tcPr>
          <w:p w14:paraId="38137B7A" w14:textId="77777777" w:rsidR="00D6372F" w:rsidRPr="006D712B" w:rsidRDefault="004315FA" w:rsidP="006D712B">
            <w:pPr>
              <w:spacing w:before="20" w:after="20" w:line="264" w:lineRule="auto"/>
              <w:rPr>
                <w:sz w:val="17"/>
              </w:rPr>
            </w:pPr>
            <w:r w:rsidRPr="006D712B">
              <w:rPr>
                <w:sz w:val="17"/>
              </w:rPr>
              <w:t>uuid</w:t>
            </w:r>
          </w:p>
        </w:tc>
        <w:tc>
          <w:tcPr>
            <w:tcW w:w="749" w:type="dxa"/>
            <w:tcMar>
              <w:top w:w="80" w:type="dxa"/>
              <w:left w:w="100" w:type="dxa"/>
              <w:bottom w:w="80" w:type="dxa"/>
              <w:right w:w="100" w:type="dxa"/>
            </w:tcMar>
            <w:vAlign w:val="center"/>
          </w:tcPr>
          <w:p w14:paraId="5E74BA61" w14:textId="77777777" w:rsidR="00D6372F" w:rsidRPr="006D712B" w:rsidRDefault="004315FA" w:rsidP="006D712B">
            <w:pPr>
              <w:spacing w:before="20" w:after="20" w:line="264" w:lineRule="auto"/>
              <w:rPr>
                <w:sz w:val="17"/>
              </w:rPr>
            </w:pPr>
            <w:r w:rsidRPr="006D712B">
              <w:rPr>
                <w:sz w:val="17"/>
              </w:rPr>
              <w:t>No</w:t>
            </w:r>
          </w:p>
        </w:tc>
        <w:tc>
          <w:tcPr>
            <w:tcW w:w="2232" w:type="dxa"/>
            <w:tcMar>
              <w:top w:w="80" w:type="dxa"/>
              <w:left w:w="100" w:type="dxa"/>
              <w:bottom w:w="80" w:type="dxa"/>
              <w:right w:w="100" w:type="dxa"/>
            </w:tcMar>
            <w:vAlign w:val="center"/>
          </w:tcPr>
          <w:p w14:paraId="3F1F0AE2" w14:textId="77777777" w:rsidR="00D6372F" w:rsidRPr="006D712B" w:rsidRDefault="004315FA" w:rsidP="006D712B">
            <w:pPr>
              <w:spacing w:before="20" w:after="20" w:line="264" w:lineRule="auto"/>
              <w:rPr>
                <w:sz w:val="17"/>
              </w:rPr>
            </w:pPr>
            <w:r w:rsidRPr="006D712B">
              <w:rPr>
                <w:sz w:val="17"/>
              </w:rPr>
              <w:t>PK/FK</w:t>
            </w:r>
          </w:p>
        </w:tc>
        <w:tc>
          <w:tcPr>
            <w:tcW w:w="3571" w:type="dxa"/>
            <w:tcMar>
              <w:top w:w="80" w:type="dxa"/>
              <w:left w:w="100" w:type="dxa"/>
              <w:bottom w:w="80" w:type="dxa"/>
              <w:right w:w="100" w:type="dxa"/>
            </w:tcMar>
            <w:vAlign w:val="center"/>
          </w:tcPr>
          <w:p w14:paraId="24F14C4E" w14:textId="77777777" w:rsidR="00D6372F" w:rsidRPr="006D712B" w:rsidRDefault="004315FA" w:rsidP="006D712B">
            <w:pPr>
              <w:spacing w:before="20" w:after="20" w:line="264" w:lineRule="auto"/>
              <w:rPr>
                <w:sz w:val="17"/>
              </w:rPr>
            </w:pPr>
            <w:r w:rsidRPr="006D712B">
              <w:rPr>
                <w:sz w:val="17"/>
              </w:rPr>
              <w:t>Cash Definition; optional row</w:t>
            </w:r>
          </w:p>
        </w:tc>
      </w:tr>
      <w:tr w:rsidR="00D6372F" w14:paraId="17775D52" w14:textId="77777777" w:rsidTr="006D712B">
        <w:trPr>
          <w:cantSplit/>
          <w:jc w:val="center"/>
        </w:trPr>
        <w:tc>
          <w:tcPr>
            <w:tcW w:w="1901" w:type="dxa"/>
            <w:shd w:val="clear" w:color="auto" w:fill="F9FBFC"/>
            <w:tcMar>
              <w:top w:w="80" w:type="dxa"/>
              <w:left w:w="100" w:type="dxa"/>
              <w:bottom w:w="80" w:type="dxa"/>
              <w:right w:w="100" w:type="dxa"/>
            </w:tcMar>
            <w:vAlign w:val="center"/>
          </w:tcPr>
          <w:p w14:paraId="707ACFFE" w14:textId="77777777" w:rsidR="00D6372F" w:rsidRPr="006D712B" w:rsidRDefault="004315FA" w:rsidP="006D712B">
            <w:pPr>
              <w:spacing w:before="20" w:after="20" w:line="264" w:lineRule="auto"/>
              <w:rPr>
                <w:sz w:val="17"/>
              </w:rPr>
            </w:pPr>
            <w:r w:rsidRPr="006D712B">
              <w:rPr>
                <w:b/>
                <w:sz w:val="17"/>
              </w:rPr>
              <w:t>rate_type</w:t>
            </w:r>
          </w:p>
        </w:tc>
        <w:tc>
          <w:tcPr>
            <w:tcW w:w="1584" w:type="dxa"/>
            <w:shd w:val="clear" w:color="auto" w:fill="F9FBFC"/>
            <w:tcMar>
              <w:top w:w="80" w:type="dxa"/>
              <w:left w:w="100" w:type="dxa"/>
              <w:bottom w:w="80" w:type="dxa"/>
              <w:right w:w="100" w:type="dxa"/>
            </w:tcMar>
            <w:vAlign w:val="center"/>
          </w:tcPr>
          <w:p w14:paraId="328A4068" w14:textId="77777777" w:rsidR="00D6372F" w:rsidRPr="006D712B" w:rsidRDefault="004315FA" w:rsidP="006D712B">
            <w:pPr>
              <w:spacing w:before="20" w:after="20" w:line="264" w:lineRule="auto"/>
              <w:rPr>
                <w:sz w:val="17"/>
              </w:rPr>
            </w:pPr>
            <w:r w:rsidRPr="006D712B">
              <w:rPr>
                <w:sz w:val="17"/>
              </w:rPr>
              <w:t>varchar(20)</w:t>
            </w:r>
          </w:p>
        </w:tc>
        <w:tc>
          <w:tcPr>
            <w:tcW w:w="749" w:type="dxa"/>
            <w:shd w:val="clear" w:color="auto" w:fill="F9FBFC"/>
            <w:tcMar>
              <w:top w:w="80" w:type="dxa"/>
              <w:left w:w="100" w:type="dxa"/>
              <w:bottom w:w="80" w:type="dxa"/>
              <w:right w:w="100" w:type="dxa"/>
            </w:tcMar>
            <w:vAlign w:val="center"/>
          </w:tcPr>
          <w:p w14:paraId="7CD59671" w14:textId="77777777" w:rsidR="00D6372F" w:rsidRPr="006D712B" w:rsidRDefault="004315FA" w:rsidP="006D712B">
            <w:pPr>
              <w:spacing w:before="20" w:after="20" w:line="264" w:lineRule="auto"/>
              <w:rPr>
                <w:sz w:val="17"/>
              </w:rPr>
            </w:pPr>
            <w:r w:rsidRPr="006D712B">
              <w:rPr>
                <w:sz w:val="17"/>
              </w:rPr>
              <w:t>Yes</w:t>
            </w:r>
          </w:p>
        </w:tc>
        <w:tc>
          <w:tcPr>
            <w:tcW w:w="2232" w:type="dxa"/>
            <w:shd w:val="clear" w:color="auto" w:fill="F9FBFC"/>
            <w:tcMar>
              <w:top w:w="80" w:type="dxa"/>
              <w:left w:w="100" w:type="dxa"/>
              <w:bottom w:w="80" w:type="dxa"/>
              <w:right w:w="100" w:type="dxa"/>
            </w:tcMar>
            <w:vAlign w:val="center"/>
          </w:tcPr>
          <w:p w14:paraId="28F963E4" w14:textId="77777777" w:rsidR="00D6372F" w:rsidRPr="006D712B" w:rsidRDefault="004315FA" w:rsidP="006D712B">
            <w:pPr>
              <w:spacing w:before="20" w:after="20" w:line="264" w:lineRule="auto"/>
              <w:rPr>
                <w:sz w:val="17"/>
              </w:rPr>
            </w:pPr>
            <w:r w:rsidRPr="006D712B">
              <w:rPr>
                <w:sz w:val="17"/>
              </w:rPr>
              <w:t>CHK</w:t>
            </w:r>
          </w:p>
        </w:tc>
        <w:tc>
          <w:tcPr>
            <w:tcW w:w="3571" w:type="dxa"/>
            <w:shd w:val="clear" w:color="auto" w:fill="F9FBFC"/>
            <w:tcMar>
              <w:top w:w="80" w:type="dxa"/>
              <w:left w:w="100" w:type="dxa"/>
              <w:bottom w:w="80" w:type="dxa"/>
              <w:right w:w="100" w:type="dxa"/>
            </w:tcMar>
            <w:vAlign w:val="center"/>
          </w:tcPr>
          <w:p w14:paraId="0279D89B" w14:textId="77777777" w:rsidR="00D6372F" w:rsidRPr="006D712B" w:rsidRDefault="004315FA" w:rsidP="006D712B">
            <w:pPr>
              <w:spacing w:before="20" w:after="20" w:line="264" w:lineRule="auto"/>
              <w:rPr>
                <w:sz w:val="17"/>
              </w:rPr>
            </w:pPr>
            <w:r w:rsidRPr="006D712B">
              <w:rPr>
                <w:sz w:val="17"/>
              </w:rPr>
              <w:t>FLOATING / FIXED / INTEREST_FREE</w:t>
            </w:r>
          </w:p>
        </w:tc>
      </w:tr>
      <w:tr w:rsidR="00D6372F" w14:paraId="25589D93" w14:textId="77777777" w:rsidTr="006D712B">
        <w:trPr>
          <w:cantSplit/>
          <w:jc w:val="center"/>
        </w:trPr>
        <w:tc>
          <w:tcPr>
            <w:tcW w:w="1901" w:type="dxa"/>
            <w:tcMar>
              <w:top w:w="80" w:type="dxa"/>
              <w:left w:w="100" w:type="dxa"/>
              <w:bottom w:w="80" w:type="dxa"/>
              <w:right w:w="100" w:type="dxa"/>
            </w:tcMar>
            <w:vAlign w:val="center"/>
          </w:tcPr>
          <w:p w14:paraId="5943D04E" w14:textId="77777777" w:rsidR="00D6372F" w:rsidRPr="006D712B" w:rsidRDefault="004315FA" w:rsidP="006D712B">
            <w:pPr>
              <w:spacing w:before="20" w:after="20" w:line="264" w:lineRule="auto"/>
              <w:rPr>
                <w:sz w:val="17"/>
              </w:rPr>
            </w:pPr>
            <w:r w:rsidRPr="006D712B">
              <w:rPr>
                <w:b/>
                <w:sz w:val="17"/>
              </w:rPr>
              <w:t>reference_rate_code</w:t>
            </w:r>
          </w:p>
        </w:tc>
        <w:tc>
          <w:tcPr>
            <w:tcW w:w="1584" w:type="dxa"/>
            <w:tcMar>
              <w:top w:w="80" w:type="dxa"/>
              <w:left w:w="100" w:type="dxa"/>
              <w:bottom w:w="80" w:type="dxa"/>
              <w:right w:w="100" w:type="dxa"/>
            </w:tcMar>
            <w:vAlign w:val="center"/>
          </w:tcPr>
          <w:p w14:paraId="199B360D" w14:textId="77777777" w:rsidR="00D6372F" w:rsidRPr="006D712B" w:rsidRDefault="004315FA" w:rsidP="006D712B">
            <w:pPr>
              <w:spacing w:before="20" w:after="20" w:line="264" w:lineRule="auto"/>
              <w:rPr>
                <w:sz w:val="17"/>
              </w:rPr>
            </w:pPr>
            <w:r w:rsidRPr="006D712B">
              <w:rPr>
                <w:sz w:val="17"/>
              </w:rPr>
              <w:t>varchar(30)</w:t>
            </w:r>
          </w:p>
        </w:tc>
        <w:tc>
          <w:tcPr>
            <w:tcW w:w="749" w:type="dxa"/>
            <w:tcMar>
              <w:top w:w="80" w:type="dxa"/>
              <w:left w:w="100" w:type="dxa"/>
              <w:bottom w:w="80" w:type="dxa"/>
              <w:right w:w="100" w:type="dxa"/>
            </w:tcMar>
            <w:vAlign w:val="center"/>
          </w:tcPr>
          <w:p w14:paraId="727551E8" w14:textId="77777777" w:rsidR="00D6372F" w:rsidRPr="006D712B" w:rsidRDefault="004315FA" w:rsidP="006D712B">
            <w:pPr>
              <w:spacing w:before="20" w:after="20" w:line="264" w:lineRule="auto"/>
              <w:rPr>
                <w:sz w:val="17"/>
              </w:rPr>
            </w:pPr>
            <w:r w:rsidRPr="006D712B">
              <w:rPr>
                <w:sz w:val="17"/>
              </w:rPr>
              <w:t>Yes</w:t>
            </w:r>
          </w:p>
        </w:tc>
        <w:tc>
          <w:tcPr>
            <w:tcW w:w="2232" w:type="dxa"/>
            <w:tcMar>
              <w:top w:w="80" w:type="dxa"/>
              <w:left w:w="100" w:type="dxa"/>
              <w:bottom w:w="80" w:type="dxa"/>
              <w:right w:w="100" w:type="dxa"/>
            </w:tcMar>
            <w:vAlign w:val="center"/>
          </w:tcPr>
          <w:p w14:paraId="19D43289" w14:textId="77777777" w:rsidR="00D6372F" w:rsidRPr="006D712B" w:rsidRDefault="004315FA" w:rsidP="006D712B">
            <w:pPr>
              <w:spacing w:before="20" w:after="20" w:line="264" w:lineRule="auto"/>
              <w:rPr>
                <w:sz w:val="17"/>
              </w:rPr>
            </w:pPr>
            <w:r w:rsidRPr="006D712B">
              <w:rPr>
                <w:sz w:val="17"/>
              </w:rPr>
              <w:t>FK</w:t>
            </w:r>
          </w:p>
        </w:tc>
        <w:tc>
          <w:tcPr>
            <w:tcW w:w="3571" w:type="dxa"/>
            <w:tcMar>
              <w:top w:w="80" w:type="dxa"/>
              <w:left w:w="100" w:type="dxa"/>
              <w:bottom w:w="80" w:type="dxa"/>
              <w:right w:w="100" w:type="dxa"/>
            </w:tcMar>
            <w:vAlign w:val="center"/>
          </w:tcPr>
          <w:p w14:paraId="7CA371FB" w14:textId="77777777" w:rsidR="00D6372F" w:rsidRPr="006D712B" w:rsidRDefault="004315FA" w:rsidP="006D712B">
            <w:pPr>
              <w:spacing w:before="20" w:after="20" w:line="264" w:lineRule="auto"/>
              <w:rPr>
                <w:sz w:val="17"/>
              </w:rPr>
            </w:pPr>
            <w:r w:rsidRPr="006D712B">
              <w:rPr>
                <w:sz w:val="17"/>
              </w:rPr>
              <w:t>Floating ise zorunlu</w:t>
            </w:r>
          </w:p>
        </w:tc>
      </w:tr>
      <w:tr w:rsidR="00D6372F" w14:paraId="0E7EC181" w14:textId="77777777" w:rsidTr="006D712B">
        <w:trPr>
          <w:cantSplit/>
          <w:jc w:val="center"/>
        </w:trPr>
        <w:tc>
          <w:tcPr>
            <w:tcW w:w="1901" w:type="dxa"/>
            <w:shd w:val="clear" w:color="auto" w:fill="F9FBFC"/>
            <w:tcMar>
              <w:top w:w="80" w:type="dxa"/>
              <w:left w:w="100" w:type="dxa"/>
              <w:bottom w:w="80" w:type="dxa"/>
              <w:right w:w="100" w:type="dxa"/>
            </w:tcMar>
            <w:vAlign w:val="center"/>
          </w:tcPr>
          <w:p w14:paraId="53A1DFC0" w14:textId="77777777" w:rsidR="00D6372F" w:rsidRPr="006D712B" w:rsidRDefault="004315FA" w:rsidP="006D712B">
            <w:pPr>
              <w:spacing w:before="20" w:after="20" w:line="264" w:lineRule="auto"/>
              <w:rPr>
                <w:sz w:val="17"/>
              </w:rPr>
            </w:pPr>
            <w:r w:rsidRPr="006D712B">
              <w:rPr>
                <w:b/>
                <w:sz w:val="17"/>
              </w:rPr>
              <w:t>spread_bps</w:t>
            </w:r>
          </w:p>
        </w:tc>
        <w:tc>
          <w:tcPr>
            <w:tcW w:w="1584" w:type="dxa"/>
            <w:shd w:val="clear" w:color="auto" w:fill="F9FBFC"/>
            <w:tcMar>
              <w:top w:w="80" w:type="dxa"/>
              <w:left w:w="100" w:type="dxa"/>
              <w:bottom w:w="80" w:type="dxa"/>
              <w:right w:w="100" w:type="dxa"/>
            </w:tcMar>
            <w:vAlign w:val="center"/>
          </w:tcPr>
          <w:p w14:paraId="0411B04E" w14:textId="77777777" w:rsidR="00D6372F" w:rsidRPr="006D712B" w:rsidRDefault="004315FA" w:rsidP="006D712B">
            <w:pPr>
              <w:spacing w:before="20" w:after="20" w:line="264" w:lineRule="auto"/>
              <w:rPr>
                <w:sz w:val="17"/>
              </w:rPr>
            </w:pPr>
            <w:r w:rsidRPr="006D712B">
              <w:rPr>
                <w:sz w:val="17"/>
              </w:rPr>
              <w:t>numeric(12,6)</w:t>
            </w:r>
          </w:p>
        </w:tc>
        <w:tc>
          <w:tcPr>
            <w:tcW w:w="749" w:type="dxa"/>
            <w:shd w:val="clear" w:color="auto" w:fill="F9FBFC"/>
            <w:tcMar>
              <w:top w:w="80" w:type="dxa"/>
              <w:left w:w="100" w:type="dxa"/>
              <w:bottom w:w="80" w:type="dxa"/>
              <w:right w:w="100" w:type="dxa"/>
            </w:tcMar>
            <w:vAlign w:val="center"/>
          </w:tcPr>
          <w:p w14:paraId="35A554DD" w14:textId="77777777" w:rsidR="00D6372F" w:rsidRPr="006D712B" w:rsidRDefault="004315FA" w:rsidP="006D712B">
            <w:pPr>
              <w:spacing w:before="20" w:after="20" w:line="264" w:lineRule="auto"/>
              <w:rPr>
                <w:sz w:val="17"/>
              </w:rPr>
            </w:pPr>
            <w:r w:rsidRPr="006D712B">
              <w:rPr>
                <w:sz w:val="17"/>
              </w:rPr>
              <w:t>Yes</w:t>
            </w:r>
          </w:p>
        </w:tc>
        <w:tc>
          <w:tcPr>
            <w:tcW w:w="2232" w:type="dxa"/>
            <w:shd w:val="clear" w:color="auto" w:fill="F9FBFC"/>
            <w:tcMar>
              <w:top w:w="80" w:type="dxa"/>
              <w:left w:w="100" w:type="dxa"/>
              <w:bottom w:w="80" w:type="dxa"/>
              <w:right w:w="100" w:type="dxa"/>
            </w:tcMar>
            <w:vAlign w:val="center"/>
          </w:tcPr>
          <w:p w14:paraId="22B5626D" w14:textId="77777777" w:rsidR="00D6372F" w:rsidRDefault="00D6372F" w:rsidP="006D712B">
            <w:pPr>
              <w:spacing w:before="20" w:after="20" w:line="264" w:lineRule="auto"/>
            </w:pPr>
          </w:p>
        </w:tc>
        <w:tc>
          <w:tcPr>
            <w:tcW w:w="3571" w:type="dxa"/>
            <w:shd w:val="clear" w:color="auto" w:fill="F9FBFC"/>
            <w:tcMar>
              <w:top w:w="80" w:type="dxa"/>
              <w:left w:w="100" w:type="dxa"/>
              <w:bottom w:w="80" w:type="dxa"/>
              <w:right w:w="100" w:type="dxa"/>
            </w:tcMar>
            <w:vAlign w:val="center"/>
          </w:tcPr>
          <w:p w14:paraId="238DB5A8" w14:textId="77777777" w:rsidR="00D6372F" w:rsidRPr="006D712B" w:rsidRDefault="004315FA" w:rsidP="006D712B">
            <w:pPr>
              <w:spacing w:before="20" w:after="20" w:line="264" w:lineRule="auto"/>
              <w:rPr>
                <w:sz w:val="17"/>
              </w:rPr>
            </w:pPr>
            <w:r w:rsidRPr="006D712B">
              <w:rPr>
                <w:sz w:val="17"/>
              </w:rPr>
              <w:t>Pozitif/negatif marj</w:t>
            </w:r>
          </w:p>
        </w:tc>
      </w:tr>
      <w:tr w:rsidR="00D6372F" w14:paraId="4590EFE5" w14:textId="77777777" w:rsidTr="006D712B">
        <w:trPr>
          <w:cantSplit/>
          <w:jc w:val="center"/>
        </w:trPr>
        <w:tc>
          <w:tcPr>
            <w:tcW w:w="1901" w:type="dxa"/>
            <w:tcMar>
              <w:top w:w="80" w:type="dxa"/>
              <w:left w:w="100" w:type="dxa"/>
              <w:bottom w:w="80" w:type="dxa"/>
              <w:right w:w="100" w:type="dxa"/>
            </w:tcMar>
            <w:vAlign w:val="center"/>
          </w:tcPr>
          <w:p w14:paraId="2FD232AD" w14:textId="77777777" w:rsidR="00D6372F" w:rsidRPr="006D712B" w:rsidRDefault="004315FA" w:rsidP="006D712B">
            <w:pPr>
              <w:spacing w:before="20" w:after="20" w:line="264" w:lineRule="auto"/>
              <w:rPr>
                <w:sz w:val="17"/>
              </w:rPr>
            </w:pPr>
            <w:r w:rsidRPr="006D712B">
              <w:rPr>
                <w:b/>
                <w:sz w:val="17"/>
              </w:rPr>
              <w:t>fixed_rate</w:t>
            </w:r>
          </w:p>
        </w:tc>
        <w:tc>
          <w:tcPr>
            <w:tcW w:w="1584" w:type="dxa"/>
            <w:tcMar>
              <w:top w:w="80" w:type="dxa"/>
              <w:left w:w="100" w:type="dxa"/>
              <w:bottom w:w="80" w:type="dxa"/>
              <w:right w:w="100" w:type="dxa"/>
            </w:tcMar>
            <w:vAlign w:val="center"/>
          </w:tcPr>
          <w:p w14:paraId="2DEEF542" w14:textId="77777777" w:rsidR="00D6372F" w:rsidRPr="006D712B" w:rsidRDefault="004315FA" w:rsidP="006D712B">
            <w:pPr>
              <w:spacing w:before="20" w:after="20" w:line="264" w:lineRule="auto"/>
              <w:rPr>
                <w:sz w:val="17"/>
              </w:rPr>
            </w:pPr>
            <w:r w:rsidRPr="006D712B">
              <w:rPr>
                <w:sz w:val="17"/>
              </w:rPr>
              <w:t>numeric(12,8)</w:t>
            </w:r>
          </w:p>
        </w:tc>
        <w:tc>
          <w:tcPr>
            <w:tcW w:w="749" w:type="dxa"/>
            <w:tcMar>
              <w:top w:w="80" w:type="dxa"/>
              <w:left w:w="100" w:type="dxa"/>
              <w:bottom w:w="80" w:type="dxa"/>
              <w:right w:w="100" w:type="dxa"/>
            </w:tcMar>
            <w:vAlign w:val="center"/>
          </w:tcPr>
          <w:p w14:paraId="4343B9B8" w14:textId="77777777" w:rsidR="00D6372F" w:rsidRPr="006D712B" w:rsidRDefault="004315FA" w:rsidP="006D712B">
            <w:pPr>
              <w:spacing w:before="20" w:after="20" w:line="264" w:lineRule="auto"/>
              <w:rPr>
                <w:sz w:val="17"/>
              </w:rPr>
            </w:pPr>
            <w:r w:rsidRPr="006D712B">
              <w:rPr>
                <w:sz w:val="17"/>
              </w:rPr>
              <w:t>Yes</w:t>
            </w:r>
          </w:p>
        </w:tc>
        <w:tc>
          <w:tcPr>
            <w:tcW w:w="2232" w:type="dxa"/>
            <w:tcMar>
              <w:top w:w="80" w:type="dxa"/>
              <w:left w:w="100" w:type="dxa"/>
              <w:bottom w:w="80" w:type="dxa"/>
              <w:right w:w="100" w:type="dxa"/>
            </w:tcMar>
            <w:vAlign w:val="center"/>
          </w:tcPr>
          <w:p w14:paraId="1838B265" w14:textId="77777777" w:rsidR="00D6372F" w:rsidRDefault="00D6372F" w:rsidP="006D712B">
            <w:pPr>
              <w:spacing w:before="20" w:after="20" w:line="264" w:lineRule="auto"/>
            </w:pPr>
          </w:p>
        </w:tc>
        <w:tc>
          <w:tcPr>
            <w:tcW w:w="3571" w:type="dxa"/>
            <w:tcMar>
              <w:top w:w="80" w:type="dxa"/>
              <w:left w:w="100" w:type="dxa"/>
              <w:bottom w:w="80" w:type="dxa"/>
              <w:right w:w="100" w:type="dxa"/>
            </w:tcMar>
            <w:vAlign w:val="center"/>
          </w:tcPr>
          <w:p w14:paraId="52208B68" w14:textId="77777777" w:rsidR="00D6372F" w:rsidRPr="006D712B" w:rsidRDefault="004315FA" w:rsidP="006D712B">
            <w:pPr>
              <w:spacing w:before="20" w:after="20" w:line="264" w:lineRule="auto"/>
              <w:rPr>
                <w:sz w:val="17"/>
              </w:rPr>
            </w:pPr>
            <w:r w:rsidRPr="006D712B">
              <w:rPr>
                <w:sz w:val="17"/>
              </w:rPr>
              <w:t>Fixed ise zorunlu</w:t>
            </w:r>
          </w:p>
        </w:tc>
      </w:tr>
      <w:tr w:rsidR="00D6372F" w14:paraId="001DB24B" w14:textId="77777777" w:rsidTr="006D712B">
        <w:trPr>
          <w:cantSplit/>
          <w:jc w:val="center"/>
        </w:trPr>
        <w:tc>
          <w:tcPr>
            <w:tcW w:w="1901" w:type="dxa"/>
            <w:shd w:val="clear" w:color="auto" w:fill="F9FBFC"/>
            <w:tcMar>
              <w:top w:w="80" w:type="dxa"/>
              <w:left w:w="100" w:type="dxa"/>
              <w:bottom w:w="80" w:type="dxa"/>
              <w:right w:w="100" w:type="dxa"/>
            </w:tcMar>
            <w:vAlign w:val="center"/>
          </w:tcPr>
          <w:p w14:paraId="644FF93C" w14:textId="77777777" w:rsidR="00D6372F" w:rsidRPr="006D712B" w:rsidRDefault="004315FA" w:rsidP="006D712B">
            <w:pPr>
              <w:spacing w:before="20" w:after="20" w:line="264" w:lineRule="auto"/>
              <w:rPr>
                <w:sz w:val="17"/>
              </w:rPr>
            </w:pPr>
            <w:r w:rsidRPr="006D712B">
              <w:rPr>
                <w:b/>
                <w:sz w:val="17"/>
              </w:rPr>
              <w:t>compounding_method</w:t>
            </w:r>
          </w:p>
        </w:tc>
        <w:tc>
          <w:tcPr>
            <w:tcW w:w="1584" w:type="dxa"/>
            <w:shd w:val="clear" w:color="auto" w:fill="F9FBFC"/>
            <w:tcMar>
              <w:top w:w="80" w:type="dxa"/>
              <w:left w:w="100" w:type="dxa"/>
              <w:bottom w:w="80" w:type="dxa"/>
              <w:right w:w="100" w:type="dxa"/>
            </w:tcMar>
            <w:vAlign w:val="center"/>
          </w:tcPr>
          <w:p w14:paraId="6B1952DA" w14:textId="77777777" w:rsidR="00D6372F" w:rsidRPr="006D712B" w:rsidRDefault="004315FA" w:rsidP="006D712B">
            <w:pPr>
              <w:spacing w:before="20" w:after="20" w:line="264" w:lineRule="auto"/>
              <w:rPr>
                <w:sz w:val="17"/>
              </w:rPr>
            </w:pPr>
            <w:r w:rsidRPr="006D712B">
              <w:rPr>
                <w:sz w:val="17"/>
              </w:rPr>
              <w:t>varchar(25)</w:t>
            </w:r>
          </w:p>
        </w:tc>
        <w:tc>
          <w:tcPr>
            <w:tcW w:w="749" w:type="dxa"/>
            <w:shd w:val="clear" w:color="auto" w:fill="F9FBFC"/>
            <w:tcMar>
              <w:top w:w="80" w:type="dxa"/>
              <w:left w:w="100" w:type="dxa"/>
              <w:bottom w:w="80" w:type="dxa"/>
              <w:right w:w="100" w:type="dxa"/>
            </w:tcMar>
            <w:vAlign w:val="center"/>
          </w:tcPr>
          <w:p w14:paraId="458C7027" w14:textId="77777777" w:rsidR="00D6372F" w:rsidRPr="006D712B" w:rsidRDefault="004315FA" w:rsidP="006D712B">
            <w:pPr>
              <w:spacing w:before="20" w:after="20" w:line="264" w:lineRule="auto"/>
              <w:rPr>
                <w:sz w:val="17"/>
              </w:rPr>
            </w:pPr>
            <w:r w:rsidRPr="006D712B">
              <w:rPr>
                <w:sz w:val="17"/>
              </w:rPr>
              <w:t>Yes</w:t>
            </w:r>
          </w:p>
        </w:tc>
        <w:tc>
          <w:tcPr>
            <w:tcW w:w="2232" w:type="dxa"/>
            <w:shd w:val="clear" w:color="auto" w:fill="F9FBFC"/>
            <w:tcMar>
              <w:top w:w="80" w:type="dxa"/>
              <w:left w:w="100" w:type="dxa"/>
              <w:bottom w:w="80" w:type="dxa"/>
              <w:right w:w="100" w:type="dxa"/>
            </w:tcMar>
            <w:vAlign w:val="center"/>
          </w:tcPr>
          <w:p w14:paraId="37B764DB" w14:textId="77777777" w:rsidR="00D6372F" w:rsidRPr="006D712B" w:rsidRDefault="004315FA" w:rsidP="006D712B">
            <w:pPr>
              <w:spacing w:before="20" w:after="20" w:line="264" w:lineRule="auto"/>
              <w:rPr>
                <w:sz w:val="17"/>
              </w:rPr>
            </w:pPr>
            <w:r w:rsidRPr="006D712B">
              <w:rPr>
                <w:sz w:val="17"/>
              </w:rPr>
              <w:t>CHK</w:t>
            </w:r>
          </w:p>
        </w:tc>
        <w:tc>
          <w:tcPr>
            <w:tcW w:w="3571" w:type="dxa"/>
            <w:shd w:val="clear" w:color="auto" w:fill="F9FBFC"/>
            <w:tcMar>
              <w:top w:w="80" w:type="dxa"/>
              <w:left w:w="100" w:type="dxa"/>
              <w:bottom w:w="80" w:type="dxa"/>
              <w:right w:w="100" w:type="dxa"/>
            </w:tcMar>
            <w:vAlign w:val="center"/>
          </w:tcPr>
          <w:p w14:paraId="11A4F37D" w14:textId="77777777" w:rsidR="00D6372F" w:rsidRPr="006D712B" w:rsidRDefault="004315FA" w:rsidP="006D712B">
            <w:pPr>
              <w:spacing w:before="20" w:after="20" w:line="264" w:lineRule="auto"/>
              <w:rPr>
                <w:sz w:val="17"/>
              </w:rPr>
            </w:pPr>
            <w:r w:rsidRPr="006D712B">
              <w:rPr>
                <w:sz w:val="17"/>
              </w:rPr>
              <w:t>DAILY_COMPOUNDED / SIMPLE / NONE</w:t>
            </w:r>
          </w:p>
        </w:tc>
      </w:tr>
      <w:tr w:rsidR="00D6372F" w14:paraId="1587E15B" w14:textId="77777777" w:rsidTr="006D712B">
        <w:trPr>
          <w:cantSplit/>
          <w:jc w:val="center"/>
        </w:trPr>
        <w:tc>
          <w:tcPr>
            <w:tcW w:w="1901" w:type="dxa"/>
            <w:tcMar>
              <w:top w:w="80" w:type="dxa"/>
              <w:left w:w="100" w:type="dxa"/>
              <w:bottom w:w="80" w:type="dxa"/>
              <w:right w:w="100" w:type="dxa"/>
            </w:tcMar>
            <w:vAlign w:val="center"/>
          </w:tcPr>
          <w:p w14:paraId="0E4D9D59" w14:textId="77777777" w:rsidR="00D6372F" w:rsidRPr="006D712B" w:rsidRDefault="004315FA" w:rsidP="006D712B">
            <w:pPr>
              <w:spacing w:before="20" w:after="20" w:line="264" w:lineRule="auto"/>
              <w:rPr>
                <w:sz w:val="17"/>
              </w:rPr>
            </w:pPr>
            <w:r w:rsidRPr="006D712B">
              <w:rPr>
                <w:b/>
                <w:sz w:val="17"/>
              </w:rPr>
              <w:t>day_count</w:t>
            </w:r>
          </w:p>
        </w:tc>
        <w:tc>
          <w:tcPr>
            <w:tcW w:w="1584" w:type="dxa"/>
            <w:tcMar>
              <w:top w:w="80" w:type="dxa"/>
              <w:left w:w="100" w:type="dxa"/>
              <w:bottom w:w="80" w:type="dxa"/>
              <w:right w:w="100" w:type="dxa"/>
            </w:tcMar>
            <w:vAlign w:val="center"/>
          </w:tcPr>
          <w:p w14:paraId="529A185A" w14:textId="77777777" w:rsidR="00D6372F" w:rsidRPr="006D712B" w:rsidRDefault="004315FA" w:rsidP="006D712B">
            <w:pPr>
              <w:spacing w:before="20" w:after="20" w:line="264" w:lineRule="auto"/>
              <w:rPr>
                <w:sz w:val="17"/>
              </w:rPr>
            </w:pPr>
            <w:r w:rsidRPr="006D712B">
              <w:rPr>
                <w:sz w:val="17"/>
              </w:rPr>
              <w:t>varchar(15)</w:t>
            </w:r>
          </w:p>
        </w:tc>
        <w:tc>
          <w:tcPr>
            <w:tcW w:w="749" w:type="dxa"/>
            <w:tcMar>
              <w:top w:w="80" w:type="dxa"/>
              <w:left w:w="100" w:type="dxa"/>
              <w:bottom w:w="80" w:type="dxa"/>
              <w:right w:w="100" w:type="dxa"/>
            </w:tcMar>
            <w:vAlign w:val="center"/>
          </w:tcPr>
          <w:p w14:paraId="7CA525AA" w14:textId="77777777" w:rsidR="00D6372F" w:rsidRPr="006D712B" w:rsidRDefault="004315FA" w:rsidP="006D712B">
            <w:pPr>
              <w:spacing w:before="20" w:after="20" w:line="264" w:lineRule="auto"/>
              <w:rPr>
                <w:sz w:val="17"/>
              </w:rPr>
            </w:pPr>
            <w:r w:rsidRPr="006D712B">
              <w:rPr>
                <w:sz w:val="17"/>
              </w:rPr>
              <w:t>Yes</w:t>
            </w:r>
          </w:p>
        </w:tc>
        <w:tc>
          <w:tcPr>
            <w:tcW w:w="2232" w:type="dxa"/>
            <w:tcMar>
              <w:top w:w="80" w:type="dxa"/>
              <w:left w:w="100" w:type="dxa"/>
              <w:bottom w:w="80" w:type="dxa"/>
              <w:right w:w="100" w:type="dxa"/>
            </w:tcMar>
            <w:vAlign w:val="center"/>
          </w:tcPr>
          <w:p w14:paraId="66A2EF87" w14:textId="77777777" w:rsidR="00D6372F" w:rsidRPr="006D712B" w:rsidRDefault="004315FA" w:rsidP="006D712B">
            <w:pPr>
              <w:spacing w:before="20" w:after="20" w:line="264" w:lineRule="auto"/>
              <w:rPr>
                <w:sz w:val="17"/>
              </w:rPr>
            </w:pPr>
            <w:r w:rsidRPr="006D712B">
              <w:rPr>
                <w:sz w:val="17"/>
              </w:rPr>
              <w:t>CHK</w:t>
            </w:r>
          </w:p>
        </w:tc>
        <w:tc>
          <w:tcPr>
            <w:tcW w:w="3571" w:type="dxa"/>
            <w:tcMar>
              <w:top w:w="80" w:type="dxa"/>
              <w:left w:w="100" w:type="dxa"/>
              <w:bottom w:w="80" w:type="dxa"/>
              <w:right w:w="100" w:type="dxa"/>
            </w:tcMar>
            <w:vAlign w:val="center"/>
          </w:tcPr>
          <w:p w14:paraId="13CC0927" w14:textId="77777777" w:rsidR="00D6372F" w:rsidRPr="006D712B" w:rsidRDefault="004315FA" w:rsidP="006D712B">
            <w:pPr>
              <w:spacing w:before="20" w:after="20" w:line="264" w:lineRule="auto"/>
              <w:rPr>
                <w:sz w:val="17"/>
              </w:rPr>
            </w:pPr>
            <w:r w:rsidRPr="006D712B">
              <w:rPr>
                <w:sz w:val="17"/>
              </w:rPr>
              <w:t>ACT_360 / ACT_365 / THIRTY_360</w:t>
            </w:r>
          </w:p>
        </w:tc>
      </w:tr>
      <w:tr w:rsidR="00D6372F" w14:paraId="26B224A4" w14:textId="77777777" w:rsidTr="006D712B">
        <w:trPr>
          <w:cantSplit/>
          <w:jc w:val="center"/>
        </w:trPr>
        <w:tc>
          <w:tcPr>
            <w:tcW w:w="1901" w:type="dxa"/>
            <w:shd w:val="clear" w:color="auto" w:fill="F9FBFC"/>
            <w:tcMar>
              <w:top w:w="80" w:type="dxa"/>
              <w:left w:w="100" w:type="dxa"/>
              <w:bottom w:w="80" w:type="dxa"/>
              <w:right w:w="100" w:type="dxa"/>
            </w:tcMar>
            <w:vAlign w:val="center"/>
          </w:tcPr>
          <w:p w14:paraId="18DD1EC7" w14:textId="77777777" w:rsidR="00D6372F" w:rsidRPr="006D712B" w:rsidRDefault="004315FA" w:rsidP="006D712B">
            <w:pPr>
              <w:spacing w:before="20" w:after="20" w:line="264" w:lineRule="auto"/>
              <w:rPr>
                <w:sz w:val="17"/>
              </w:rPr>
            </w:pPr>
            <w:r w:rsidRPr="006D712B">
              <w:rPr>
                <w:b/>
                <w:sz w:val="17"/>
              </w:rPr>
              <w:t>payment_frequency</w:t>
            </w:r>
          </w:p>
        </w:tc>
        <w:tc>
          <w:tcPr>
            <w:tcW w:w="1584" w:type="dxa"/>
            <w:shd w:val="clear" w:color="auto" w:fill="F9FBFC"/>
            <w:tcMar>
              <w:top w:w="80" w:type="dxa"/>
              <w:left w:w="100" w:type="dxa"/>
              <w:bottom w:w="80" w:type="dxa"/>
              <w:right w:w="100" w:type="dxa"/>
            </w:tcMar>
            <w:vAlign w:val="center"/>
          </w:tcPr>
          <w:p w14:paraId="75F26D0A" w14:textId="77777777" w:rsidR="00D6372F" w:rsidRPr="006D712B" w:rsidRDefault="004315FA" w:rsidP="006D712B">
            <w:pPr>
              <w:spacing w:before="20" w:after="20" w:line="264" w:lineRule="auto"/>
              <w:rPr>
                <w:sz w:val="17"/>
              </w:rPr>
            </w:pPr>
            <w:r w:rsidRPr="006D712B">
              <w:rPr>
                <w:sz w:val="17"/>
              </w:rPr>
              <w:t>varchar(25)</w:t>
            </w:r>
          </w:p>
        </w:tc>
        <w:tc>
          <w:tcPr>
            <w:tcW w:w="749" w:type="dxa"/>
            <w:shd w:val="clear" w:color="auto" w:fill="F9FBFC"/>
            <w:tcMar>
              <w:top w:w="80" w:type="dxa"/>
              <w:left w:w="100" w:type="dxa"/>
              <w:bottom w:w="80" w:type="dxa"/>
              <w:right w:w="100" w:type="dxa"/>
            </w:tcMar>
            <w:vAlign w:val="center"/>
          </w:tcPr>
          <w:p w14:paraId="704E1409" w14:textId="77777777" w:rsidR="00D6372F" w:rsidRPr="006D712B" w:rsidRDefault="004315FA" w:rsidP="006D712B">
            <w:pPr>
              <w:spacing w:before="20" w:after="20" w:line="264" w:lineRule="auto"/>
              <w:rPr>
                <w:sz w:val="17"/>
              </w:rPr>
            </w:pPr>
            <w:r w:rsidRPr="006D712B">
              <w:rPr>
                <w:sz w:val="17"/>
              </w:rPr>
              <w:t>Yes</w:t>
            </w:r>
          </w:p>
        </w:tc>
        <w:tc>
          <w:tcPr>
            <w:tcW w:w="2232" w:type="dxa"/>
            <w:shd w:val="clear" w:color="auto" w:fill="F9FBFC"/>
            <w:tcMar>
              <w:top w:w="80" w:type="dxa"/>
              <w:left w:w="100" w:type="dxa"/>
              <w:bottom w:w="80" w:type="dxa"/>
              <w:right w:w="100" w:type="dxa"/>
            </w:tcMar>
            <w:vAlign w:val="center"/>
          </w:tcPr>
          <w:p w14:paraId="7E63A3C3" w14:textId="77777777" w:rsidR="00D6372F" w:rsidRPr="006D712B" w:rsidRDefault="004315FA" w:rsidP="006D712B">
            <w:pPr>
              <w:spacing w:before="20" w:after="20" w:line="264" w:lineRule="auto"/>
              <w:rPr>
                <w:sz w:val="17"/>
              </w:rPr>
            </w:pPr>
            <w:r w:rsidRPr="006D712B">
              <w:rPr>
                <w:sz w:val="17"/>
              </w:rPr>
              <w:t>CHK</w:t>
            </w:r>
          </w:p>
        </w:tc>
        <w:tc>
          <w:tcPr>
            <w:tcW w:w="3571" w:type="dxa"/>
            <w:shd w:val="clear" w:color="auto" w:fill="F9FBFC"/>
            <w:tcMar>
              <w:top w:w="80" w:type="dxa"/>
              <w:left w:w="100" w:type="dxa"/>
              <w:bottom w:w="80" w:type="dxa"/>
              <w:right w:w="100" w:type="dxa"/>
            </w:tcMar>
            <w:vAlign w:val="center"/>
          </w:tcPr>
          <w:p w14:paraId="4F8E71D7" w14:textId="77777777" w:rsidR="00D6372F" w:rsidRPr="006D712B" w:rsidRDefault="004315FA" w:rsidP="006D712B">
            <w:pPr>
              <w:spacing w:before="20" w:after="20" w:line="264" w:lineRule="auto"/>
              <w:rPr>
                <w:sz w:val="17"/>
              </w:rPr>
            </w:pPr>
            <w:r w:rsidRPr="006D712B">
              <w:rPr>
                <w:sz w:val="17"/>
              </w:rPr>
              <w:t>MONTHLY / QUARTERLY / ON_RETURN</w:t>
            </w:r>
          </w:p>
        </w:tc>
      </w:tr>
      <w:tr w:rsidR="00D6372F" w14:paraId="223FB99F" w14:textId="77777777" w:rsidTr="006D712B">
        <w:trPr>
          <w:cantSplit/>
          <w:jc w:val="center"/>
        </w:trPr>
        <w:tc>
          <w:tcPr>
            <w:tcW w:w="1901" w:type="dxa"/>
            <w:tcMar>
              <w:top w:w="80" w:type="dxa"/>
              <w:left w:w="100" w:type="dxa"/>
              <w:bottom w:w="80" w:type="dxa"/>
              <w:right w:w="100" w:type="dxa"/>
            </w:tcMar>
            <w:vAlign w:val="center"/>
          </w:tcPr>
          <w:p w14:paraId="1B3471C2" w14:textId="77777777" w:rsidR="00D6372F" w:rsidRPr="006D712B" w:rsidRDefault="004315FA" w:rsidP="006D712B">
            <w:pPr>
              <w:spacing w:before="20" w:after="20" w:line="264" w:lineRule="auto"/>
              <w:rPr>
                <w:sz w:val="17"/>
              </w:rPr>
            </w:pPr>
            <w:r w:rsidRPr="006D712B">
              <w:rPr>
                <w:b/>
                <w:sz w:val="17"/>
              </w:rPr>
              <w:t>business_day_rule</w:t>
            </w:r>
          </w:p>
        </w:tc>
        <w:tc>
          <w:tcPr>
            <w:tcW w:w="1584" w:type="dxa"/>
            <w:tcMar>
              <w:top w:w="80" w:type="dxa"/>
              <w:left w:w="100" w:type="dxa"/>
              <w:bottom w:w="80" w:type="dxa"/>
              <w:right w:w="100" w:type="dxa"/>
            </w:tcMar>
            <w:vAlign w:val="center"/>
          </w:tcPr>
          <w:p w14:paraId="45FCF292" w14:textId="77777777" w:rsidR="00D6372F" w:rsidRPr="006D712B" w:rsidRDefault="004315FA" w:rsidP="006D712B">
            <w:pPr>
              <w:spacing w:before="20" w:after="20" w:line="264" w:lineRule="auto"/>
              <w:rPr>
                <w:sz w:val="17"/>
              </w:rPr>
            </w:pPr>
            <w:r w:rsidRPr="006D712B">
              <w:rPr>
                <w:sz w:val="17"/>
              </w:rPr>
              <w:t>varchar(25)</w:t>
            </w:r>
          </w:p>
        </w:tc>
        <w:tc>
          <w:tcPr>
            <w:tcW w:w="749" w:type="dxa"/>
            <w:tcMar>
              <w:top w:w="80" w:type="dxa"/>
              <w:left w:w="100" w:type="dxa"/>
              <w:bottom w:w="80" w:type="dxa"/>
              <w:right w:w="100" w:type="dxa"/>
            </w:tcMar>
            <w:vAlign w:val="center"/>
          </w:tcPr>
          <w:p w14:paraId="13F2B5BD" w14:textId="77777777" w:rsidR="00D6372F" w:rsidRPr="006D712B" w:rsidRDefault="004315FA" w:rsidP="006D712B">
            <w:pPr>
              <w:spacing w:before="20" w:after="20" w:line="264" w:lineRule="auto"/>
              <w:rPr>
                <w:sz w:val="17"/>
              </w:rPr>
            </w:pPr>
            <w:r w:rsidRPr="006D712B">
              <w:rPr>
                <w:sz w:val="17"/>
              </w:rPr>
              <w:t>Yes</w:t>
            </w:r>
          </w:p>
        </w:tc>
        <w:tc>
          <w:tcPr>
            <w:tcW w:w="2232" w:type="dxa"/>
            <w:tcMar>
              <w:top w:w="80" w:type="dxa"/>
              <w:left w:w="100" w:type="dxa"/>
              <w:bottom w:w="80" w:type="dxa"/>
              <w:right w:w="100" w:type="dxa"/>
            </w:tcMar>
            <w:vAlign w:val="center"/>
          </w:tcPr>
          <w:p w14:paraId="6132E04F" w14:textId="77777777" w:rsidR="00D6372F" w:rsidRPr="006D712B" w:rsidRDefault="004315FA" w:rsidP="006D712B">
            <w:pPr>
              <w:spacing w:before="20" w:after="20" w:line="264" w:lineRule="auto"/>
              <w:rPr>
                <w:sz w:val="17"/>
              </w:rPr>
            </w:pPr>
            <w:r w:rsidRPr="006D712B">
              <w:rPr>
                <w:sz w:val="17"/>
              </w:rPr>
              <w:t>CHK</w:t>
            </w:r>
          </w:p>
        </w:tc>
        <w:tc>
          <w:tcPr>
            <w:tcW w:w="3571" w:type="dxa"/>
            <w:tcMar>
              <w:top w:w="80" w:type="dxa"/>
              <w:left w:w="100" w:type="dxa"/>
              <w:bottom w:w="80" w:type="dxa"/>
              <w:right w:w="100" w:type="dxa"/>
            </w:tcMar>
            <w:vAlign w:val="center"/>
          </w:tcPr>
          <w:p w14:paraId="77D42FEE" w14:textId="77777777" w:rsidR="00D6372F" w:rsidRPr="006D712B" w:rsidRDefault="004315FA" w:rsidP="006D712B">
            <w:pPr>
              <w:spacing w:before="20" w:after="20" w:line="264" w:lineRule="auto"/>
              <w:rPr>
                <w:sz w:val="17"/>
              </w:rPr>
            </w:pPr>
            <w:r w:rsidRPr="006D712B">
              <w:rPr>
                <w:sz w:val="17"/>
              </w:rPr>
              <w:t>MOD_FOLLOWING / FOLLOWING / PRECEDING</w:t>
            </w:r>
          </w:p>
        </w:tc>
      </w:tr>
      <w:tr w:rsidR="00D6372F" w14:paraId="5FEF64D8" w14:textId="77777777" w:rsidTr="006D712B">
        <w:trPr>
          <w:cantSplit/>
          <w:jc w:val="center"/>
        </w:trPr>
        <w:tc>
          <w:tcPr>
            <w:tcW w:w="1901" w:type="dxa"/>
            <w:shd w:val="clear" w:color="auto" w:fill="F9FBFC"/>
            <w:tcMar>
              <w:top w:w="80" w:type="dxa"/>
              <w:left w:w="100" w:type="dxa"/>
              <w:bottom w:w="80" w:type="dxa"/>
              <w:right w:w="100" w:type="dxa"/>
            </w:tcMar>
            <w:vAlign w:val="center"/>
          </w:tcPr>
          <w:p w14:paraId="01C0BB7E" w14:textId="77777777" w:rsidR="00D6372F" w:rsidRPr="006D712B" w:rsidRDefault="004315FA" w:rsidP="006D712B">
            <w:pPr>
              <w:spacing w:before="20" w:after="20" w:line="264" w:lineRule="auto"/>
              <w:rPr>
                <w:sz w:val="17"/>
              </w:rPr>
            </w:pPr>
            <w:r w:rsidRPr="006D712B">
              <w:rPr>
                <w:b/>
                <w:sz w:val="17"/>
              </w:rPr>
              <w:t>negative_rate_allowed</w:t>
            </w:r>
          </w:p>
        </w:tc>
        <w:tc>
          <w:tcPr>
            <w:tcW w:w="1584" w:type="dxa"/>
            <w:shd w:val="clear" w:color="auto" w:fill="F9FBFC"/>
            <w:tcMar>
              <w:top w:w="80" w:type="dxa"/>
              <w:left w:w="100" w:type="dxa"/>
              <w:bottom w:w="80" w:type="dxa"/>
              <w:right w:w="100" w:type="dxa"/>
            </w:tcMar>
            <w:vAlign w:val="center"/>
          </w:tcPr>
          <w:p w14:paraId="59E58320" w14:textId="77777777" w:rsidR="00D6372F" w:rsidRPr="006D712B" w:rsidRDefault="004315FA" w:rsidP="006D712B">
            <w:pPr>
              <w:spacing w:before="20" w:after="20" w:line="264" w:lineRule="auto"/>
              <w:rPr>
                <w:sz w:val="17"/>
              </w:rPr>
            </w:pPr>
            <w:r w:rsidRPr="006D712B">
              <w:rPr>
                <w:sz w:val="17"/>
              </w:rPr>
              <w:t>boolean</w:t>
            </w:r>
          </w:p>
        </w:tc>
        <w:tc>
          <w:tcPr>
            <w:tcW w:w="749" w:type="dxa"/>
            <w:shd w:val="clear" w:color="auto" w:fill="F9FBFC"/>
            <w:tcMar>
              <w:top w:w="80" w:type="dxa"/>
              <w:left w:w="100" w:type="dxa"/>
              <w:bottom w:w="80" w:type="dxa"/>
              <w:right w:w="100" w:type="dxa"/>
            </w:tcMar>
            <w:vAlign w:val="center"/>
          </w:tcPr>
          <w:p w14:paraId="54E43EDD" w14:textId="77777777" w:rsidR="00D6372F" w:rsidRPr="006D712B" w:rsidRDefault="004315FA" w:rsidP="006D712B">
            <w:pPr>
              <w:spacing w:before="20" w:after="20" w:line="264" w:lineRule="auto"/>
              <w:rPr>
                <w:sz w:val="17"/>
              </w:rPr>
            </w:pPr>
            <w:r w:rsidRPr="006D712B">
              <w:rPr>
                <w:sz w:val="17"/>
              </w:rPr>
              <w:t>Yes</w:t>
            </w:r>
          </w:p>
        </w:tc>
        <w:tc>
          <w:tcPr>
            <w:tcW w:w="2232" w:type="dxa"/>
            <w:shd w:val="clear" w:color="auto" w:fill="F9FBFC"/>
            <w:tcMar>
              <w:top w:w="80" w:type="dxa"/>
              <w:left w:w="100" w:type="dxa"/>
              <w:bottom w:w="80" w:type="dxa"/>
              <w:right w:w="100" w:type="dxa"/>
            </w:tcMar>
            <w:vAlign w:val="center"/>
          </w:tcPr>
          <w:p w14:paraId="534C85C4" w14:textId="77777777" w:rsidR="00D6372F" w:rsidRDefault="00D6372F" w:rsidP="006D712B">
            <w:pPr>
              <w:spacing w:before="20" w:after="20" w:line="264" w:lineRule="auto"/>
            </w:pPr>
          </w:p>
        </w:tc>
        <w:tc>
          <w:tcPr>
            <w:tcW w:w="3571" w:type="dxa"/>
            <w:shd w:val="clear" w:color="auto" w:fill="F9FBFC"/>
            <w:tcMar>
              <w:top w:w="80" w:type="dxa"/>
              <w:left w:w="100" w:type="dxa"/>
              <w:bottom w:w="80" w:type="dxa"/>
              <w:right w:w="100" w:type="dxa"/>
            </w:tcMar>
            <w:vAlign w:val="center"/>
          </w:tcPr>
          <w:p w14:paraId="39B4961B" w14:textId="77777777" w:rsidR="00D6372F" w:rsidRPr="006D712B" w:rsidRDefault="004315FA" w:rsidP="006D712B">
            <w:pPr>
              <w:spacing w:before="20" w:after="20" w:line="264" w:lineRule="auto"/>
              <w:rPr>
                <w:sz w:val="17"/>
              </w:rPr>
            </w:pPr>
            <w:r w:rsidRPr="006D712B">
              <w:rPr>
                <w:sz w:val="17"/>
              </w:rPr>
              <w:t>Negatif faiz davranışı</w:t>
            </w:r>
          </w:p>
        </w:tc>
      </w:tr>
    </w:tbl>
    <w:p w14:paraId="7DFCA6E7" w14:textId="77777777" w:rsidR="00D6372F" w:rsidRPr="006D712B" w:rsidRDefault="00D6372F" w:rsidP="006D712B">
      <w:pPr>
        <w:spacing w:after="160" w:line="300" w:lineRule="auto"/>
        <w:rPr>
          <w:sz w:val="21"/>
        </w:rPr>
      </w:pPr>
    </w:p>
    <w:p w14:paraId="609BF675" w14:textId="77777777" w:rsidR="00D6372F" w:rsidRPr="006D712B" w:rsidRDefault="004315FA" w:rsidP="006D712B">
      <w:pPr>
        <w:pStyle w:val="Heading2"/>
        <w:spacing w:before="320" w:after="120" w:line="288" w:lineRule="auto"/>
        <w:rPr>
          <w:rFonts w:ascii="Aptos Display" w:hAnsi="Aptos Display"/>
          <w:color w:val="174A6E"/>
          <w:sz w:val="26"/>
        </w:rPr>
      </w:pPr>
      <w:r w:rsidRPr="006D712B">
        <w:rPr>
          <w:rFonts w:ascii="Aptos Display" w:hAnsi="Aptos Display"/>
          <w:color w:val="174A6E"/>
          <w:sz w:val="26"/>
        </w:rPr>
        <w:t>10.11 collateral_settlement_mapping</w:t>
      </w:r>
    </w:p>
    <w:tbl>
      <w:tblPr>
        <w:tblW w:w="0" w:type="auto"/>
        <w:jc w:val="center"/>
        <w:tblBorders>
          <w:top w:val="single" w:sz="4" w:space="0" w:color="D2D9DF"/>
          <w:left w:val="single" w:sz="4" w:space="0" w:color="D2D9DF"/>
          <w:bottom w:val="single" w:sz="4" w:space="0" w:color="D2D9DF"/>
          <w:right w:val="single" w:sz="4" w:space="0" w:color="D2D9DF"/>
          <w:insideH w:val="single" w:sz="4" w:space="0" w:color="D2D9DF"/>
          <w:insideV w:val="single" w:sz="4" w:space="0" w:color="D2D9DF"/>
        </w:tblBorders>
        <w:tblLayout w:type="fixed"/>
        <w:tblLook w:val="04A0" w:firstRow="1" w:lastRow="0" w:firstColumn="1" w:lastColumn="0" w:noHBand="0" w:noVBand="1"/>
      </w:tblPr>
      <w:tblGrid>
        <w:gridCol w:w="1901"/>
        <w:gridCol w:w="1584"/>
        <w:gridCol w:w="749"/>
        <w:gridCol w:w="2232"/>
        <w:gridCol w:w="3571"/>
      </w:tblGrid>
      <w:tr w:rsidR="00D6372F" w14:paraId="4C971F7E" w14:textId="77777777" w:rsidTr="006D712B">
        <w:trPr>
          <w:cantSplit/>
          <w:tblHeader/>
          <w:jc w:val="center"/>
        </w:trPr>
        <w:tc>
          <w:tcPr>
            <w:tcW w:w="1901" w:type="dxa"/>
            <w:shd w:val="clear" w:color="auto" w:fill="174A6E"/>
            <w:tcMar>
              <w:top w:w="80" w:type="dxa"/>
              <w:left w:w="100" w:type="dxa"/>
              <w:bottom w:w="80" w:type="dxa"/>
              <w:right w:w="100" w:type="dxa"/>
            </w:tcMar>
            <w:vAlign w:val="center"/>
          </w:tcPr>
          <w:p w14:paraId="5A4AE129" w14:textId="77777777" w:rsidR="00D6372F" w:rsidRPr="006D712B" w:rsidRDefault="004315FA" w:rsidP="006D712B">
            <w:pPr>
              <w:spacing w:before="20" w:after="20" w:line="264" w:lineRule="auto"/>
              <w:jc w:val="center"/>
              <w:rPr>
                <w:sz w:val="17"/>
              </w:rPr>
            </w:pPr>
            <w:r w:rsidRPr="006D712B">
              <w:rPr>
                <w:b/>
                <w:color w:val="FFFFFF"/>
                <w:sz w:val="17"/>
              </w:rPr>
              <w:t>Kolon</w:t>
            </w:r>
          </w:p>
        </w:tc>
        <w:tc>
          <w:tcPr>
            <w:tcW w:w="1584" w:type="dxa"/>
            <w:shd w:val="clear" w:color="auto" w:fill="174A6E"/>
            <w:tcMar>
              <w:top w:w="80" w:type="dxa"/>
              <w:left w:w="100" w:type="dxa"/>
              <w:bottom w:w="80" w:type="dxa"/>
              <w:right w:w="100" w:type="dxa"/>
            </w:tcMar>
            <w:vAlign w:val="center"/>
          </w:tcPr>
          <w:p w14:paraId="05ACC900" w14:textId="77777777" w:rsidR="00D6372F" w:rsidRPr="006D712B" w:rsidRDefault="004315FA" w:rsidP="006D712B">
            <w:pPr>
              <w:spacing w:before="20" w:after="20" w:line="264" w:lineRule="auto"/>
              <w:jc w:val="center"/>
              <w:rPr>
                <w:sz w:val="17"/>
              </w:rPr>
            </w:pPr>
            <w:r w:rsidRPr="006D712B">
              <w:rPr>
                <w:b/>
                <w:color w:val="FFFFFF"/>
                <w:sz w:val="17"/>
              </w:rPr>
              <w:t>Tip</w:t>
            </w:r>
          </w:p>
        </w:tc>
        <w:tc>
          <w:tcPr>
            <w:tcW w:w="749" w:type="dxa"/>
            <w:shd w:val="clear" w:color="auto" w:fill="174A6E"/>
            <w:tcMar>
              <w:top w:w="80" w:type="dxa"/>
              <w:left w:w="100" w:type="dxa"/>
              <w:bottom w:w="80" w:type="dxa"/>
              <w:right w:w="100" w:type="dxa"/>
            </w:tcMar>
            <w:vAlign w:val="center"/>
          </w:tcPr>
          <w:p w14:paraId="50A7B614" w14:textId="77777777" w:rsidR="00D6372F" w:rsidRPr="006D712B" w:rsidRDefault="004315FA" w:rsidP="006D712B">
            <w:pPr>
              <w:spacing w:before="20" w:after="20" w:line="264" w:lineRule="auto"/>
              <w:jc w:val="center"/>
              <w:rPr>
                <w:sz w:val="17"/>
              </w:rPr>
            </w:pPr>
            <w:r w:rsidRPr="006D712B">
              <w:rPr>
                <w:b/>
                <w:color w:val="FFFFFF"/>
                <w:sz w:val="17"/>
              </w:rPr>
              <w:t>Null</w:t>
            </w:r>
          </w:p>
        </w:tc>
        <w:tc>
          <w:tcPr>
            <w:tcW w:w="2232" w:type="dxa"/>
            <w:shd w:val="clear" w:color="auto" w:fill="174A6E"/>
            <w:tcMar>
              <w:top w:w="80" w:type="dxa"/>
              <w:left w:w="100" w:type="dxa"/>
              <w:bottom w:w="80" w:type="dxa"/>
              <w:right w:w="100" w:type="dxa"/>
            </w:tcMar>
            <w:vAlign w:val="center"/>
          </w:tcPr>
          <w:p w14:paraId="4D00F621" w14:textId="77777777" w:rsidR="00D6372F" w:rsidRPr="006D712B" w:rsidRDefault="004315FA" w:rsidP="006D712B">
            <w:pPr>
              <w:spacing w:before="20" w:after="20" w:line="264" w:lineRule="auto"/>
              <w:jc w:val="center"/>
              <w:rPr>
                <w:sz w:val="17"/>
              </w:rPr>
            </w:pPr>
            <w:r w:rsidRPr="006D712B">
              <w:rPr>
                <w:b/>
                <w:color w:val="FFFFFF"/>
                <w:sz w:val="17"/>
              </w:rPr>
              <w:t>Anahtar / Kural</w:t>
            </w:r>
          </w:p>
        </w:tc>
        <w:tc>
          <w:tcPr>
            <w:tcW w:w="3571" w:type="dxa"/>
            <w:shd w:val="clear" w:color="auto" w:fill="174A6E"/>
            <w:tcMar>
              <w:top w:w="80" w:type="dxa"/>
              <w:left w:w="100" w:type="dxa"/>
              <w:bottom w:w="80" w:type="dxa"/>
              <w:right w:w="100" w:type="dxa"/>
            </w:tcMar>
            <w:vAlign w:val="center"/>
          </w:tcPr>
          <w:p w14:paraId="38EF3A2A" w14:textId="77777777" w:rsidR="00D6372F" w:rsidRPr="006D712B" w:rsidRDefault="004315FA" w:rsidP="006D712B">
            <w:pPr>
              <w:spacing w:before="20" w:after="20" w:line="264" w:lineRule="auto"/>
              <w:jc w:val="center"/>
              <w:rPr>
                <w:sz w:val="17"/>
              </w:rPr>
            </w:pPr>
            <w:r w:rsidRPr="006D712B">
              <w:rPr>
                <w:b/>
                <w:color w:val="FFFFFF"/>
                <w:sz w:val="17"/>
              </w:rPr>
              <w:t>Açıklama</w:t>
            </w:r>
          </w:p>
        </w:tc>
      </w:tr>
      <w:tr w:rsidR="000A5D52" w14:paraId="1CD04909" w14:textId="77777777" w:rsidTr="006D712B">
        <w:trPr>
          <w:cantSplit/>
          <w:jc w:val="center"/>
        </w:trPr>
        <w:tc>
          <w:tcPr>
            <w:tcW w:w="1901" w:type="dxa"/>
            <w:tcMar>
              <w:top w:w="80" w:type="dxa"/>
              <w:left w:w="100" w:type="dxa"/>
              <w:bottom w:w="80" w:type="dxa"/>
              <w:right w:w="100" w:type="dxa"/>
            </w:tcMar>
            <w:vAlign w:val="center"/>
          </w:tcPr>
          <w:p w14:paraId="5CA0147D" w14:textId="77777777" w:rsidR="000A5D52" w:rsidRPr="006D712B" w:rsidRDefault="004315FA" w:rsidP="006D712B">
            <w:pPr>
              <w:spacing w:before="20" w:after="20" w:line="264" w:lineRule="auto"/>
              <w:rPr>
                <w:sz w:val="16"/>
              </w:rPr>
            </w:pPr>
            <w:r w:rsidRPr="006D712B">
              <w:rPr>
                <w:b/>
                <w:sz w:val="16"/>
              </w:rPr>
              <w:t>mapping_id</w:t>
            </w:r>
          </w:p>
        </w:tc>
        <w:tc>
          <w:tcPr>
            <w:tcW w:w="1584" w:type="dxa"/>
            <w:tcMar>
              <w:top w:w="80" w:type="dxa"/>
              <w:left w:w="100" w:type="dxa"/>
              <w:bottom w:w="80" w:type="dxa"/>
              <w:right w:w="100" w:type="dxa"/>
            </w:tcMar>
            <w:vAlign w:val="center"/>
          </w:tcPr>
          <w:p w14:paraId="043EF8F3" w14:textId="77777777" w:rsidR="000A5D52" w:rsidRPr="006D712B" w:rsidRDefault="004315FA" w:rsidP="006D712B">
            <w:pPr>
              <w:spacing w:before="20" w:after="20" w:line="264" w:lineRule="auto"/>
              <w:rPr>
                <w:sz w:val="16"/>
              </w:rPr>
            </w:pPr>
            <w:r w:rsidRPr="006D712B">
              <w:rPr>
                <w:sz w:val="16"/>
              </w:rPr>
              <w:t>uuid</w:t>
            </w:r>
          </w:p>
        </w:tc>
        <w:tc>
          <w:tcPr>
            <w:tcW w:w="749" w:type="dxa"/>
            <w:tcMar>
              <w:top w:w="80" w:type="dxa"/>
              <w:left w:w="100" w:type="dxa"/>
              <w:bottom w:w="80" w:type="dxa"/>
              <w:right w:w="100" w:type="dxa"/>
            </w:tcMar>
            <w:vAlign w:val="center"/>
          </w:tcPr>
          <w:p w14:paraId="7EE12737" w14:textId="77777777" w:rsidR="000A5D52" w:rsidRPr="006D712B" w:rsidRDefault="004315FA" w:rsidP="006D712B">
            <w:pPr>
              <w:spacing w:before="20" w:after="20" w:line="264" w:lineRule="auto"/>
              <w:rPr>
                <w:sz w:val="16"/>
              </w:rPr>
            </w:pPr>
            <w:r w:rsidRPr="006D712B">
              <w:rPr>
                <w:sz w:val="16"/>
              </w:rPr>
              <w:t>No</w:t>
            </w:r>
          </w:p>
        </w:tc>
        <w:tc>
          <w:tcPr>
            <w:tcW w:w="2232" w:type="dxa"/>
            <w:tcMar>
              <w:top w:w="80" w:type="dxa"/>
              <w:left w:w="100" w:type="dxa"/>
              <w:bottom w:w="80" w:type="dxa"/>
              <w:right w:w="100" w:type="dxa"/>
            </w:tcMar>
            <w:vAlign w:val="center"/>
          </w:tcPr>
          <w:p w14:paraId="1EAA57E0" w14:textId="77777777" w:rsidR="000A5D52" w:rsidRPr="006D712B" w:rsidRDefault="004315FA" w:rsidP="006D712B">
            <w:pPr>
              <w:spacing w:before="20" w:after="20" w:line="264" w:lineRule="auto"/>
              <w:rPr>
                <w:sz w:val="16"/>
              </w:rPr>
            </w:pPr>
            <w:r w:rsidRPr="006D712B">
              <w:rPr>
                <w:sz w:val="16"/>
              </w:rPr>
              <w:t>PK</w:t>
            </w:r>
          </w:p>
        </w:tc>
        <w:tc>
          <w:tcPr>
            <w:tcW w:w="3571" w:type="dxa"/>
            <w:tcMar>
              <w:top w:w="80" w:type="dxa"/>
              <w:left w:w="100" w:type="dxa"/>
              <w:bottom w:w="80" w:type="dxa"/>
              <w:right w:w="100" w:type="dxa"/>
            </w:tcMar>
            <w:vAlign w:val="center"/>
          </w:tcPr>
          <w:p w14:paraId="07F9FFA0" w14:textId="77777777" w:rsidR="000A5D52" w:rsidRPr="006D712B" w:rsidRDefault="004315FA" w:rsidP="006D712B">
            <w:pPr>
              <w:spacing w:before="20" w:after="20" w:line="264" w:lineRule="auto"/>
              <w:rPr>
                <w:sz w:val="16"/>
              </w:rPr>
            </w:pPr>
            <w:r w:rsidRPr="006D712B">
              <w:rPr>
                <w:sz w:val="16"/>
              </w:rPr>
              <w:t>Mapping kimliği</w:t>
            </w:r>
          </w:p>
        </w:tc>
      </w:tr>
      <w:tr w:rsidR="000A5D52" w14:paraId="467FF76D" w14:textId="77777777" w:rsidTr="006D712B">
        <w:trPr>
          <w:cantSplit/>
          <w:jc w:val="center"/>
        </w:trPr>
        <w:tc>
          <w:tcPr>
            <w:tcW w:w="1901" w:type="dxa"/>
            <w:shd w:val="clear" w:color="auto" w:fill="F4F7F9"/>
            <w:tcMar>
              <w:top w:w="80" w:type="dxa"/>
              <w:left w:w="100" w:type="dxa"/>
              <w:bottom w:w="80" w:type="dxa"/>
              <w:right w:w="100" w:type="dxa"/>
            </w:tcMar>
            <w:vAlign w:val="center"/>
          </w:tcPr>
          <w:p w14:paraId="7D8EA2AD" w14:textId="77777777" w:rsidR="000A5D52" w:rsidRPr="006D712B" w:rsidRDefault="004315FA" w:rsidP="006D712B">
            <w:pPr>
              <w:spacing w:before="20" w:after="20" w:line="264" w:lineRule="auto"/>
              <w:rPr>
                <w:sz w:val="16"/>
              </w:rPr>
            </w:pPr>
            <w:r w:rsidRPr="006D712B">
              <w:rPr>
                <w:b/>
                <w:sz w:val="16"/>
              </w:rPr>
              <w:lastRenderedPageBreak/>
              <w:t>definition_id</w:t>
            </w:r>
          </w:p>
        </w:tc>
        <w:tc>
          <w:tcPr>
            <w:tcW w:w="1584" w:type="dxa"/>
            <w:shd w:val="clear" w:color="auto" w:fill="F4F7F9"/>
            <w:tcMar>
              <w:top w:w="80" w:type="dxa"/>
              <w:left w:w="100" w:type="dxa"/>
              <w:bottom w:w="80" w:type="dxa"/>
              <w:right w:w="100" w:type="dxa"/>
            </w:tcMar>
            <w:vAlign w:val="center"/>
          </w:tcPr>
          <w:p w14:paraId="6403C0D4" w14:textId="77777777" w:rsidR="000A5D52" w:rsidRPr="006D712B" w:rsidRDefault="004315FA" w:rsidP="006D712B">
            <w:pPr>
              <w:spacing w:before="20" w:after="20" w:line="264" w:lineRule="auto"/>
              <w:rPr>
                <w:sz w:val="16"/>
              </w:rPr>
            </w:pPr>
            <w:r w:rsidRPr="006D712B">
              <w:rPr>
                <w:sz w:val="16"/>
              </w:rPr>
              <w:t>uuid</w:t>
            </w:r>
          </w:p>
        </w:tc>
        <w:tc>
          <w:tcPr>
            <w:tcW w:w="749" w:type="dxa"/>
            <w:shd w:val="clear" w:color="auto" w:fill="F4F7F9"/>
            <w:tcMar>
              <w:top w:w="80" w:type="dxa"/>
              <w:left w:w="100" w:type="dxa"/>
              <w:bottom w:w="80" w:type="dxa"/>
              <w:right w:w="100" w:type="dxa"/>
            </w:tcMar>
            <w:vAlign w:val="center"/>
          </w:tcPr>
          <w:p w14:paraId="7F097A20" w14:textId="77777777" w:rsidR="000A5D52" w:rsidRPr="006D712B" w:rsidRDefault="004315FA" w:rsidP="006D712B">
            <w:pPr>
              <w:spacing w:before="20" w:after="20" w:line="264" w:lineRule="auto"/>
              <w:rPr>
                <w:sz w:val="16"/>
              </w:rPr>
            </w:pPr>
            <w:r w:rsidRPr="006D712B">
              <w:rPr>
                <w:sz w:val="16"/>
              </w:rPr>
              <w:t>No</w:t>
            </w:r>
          </w:p>
        </w:tc>
        <w:tc>
          <w:tcPr>
            <w:tcW w:w="2232" w:type="dxa"/>
            <w:shd w:val="clear" w:color="auto" w:fill="F4F7F9"/>
            <w:tcMar>
              <w:top w:w="80" w:type="dxa"/>
              <w:left w:w="100" w:type="dxa"/>
              <w:bottom w:w="80" w:type="dxa"/>
              <w:right w:w="100" w:type="dxa"/>
            </w:tcMar>
            <w:vAlign w:val="center"/>
          </w:tcPr>
          <w:p w14:paraId="299F1A28" w14:textId="77777777" w:rsidR="000A5D52" w:rsidRPr="006D712B" w:rsidRDefault="004315FA" w:rsidP="006D712B">
            <w:pPr>
              <w:spacing w:before="20" w:after="20" w:line="264" w:lineRule="auto"/>
              <w:rPr>
                <w:sz w:val="16"/>
              </w:rPr>
            </w:pPr>
            <w:r w:rsidRPr="006D712B">
              <w:rPr>
                <w:sz w:val="16"/>
              </w:rPr>
              <w:t>FK</w:t>
            </w:r>
          </w:p>
        </w:tc>
        <w:tc>
          <w:tcPr>
            <w:tcW w:w="3571" w:type="dxa"/>
            <w:shd w:val="clear" w:color="auto" w:fill="F4F7F9"/>
            <w:tcMar>
              <w:top w:w="80" w:type="dxa"/>
              <w:left w:w="100" w:type="dxa"/>
              <w:bottom w:w="80" w:type="dxa"/>
              <w:right w:w="100" w:type="dxa"/>
            </w:tcMar>
            <w:vAlign w:val="center"/>
          </w:tcPr>
          <w:p w14:paraId="57BB462C" w14:textId="77777777" w:rsidR="000A5D52" w:rsidRPr="006D712B" w:rsidRDefault="004315FA" w:rsidP="006D712B">
            <w:pPr>
              <w:spacing w:before="20" w:after="20" w:line="264" w:lineRule="auto"/>
              <w:rPr>
                <w:sz w:val="16"/>
              </w:rPr>
            </w:pPr>
            <w:r w:rsidRPr="006D712B">
              <w:rPr>
                <w:sz w:val="16"/>
              </w:rPr>
              <w:t>Cash veya Security Definition revizyonu</w:t>
            </w:r>
          </w:p>
        </w:tc>
      </w:tr>
      <w:tr w:rsidR="000A5D52" w14:paraId="5352C494" w14:textId="77777777" w:rsidTr="006D712B">
        <w:trPr>
          <w:cantSplit/>
          <w:jc w:val="center"/>
        </w:trPr>
        <w:tc>
          <w:tcPr>
            <w:tcW w:w="1901" w:type="dxa"/>
            <w:tcMar>
              <w:top w:w="80" w:type="dxa"/>
              <w:left w:w="100" w:type="dxa"/>
              <w:bottom w:w="80" w:type="dxa"/>
              <w:right w:w="100" w:type="dxa"/>
            </w:tcMar>
            <w:vAlign w:val="center"/>
          </w:tcPr>
          <w:p w14:paraId="3643EA96" w14:textId="77777777" w:rsidR="000A5D52" w:rsidRPr="006D712B" w:rsidRDefault="004315FA" w:rsidP="006D712B">
            <w:pPr>
              <w:spacing w:before="20" w:after="20" w:line="264" w:lineRule="auto"/>
              <w:rPr>
                <w:sz w:val="16"/>
              </w:rPr>
            </w:pPr>
            <w:r w:rsidRPr="006D712B">
              <w:rPr>
                <w:b/>
                <w:sz w:val="16"/>
              </w:rPr>
              <w:t>transaction_type</w:t>
            </w:r>
          </w:p>
        </w:tc>
        <w:tc>
          <w:tcPr>
            <w:tcW w:w="1584" w:type="dxa"/>
            <w:tcMar>
              <w:top w:w="80" w:type="dxa"/>
              <w:left w:w="100" w:type="dxa"/>
              <w:bottom w:w="80" w:type="dxa"/>
              <w:right w:w="100" w:type="dxa"/>
            </w:tcMar>
            <w:vAlign w:val="center"/>
          </w:tcPr>
          <w:p w14:paraId="668B5C19" w14:textId="77777777" w:rsidR="000A5D52" w:rsidRPr="006D712B" w:rsidRDefault="004315FA" w:rsidP="006D712B">
            <w:pPr>
              <w:spacing w:before="20" w:after="20" w:line="264" w:lineRule="auto"/>
              <w:rPr>
                <w:sz w:val="16"/>
              </w:rPr>
            </w:pPr>
            <w:r w:rsidRPr="006D712B">
              <w:rPr>
                <w:sz w:val="16"/>
              </w:rPr>
              <w:t>varchar(12)</w:t>
            </w:r>
          </w:p>
        </w:tc>
        <w:tc>
          <w:tcPr>
            <w:tcW w:w="749" w:type="dxa"/>
            <w:tcMar>
              <w:top w:w="80" w:type="dxa"/>
              <w:left w:w="100" w:type="dxa"/>
              <w:bottom w:w="80" w:type="dxa"/>
              <w:right w:w="100" w:type="dxa"/>
            </w:tcMar>
            <w:vAlign w:val="center"/>
          </w:tcPr>
          <w:p w14:paraId="0B592299" w14:textId="77777777" w:rsidR="000A5D52" w:rsidRPr="006D712B" w:rsidRDefault="004315FA" w:rsidP="006D712B">
            <w:pPr>
              <w:spacing w:before="20" w:after="20" w:line="264" w:lineRule="auto"/>
              <w:rPr>
                <w:sz w:val="16"/>
              </w:rPr>
            </w:pPr>
            <w:r w:rsidRPr="006D712B">
              <w:rPr>
                <w:sz w:val="16"/>
              </w:rPr>
              <w:t>No</w:t>
            </w:r>
          </w:p>
        </w:tc>
        <w:tc>
          <w:tcPr>
            <w:tcW w:w="2232" w:type="dxa"/>
            <w:tcMar>
              <w:top w:w="80" w:type="dxa"/>
              <w:left w:w="100" w:type="dxa"/>
              <w:bottom w:w="80" w:type="dxa"/>
              <w:right w:w="100" w:type="dxa"/>
            </w:tcMar>
            <w:vAlign w:val="center"/>
          </w:tcPr>
          <w:p w14:paraId="7590F031" w14:textId="77777777" w:rsidR="000A5D52" w:rsidRPr="006D712B" w:rsidRDefault="004315FA" w:rsidP="006D712B">
            <w:pPr>
              <w:spacing w:before="20" w:after="20" w:line="264" w:lineRule="auto"/>
              <w:rPr>
                <w:sz w:val="16"/>
              </w:rPr>
            </w:pPr>
            <w:r w:rsidRPr="006D712B">
              <w:rPr>
                <w:sz w:val="16"/>
              </w:rPr>
              <w:t>CHK</w:t>
            </w:r>
          </w:p>
        </w:tc>
        <w:tc>
          <w:tcPr>
            <w:tcW w:w="3571" w:type="dxa"/>
            <w:tcMar>
              <w:top w:w="80" w:type="dxa"/>
              <w:left w:w="100" w:type="dxa"/>
              <w:bottom w:w="80" w:type="dxa"/>
              <w:right w:w="100" w:type="dxa"/>
            </w:tcMar>
            <w:vAlign w:val="center"/>
          </w:tcPr>
          <w:p w14:paraId="545B72DF" w14:textId="77777777" w:rsidR="000A5D52" w:rsidRPr="006D712B" w:rsidRDefault="004315FA" w:rsidP="006D712B">
            <w:pPr>
              <w:spacing w:before="20" w:after="20" w:line="264" w:lineRule="auto"/>
              <w:rPr>
                <w:sz w:val="16"/>
              </w:rPr>
            </w:pPr>
            <w:r w:rsidRPr="006D712B">
              <w:rPr>
                <w:sz w:val="16"/>
              </w:rPr>
              <w:t>INCREASE / DECREASE</w:t>
            </w:r>
          </w:p>
        </w:tc>
      </w:tr>
      <w:tr w:rsidR="000A5D52" w14:paraId="5647BC1C" w14:textId="77777777" w:rsidTr="006D712B">
        <w:trPr>
          <w:cantSplit/>
          <w:jc w:val="center"/>
        </w:trPr>
        <w:tc>
          <w:tcPr>
            <w:tcW w:w="1901" w:type="dxa"/>
            <w:shd w:val="clear" w:color="auto" w:fill="F4F7F9"/>
            <w:tcMar>
              <w:top w:w="80" w:type="dxa"/>
              <w:left w:w="100" w:type="dxa"/>
              <w:bottom w:w="80" w:type="dxa"/>
              <w:right w:w="100" w:type="dxa"/>
            </w:tcMar>
            <w:vAlign w:val="center"/>
          </w:tcPr>
          <w:p w14:paraId="294C4D5D" w14:textId="77777777" w:rsidR="000A5D52" w:rsidRPr="006D712B" w:rsidRDefault="004315FA" w:rsidP="006D712B">
            <w:pPr>
              <w:spacing w:before="20" w:after="20" w:line="264" w:lineRule="auto"/>
              <w:rPr>
                <w:sz w:val="16"/>
              </w:rPr>
            </w:pPr>
            <w:r w:rsidRPr="006D712B">
              <w:rPr>
                <w:b/>
                <w:sz w:val="16"/>
              </w:rPr>
              <w:t>currency</w:t>
            </w:r>
          </w:p>
        </w:tc>
        <w:tc>
          <w:tcPr>
            <w:tcW w:w="1584" w:type="dxa"/>
            <w:shd w:val="clear" w:color="auto" w:fill="F4F7F9"/>
            <w:tcMar>
              <w:top w:w="80" w:type="dxa"/>
              <w:left w:w="100" w:type="dxa"/>
              <w:bottom w:w="80" w:type="dxa"/>
              <w:right w:w="100" w:type="dxa"/>
            </w:tcMar>
            <w:vAlign w:val="center"/>
          </w:tcPr>
          <w:p w14:paraId="6F40BC54" w14:textId="77777777" w:rsidR="000A5D52" w:rsidRPr="006D712B" w:rsidRDefault="004315FA" w:rsidP="006D712B">
            <w:pPr>
              <w:spacing w:before="20" w:after="20" w:line="264" w:lineRule="auto"/>
              <w:rPr>
                <w:sz w:val="16"/>
              </w:rPr>
            </w:pPr>
            <w:r w:rsidRPr="006D712B">
              <w:rPr>
                <w:sz w:val="16"/>
              </w:rPr>
              <w:t>char(3)</w:t>
            </w:r>
          </w:p>
        </w:tc>
        <w:tc>
          <w:tcPr>
            <w:tcW w:w="749" w:type="dxa"/>
            <w:shd w:val="clear" w:color="auto" w:fill="F4F7F9"/>
            <w:tcMar>
              <w:top w:w="80" w:type="dxa"/>
              <w:left w:w="100" w:type="dxa"/>
              <w:bottom w:w="80" w:type="dxa"/>
              <w:right w:w="100" w:type="dxa"/>
            </w:tcMar>
            <w:vAlign w:val="center"/>
          </w:tcPr>
          <w:p w14:paraId="2185D0AA" w14:textId="77777777" w:rsidR="000A5D52" w:rsidRPr="006D712B" w:rsidRDefault="004315FA" w:rsidP="006D712B">
            <w:pPr>
              <w:spacing w:before="20" w:after="20" w:line="264" w:lineRule="auto"/>
              <w:rPr>
                <w:sz w:val="16"/>
              </w:rPr>
            </w:pPr>
            <w:r w:rsidRPr="006D712B">
              <w:rPr>
                <w:sz w:val="16"/>
              </w:rPr>
              <w:t>Yes</w:t>
            </w:r>
          </w:p>
        </w:tc>
        <w:tc>
          <w:tcPr>
            <w:tcW w:w="2232" w:type="dxa"/>
            <w:shd w:val="clear" w:color="auto" w:fill="F4F7F9"/>
            <w:tcMar>
              <w:top w:w="80" w:type="dxa"/>
              <w:left w:w="100" w:type="dxa"/>
              <w:bottom w:w="80" w:type="dxa"/>
              <w:right w:w="100" w:type="dxa"/>
            </w:tcMar>
            <w:vAlign w:val="center"/>
          </w:tcPr>
          <w:p w14:paraId="25A2BDD6" w14:textId="77777777" w:rsidR="000A5D52" w:rsidRPr="006D712B" w:rsidRDefault="004315FA" w:rsidP="006D712B">
            <w:pPr>
              <w:spacing w:before="20" w:after="20" w:line="264" w:lineRule="auto"/>
              <w:rPr>
                <w:sz w:val="16"/>
              </w:rPr>
            </w:pPr>
            <w:r w:rsidRPr="006D712B">
              <w:rPr>
                <w:sz w:val="16"/>
              </w:rPr>
              <w:t>FK</w:t>
            </w:r>
          </w:p>
        </w:tc>
        <w:tc>
          <w:tcPr>
            <w:tcW w:w="3571" w:type="dxa"/>
            <w:shd w:val="clear" w:color="auto" w:fill="F4F7F9"/>
            <w:tcMar>
              <w:top w:w="80" w:type="dxa"/>
              <w:left w:w="100" w:type="dxa"/>
              <w:bottom w:w="80" w:type="dxa"/>
              <w:right w:w="100" w:type="dxa"/>
            </w:tcMar>
            <w:vAlign w:val="center"/>
          </w:tcPr>
          <w:p w14:paraId="6F59776E" w14:textId="77777777" w:rsidR="000A5D52" w:rsidRPr="006D712B" w:rsidRDefault="004315FA" w:rsidP="006D712B">
            <w:pPr>
              <w:spacing w:before="20" w:after="20" w:line="264" w:lineRule="auto"/>
              <w:rPr>
                <w:sz w:val="16"/>
              </w:rPr>
            </w:pPr>
            <w:r w:rsidRPr="006D712B">
              <w:rPr>
                <w:sz w:val="16"/>
              </w:rPr>
              <w:t>Cash için</w:t>
            </w:r>
          </w:p>
        </w:tc>
      </w:tr>
      <w:tr w:rsidR="000A5D52" w14:paraId="707E4256" w14:textId="77777777" w:rsidTr="006D712B">
        <w:trPr>
          <w:cantSplit/>
          <w:jc w:val="center"/>
        </w:trPr>
        <w:tc>
          <w:tcPr>
            <w:tcW w:w="1901" w:type="dxa"/>
            <w:tcMar>
              <w:top w:w="80" w:type="dxa"/>
              <w:left w:w="100" w:type="dxa"/>
              <w:bottom w:w="80" w:type="dxa"/>
              <w:right w:w="100" w:type="dxa"/>
            </w:tcMar>
            <w:vAlign w:val="center"/>
          </w:tcPr>
          <w:p w14:paraId="19084F79" w14:textId="77777777" w:rsidR="000A5D52" w:rsidRPr="006D712B" w:rsidRDefault="004315FA" w:rsidP="006D712B">
            <w:pPr>
              <w:spacing w:before="20" w:after="20" w:line="264" w:lineRule="auto"/>
              <w:rPr>
                <w:sz w:val="16"/>
              </w:rPr>
            </w:pPr>
            <w:r w:rsidRPr="006D712B">
              <w:rPr>
                <w:b/>
                <w:sz w:val="16"/>
              </w:rPr>
              <w:t>settlement_location</w:t>
            </w:r>
          </w:p>
        </w:tc>
        <w:tc>
          <w:tcPr>
            <w:tcW w:w="1584" w:type="dxa"/>
            <w:tcMar>
              <w:top w:w="80" w:type="dxa"/>
              <w:left w:w="100" w:type="dxa"/>
              <w:bottom w:w="80" w:type="dxa"/>
              <w:right w:w="100" w:type="dxa"/>
            </w:tcMar>
            <w:vAlign w:val="center"/>
          </w:tcPr>
          <w:p w14:paraId="6EDD8B81" w14:textId="77777777" w:rsidR="000A5D52" w:rsidRPr="006D712B" w:rsidRDefault="004315FA" w:rsidP="006D712B">
            <w:pPr>
              <w:spacing w:before="20" w:after="20" w:line="264" w:lineRule="auto"/>
              <w:rPr>
                <w:sz w:val="16"/>
              </w:rPr>
            </w:pPr>
            <w:r w:rsidRPr="006D712B">
              <w:rPr>
                <w:sz w:val="16"/>
              </w:rPr>
              <w:t>varchar(40)</w:t>
            </w:r>
          </w:p>
        </w:tc>
        <w:tc>
          <w:tcPr>
            <w:tcW w:w="749" w:type="dxa"/>
            <w:tcMar>
              <w:top w:w="80" w:type="dxa"/>
              <w:left w:w="100" w:type="dxa"/>
              <w:bottom w:w="80" w:type="dxa"/>
              <w:right w:w="100" w:type="dxa"/>
            </w:tcMar>
            <w:vAlign w:val="center"/>
          </w:tcPr>
          <w:p w14:paraId="443DB6B2" w14:textId="77777777" w:rsidR="000A5D52" w:rsidRPr="006D712B" w:rsidRDefault="004315FA" w:rsidP="006D712B">
            <w:pPr>
              <w:spacing w:before="20" w:after="20" w:line="264" w:lineRule="auto"/>
              <w:rPr>
                <w:sz w:val="16"/>
              </w:rPr>
            </w:pPr>
            <w:r w:rsidRPr="006D712B">
              <w:rPr>
                <w:sz w:val="16"/>
              </w:rPr>
              <w:t>Yes</w:t>
            </w:r>
          </w:p>
        </w:tc>
        <w:tc>
          <w:tcPr>
            <w:tcW w:w="2232" w:type="dxa"/>
            <w:tcMar>
              <w:top w:w="80" w:type="dxa"/>
              <w:left w:w="100" w:type="dxa"/>
              <w:bottom w:w="80" w:type="dxa"/>
              <w:right w:w="100" w:type="dxa"/>
            </w:tcMar>
            <w:vAlign w:val="center"/>
          </w:tcPr>
          <w:p w14:paraId="0E96949F" w14:textId="77777777" w:rsidR="000A5D52" w:rsidRPr="006D712B" w:rsidRDefault="004315FA" w:rsidP="006D712B">
            <w:pPr>
              <w:spacing w:before="20" w:after="20" w:line="264" w:lineRule="auto"/>
              <w:rPr>
                <w:sz w:val="16"/>
              </w:rPr>
            </w:pPr>
            <w:r w:rsidRPr="006D712B">
              <w:rPr>
                <w:sz w:val="16"/>
              </w:rPr>
              <w:t>FK</w:t>
            </w:r>
          </w:p>
        </w:tc>
        <w:tc>
          <w:tcPr>
            <w:tcW w:w="3571" w:type="dxa"/>
            <w:tcMar>
              <w:top w:w="80" w:type="dxa"/>
              <w:left w:w="100" w:type="dxa"/>
              <w:bottom w:w="80" w:type="dxa"/>
              <w:right w:w="100" w:type="dxa"/>
            </w:tcMar>
            <w:vAlign w:val="center"/>
          </w:tcPr>
          <w:p w14:paraId="41D055F4" w14:textId="77777777" w:rsidR="000A5D52" w:rsidRPr="006D712B" w:rsidRDefault="004315FA" w:rsidP="006D712B">
            <w:pPr>
              <w:spacing w:before="20" w:after="20" w:line="264" w:lineRule="auto"/>
              <w:rPr>
                <w:sz w:val="16"/>
              </w:rPr>
            </w:pPr>
            <w:r w:rsidRPr="006D712B">
              <w:rPr>
                <w:sz w:val="16"/>
              </w:rPr>
              <w:t>Security için CSD/ICSD</w:t>
            </w:r>
          </w:p>
        </w:tc>
      </w:tr>
      <w:tr w:rsidR="000A5D52" w14:paraId="587FC46A" w14:textId="77777777" w:rsidTr="006D712B">
        <w:trPr>
          <w:cantSplit/>
          <w:jc w:val="center"/>
        </w:trPr>
        <w:tc>
          <w:tcPr>
            <w:tcW w:w="1901" w:type="dxa"/>
            <w:shd w:val="clear" w:color="auto" w:fill="F4F7F9"/>
            <w:tcMar>
              <w:top w:w="80" w:type="dxa"/>
              <w:left w:w="100" w:type="dxa"/>
              <w:bottom w:w="80" w:type="dxa"/>
              <w:right w:w="100" w:type="dxa"/>
            </w:tcMar>
            <w:vAlign w:val="center"/>
          </w:tcPr>
          <w:p w14:paraId="36C3CF22" w14:textId="77777777" w:rsidR="000A5D52" w:rsidRPr="006D712B" w:rsidRDefault="004315FA" w:rsidP="006D712B">
            <w:pPr>
              <w:spacing w:before="20" w:after="20" w:line="264" w:lineRule="auto"/>
              <w:rPr>
                <w:sz w:val="16"/>
              </w:rPr>
            </w:pPr>
            <w:r w:rsidRPr="006D712B">
              <w:rPr>
                <w:b/>
                <w:sz w:val="16"/>
              </w:rPr>
              <w:t>settlement_account_id</w:t>
            </w:r>
          </w:p>
        </w:tc>
        <w:tc>
          <w:tcPr>
            <w:tcW w:w="1584" w:type="dxa"/>
            <w:shd w:val="clear" w:color="auto" w:fill="F4F7F9"/>
            <w:tcMar>
              <w:top w:w="80" w:type="dxa"/>
              <w:left w:w="100" w:type="dxa"/>
              <w:bottom w:w="80" w:type="dxa"/>
              <w:right w:w="100" w:type="dxa"/>
            </w:tcMar>
            <w:vAlign w:val="center"/>
          </w:tcPr>
          <w:p w14:paraId="10EE28CA" w14:textId="77777777" w:rsidR="000A5D52" w:rsidRPr="006D712B" w:rsidRDefault="004315FA" w:rsidP="006D712B">
            <w:pPr>
              <w:spacing w:before="20" w:after="20" w:line="264" w:lineRule="auto"/>
              <w:rPr>
                <w:sz w:val="16"/>
              </w:rPr>
            </w:pPr>
            <w:r w:rsidRPr="006D712B">
              <w:rPr>
                <w:sz w:val="16"/>
              </w:rPr>
              <w:t>uuid</w:t>
            </w:r>
          </w:p>
        </w:tc>
        <w:tc>
          <w:tcPr>
            <w:tcW w:w="749" w:type="dxa"/>
            <w:shd w:val="clear" w:color="auto" w:fill="F4F7F9"/>
            <w:tcMar>
              <w:top w:w="80" w:type="dxa"/>
              <w:left w:w="100" w:type="dxa"/>
              <w:bottom w:w="80" w:type="dxa"/>
              <w:right w:w="100" w:type="dxa"/>
            </w:tcMar>
            <w:vAlign w:val="center"/>
          </w:tcPr>
          <w:p w14:paraId="1B9F9444" w14:textId="77777777" w:rsidR="000A5D52" w:rsidRPr="006D712B" w:rsidRDefault="004315FA" w:rsidP="006D712B">
            <w:pPr>
              <w:spacing w:before="20" w:after="20" w:line="264" w:lineRule="auto"/>
              <w:rPr>
                <w:sz w:val="16"/>
              </w:rPr>
            </w:pPr>
            <w:r w:rsidRPr="006D712B">
              <w:rPr>
                <w:sz w:val="16"/>
              </w:rPr>
              <w:t>Yes</w:t>
            </w:r>
          </w:p>
        </w:tc>
        <w:tc>
          <w:tcPr>
            <w:tcW w:w="2232" w:type="dxa"/>
            <w:shd w:val="clear" w:color="auto" w:fill="F4F7F9"/>
            <w:tcMar>
              <w:top w:w="80" w:type="dxa"/>
              <w:left w:w="100" w:type="dxa"/>
              <w:bottom w:w="80" w:type="dxa"/>
              <w:right w:w="100" w:type="dxa"/>
            </w:tcMar>
            <w:vAlign w:val="center"/>
          </w:tcPr>
          <w:p w14:paraId="5407C819" w14:textId="77777777" w:rsidR="000A5D52" w:rsidRPr="006D712B" w:rsidRDefault="004315FA" w:rsidP="006D712B">
            <w:pPr>
              <w:spacing w:before="20" w:after="20" w:line="264" w:lineRule="auto"/>
              <w:rPr>
                <w:sz w:val="16"/>
              </w:rPr>
            </w:pPr>
            <w:r w:rsidRPr="006D712B">
              <w:rPr>
                <w:sz w:val="16"/>
              </w:rPr>
              <w:t>FK</w:t>
            </w:r>
          </w:p>
        </w:tc>
        <w:tc>
          <w:tcPr>
            <w:tcW w:w="3571" w:type="dxa"/>
            <w:shd w:val="clear" w:color="auto" w:fill="F4F7F9"/>
            <w:tcMar>
              <w:top w:w="80" w:type="dxa"/>
              <w:left w:w="100" w:type="dxa"/>
              <w:bottom w:w="80" w:type="dxa"/>
              <w:right w:w="100" w:type="dxa"/>
            </w:tcMar>
            <w:vAlign w:val="center"/>
          </w:tcPr>
          <w:p w14:paraId="4994474A" w14:textId="77777777" w:rsidR="000A5D52" w:rsidRPr="006D712B" w:rsidRDefault="004315FA" w:rsidP="006D712B">
            <w:pPr>
              <w:spacing w:before="20" w:after="20" w:line="264" w:lineRule="auto"/>
              <w:rPr>
                <w:sz w:val="16"/>
              </w:rPr>
            </w:pPr>
            <w:r w:rsidRPr="006D712B">
              <w:rPr>
                <w:sz w:val="16"/>
              </w:rPr>
              <w:t>Nakit veya custody hesabı</w:t>
            </w:r>
          </w:p>
        </w:tc>
      </w:tr>
      <w:tr w:rsidR="000A5D52" w14:paraId="5156BF61" w14:textId="77777777" w:rsidTr="006D712B">
        <w:trPr>
          <w:cantSplit/>
          <w:jc w:val="center"/>
        </w:trPr>
        <w:tc>
          <w:tcPr>
            <w:tcW w:w="1901" w:type="dxa"/>
            <w:tcMar>
              <w:top w:w="80" w:type="dxa"/>
              <w:left w:w="100" w:type="dxa"/>
              <w:bottom w:w="80" w:type="dxa"/>
              <w:right w:w="100" w:type="dxa"/>
            </w:tcMar>
            <w:vAlign w:val="center"/>
          </w:tcPr>
          <w:p w14:paraId="389EEAE1" w14:textId="77777777" w:rsidR="000A5D52" w:rsidRPr="006D712B" w:rsidRDefault="004315FA" w:rsidP="006D712B">
            <w:pPr>
              <w:spacing w:before="20" w:after="20" w:line="264" w:lineRule="auto"/>
              <w:rPr>
                <w:sz w:val="16"/>
              </w:rPr>
            </w:pPr>
            <w:r w:rsidRPr="006D712B">
              <w:rPr>
                <w:b/>
                <w:sz w:val="16"/>
              </w:rPr>
              <w:t>interest_account_id</w:t>
            </w:r>
          </w:p>
        </w:tc>
        <w:tc>
          <w:tcPr>
            <w:tcW w:w="1584" w:type="dxa"/>
            <w:tcMar>
              <w:top w:w="80" w:type="dxa"/>
              <w:left w:w="100" w:type="dxa"/>
              <w:bottom w:w="80" w:type="dxa"/>
              <w:right w:w="100" w:type="dxa"/>
            </w:tcMar>
            <w:vAlign w:val="center"/>
          </w:tcPr>
          <w:p w14:paraId="43A58172" w14:textId="77777777" w:rsidR="000A5D52" w:rsidRPr="006D712B" w:rsidRDefault="004315FA" w:rsidP="006D712B">
            <w:pPr>
              <w:spacing w:before="20" w:after="20" w:line="264" w:lineRule="auto"/>
              <w:rPr>
                <w:sz w:val="16"/>
              </w:rPr>
            </w:pPr>
            <w:r w:rsidRPr="006D712B">
              <w:rPr>
                <w:sz w:val="16"/>
              </w:rPr>
              <w:t>uuid</w:t>
            </w:r>
          </w:p>
        </w:tc>
        <w:tc>
          <w:tcPr>
            <w:tcW w:w="749" w:type="dxa"/>
            <w:tcMar>
              <w:top w:w="80" w:type="dxa"/>
              <w:left w:w="100" w:type="dxa"/>
              <w:bottom w:w="80" w:type="dxa"/>
              <w:right w:w="100" w:type="dxa"/>
            </w:tcMar>
            <w:vAlign w:val="center"/>
          </w:tcPr>
          <w:p w14:paraId="3F63C5BC" w14:textId="77777777" w:rsidR="000A5D52" w:rsidRPr="006D712B" w:rsidRDefault="004315FA" w:rsidP="006D712B">
            <w:pPr>
              <w:spacing w:before="20" w:after="20" w:line="264" w:lineRule="auto"/>
              <w:rPr>
                <w:sz w:val="16"/>
              </w:rPr>
            </w:pPr>
            <w:r w:rsidRPr="006D712B">
              <w:rPr>
                <w:sz w:val="16"/>
              </w:rPr>
              <w:t>Yes</w:t>
            </w:r>
          </w:p>
        </w:tc>
        <w:tc>
          <w:tcPr>
            <w:tcW w:w="2232" w:type="dxa"/>
            <w:tcMar>
              <w:top w:w="80" w:type="dxa"/>
              <w:left w:w="100" w:type="dxa"/>
              <w:bottom w:w="80" w:type="dxa"/>
              <w:right w:w="100" w:type="dxa"/>
            </w:tcMar>
            <w:vAlign w:val="center"/>
          </w:tcPr>
          <w:p w14:paraId="71A59689" w14:textId="77777777" w:rsidR="000A5D52" w:rsidRPr="006D712B" w:rsidRDefault="004315FA" w:rsidP="006D712B">
            <w:pPr>
              <w:spacing w:before="20" w:after="20" w:line="264" w:lineRule="auto"/>
              <w:rPr>
                <w:sz w:val="16"/>
              </w:rPr>
            </w:pPr>
            <w:r w:rsidRPr="006D712B">
              <w:rPr>
                <w:sz w:val="16"/>
              </w:rPr>
              <w:t>FK</w:t>
            </w:r>
          </w:p>
        </w:tc>
        <w:tc>
          <w:tcPr>
            <w:tcW w:w="3571" w:type="dxa"/>
            <w:tcMar>
              <w:top w:w="80" w:type="dxa"/>
              <w:left w:w="100" w:type="dxa"/>
              <w:bottom w:w="80" w:type="dxa"/>
              <w:right w:w="100" w:type="dxa"/>
            </w:tcMar>
            <w:vAlign w:val="center"/>
          </w:tcPr>
          <w:p w14:paraId="788CEC6B" w14:textId="77777777" w:rsidR="000A5D52" w:rsidRPr="006D712B" w:rsidRDefault="004315FA" w:rsidP="006D712B">
            <w:pPr>
              <w:spacing w:before="20" w:after="20" w:line="264" w:lineRule="auto"/>
              <w:rPr>
                <w:sz w:val="16"/>
              </w:rPr>
            </w:pPr>
            <w:r w:rsidRPr="006D712B">
              <w:rPr>
                <w:sz w:val="16"/>
              </w:rPr>
              <w:t>Cash faiz hesabı</w:t>
            </w:r>
          </w:p>
        </w:tc>
      </w:tr>
      <w:tr w:rsidR="000A5D52" w14:paraId="50D1381B" w14:textId="77777777" w:rsidTr="006D712B">
        <w:trPr>
          <w:cantSplit/>
          <w:jc w:val="center"/>
        </w:trPr>
        <w:tc>
          <w:tcPr>
            <w:tcW w:w="1901" w:type="dxa"/>
            <w:shd w:val="clear" w:color="auto" w:fill="F4F7F9"/>
            <w:tcMar>
              <w:top w:w="80" w:type="dxa"/>
              <w:left w:w="100" w:type="dxa"/>
              <w:bottom w:w="80" w:type="dxa"/>
              <w:right w:w="100" w:type="dxa"/>
            </w:tcMar>
            <w:vAlign w:val="center"/>
          </w:tcPr>
          <w:p w14:paraId="07F8C57B" w14:textId="77777777" w:rsidR="000A5D52" w:rsidRPr="006D712B" w:rsidRDefault="004315FA" w:rsidP="006D712B">
            <w:pPr>
              <w:spacing w:before="20" w:after="20" w:line="264" w:lineRule="auto"/>
              <w:rPr>
                <w:sz w:val="16"/>
              </w:rPr>
            </w:pPr>
            <w:r w:rsidRPr="006D712B">
              <w:rPr>
                <w:b/>
                <w:sz w:val="16"/>
              </w:rPr>
              <w:t>ssi_id</w:t>
            </w:r>
          </w:p>
        </w:tc>
        <w:tc>
          <w:tcPr>
            <w:tcW w:w="1584" w:type="dxa"/>
            <w:shd w:val="clear" w:color="auto" w:fill="F4F7F9"/>
            <w:tcMar>
              <w:top w:w="80" w:type="dxa"/>
              <w:left w:w="100" w:type="dxa"/>
              <w:bottom w:w="80" w:type="dxa"/>
              <w:right w:w="100" w:type="dxa"/>
            </w:tcMar>
            <w:vAlign w:val="center"/>
          </w:tcPr>
          <w:p w14:paraId="6DBCBFF8" w14:textId="77777777" w:rsidR="000A5D52" w:rsidRPr="006D712B" w:rsidRDefault="004315FA" w:rsidP="006D712B">
            <w:pPr>
              <w:spacing w:before="20" w:after="20" w:line="264" w:lineRule="auto"/>
              <w:rPr>
                <w:sz w:val="16"/>
              </w:rPr>
            </w:pPr>
            <w:r w:rsidRPr="006D712B">
              <w:rPr>
                <w:sz w:val="16"/>
              </w:rPr>
              <w:t>uuid</w:t>
            </w:r>
          </w:p>
        </w:tc>
        <w:tc>
          <w:tcPr>
            <w:tcW w:w="749" w:type="dxa"/>
            <w:shd w:val="clear" w:color="auto" w:fill="F4F7F9"/>
            <w:tcMar>
              <w:top w:w="80" w:type="dxa"/>
              <w:left w:w="100" w:type="dxa"/>
              <w:bottom w:w="80" w:type="dxa"/>
              <w:right w:w="100" w:type="dxa"/>
            </w:tcMar>
            <w:vAlign w:val="center"/>
          </w:tcPr>
          <w:p w14:paraId="7D1D8773" w14:textId="77777777" w:rsidR="000A5D52" w:rsidRPr="006D712B" w:rsidRDefault="004315FA" w:rsidP="006D712B">
            <w:pPr>
              <w:spacing w:before="20" w:after="20" w:line="264" w:lineRule="auto"/>
              <w:rPr>
                <w:sz w:val="16"/>
              </w:rPr>
            </w:pPr>
            <w:r w:rsidRPr="006D712B">
              <w:rPr>
                <w:sz w:val="16"/>
              </w:rPr>
              <w:t>Yes</w:t>
            </w:r>
          </w:p>
        </w:tc>
        <w:tc>
          <w:tcPr>
            <w:tcW w:w="2232" w:type="dxa"/>
            <w:shd w:val="clear" w:color="auto" w:fill="F4F7F9"/>
            <w:tcMar>
              <w:top w:w="80" w:type="dxa"/>
              <w:left w:w="100" w:type="dxa"/>
              <w:bottom w:w="80" w:type="dxa"/>
              <w:right w:w="100" w:type="dxa"/>
            </w:tcMar>
            <w:vAlign w:val="center"/>
          </w:tcPr>
          <w:p w14:paraId="70E23871" w14:textId="77777777" w:rsidR="000A5D52" w:rsidRPr="006D712B" w:rsidRDefault="004315FA" w:rsidP="006D712B">
            <w:pPr>
              <w:spacing w:before="20" w:after="20" w:line="264" w:lineRule="auto"/>
              <w:rPr>
                <w:sz w:val="16"/>
              </w:rPr>
            </w:pPr>
            <w:r w:rsidRPr="006D712B">
              <w:rPr>
                <w:sz w:val="16"/>
              </w:rPr>
              <w:t>FK</w:t>
            </w:r>
          </w:p>
        </w:tc>
        <w:tc>
          <w:tcPr>
            <w:tcW w:w="3571" w:type="dxa"/>
            <w:shd w:val="clear" w:color="auto" w:fill="F4F7F9"/>
            <w:tcMar>
              <w:top w:w="80" w:type="dxa"/>
              <w:left w:w="100" w:type="dxa"/>
              <w:bottom w:w="80" w:type="dxa"/>
              <w:right w:w="100" w:type="dxa"/>
            </w:tcMar>
            <w:vAlign w:val="center"/>
          </w:tcPr>
          <w:p w14:paraId="319C3605" w14:textId="77777777" w:rsidR="000A5D52" w:rsidRPr="006D712B" w:rsidRDefault="004315FA" w:rsidP="006D712B">
            <w:pPr>
              <w:spacing w:before="20" w:after="20" w:line="264" w:lineRule="auto"/>
              <w:rPr>
                <w:sz w:val="16"/>
              </w:rPr>
            </w:pPr>
            <w:r w:rsidRPr="006D712B">
              <w:rPr>
                <w:sz w:val="16"/>
              </w:rPr>
              <w:t>Standing settlement instruction</w:t>
            </w:r>
          </w:p>
        </w:tc>
      </w:tr>
      <w:tr w:rsidR="000A5D52" w14:paraId="3A3E7894" w14:textId="77777777" w:rsidTr="006D712B">
        <w:trPr>
          <w:cantSplit/>
          <w:jc w:val="center"/>
        </w:trPr>
        <w:tc>
          <w:tcPr>
            <w:tcW w:w="1901" w:type="dxa"/>
            <w:tcMar>
              <w:top w:w="80" w:type="dxa"/>
              <w:left w:w="100" w:type="dxa"/>
              <w:bottom w:w="80" w:type="dxa"/>
              <w:right w:w="100" w:type="dxa"/>
            </w:tcMar>
            <w:vAlign w:val="center"/>
          </w:tcPr>
          <w:p w14:paraId="056238EE" w14:textId="77777777" w:rsidR="000A5D52" w:rsidRPr="006D712B" w:rsidRDefault="004315FA" w:rsidP="006D712B">
            <w:pPr>
              <w:spacing w:before="20" w:after="20" w:line="264" w:lineRule="auto"/>
              <w:rPr>
                <w:sz w:val="16"/>
              </w:rPr>
            </w:pPr>
            <w:r w:rsidRPr="006D712B">
              <w:rPr>
                <w:b/>
                <w:sz w:val="16"/>
              </w:rPr>
              <w:t>payment_route_code</w:t>
            </w:r>
          </w:p>
        </w:tc>
        <w:tc>
          <w:tcPr>
            <w:tcW w:w="1584" w:type="dxa"/>
            <w:tcMar>
              <w:top w:w="80" w:type="dxa"/>
              <w:left w:w="100" w:type="dxa"/>
              <w:bottom w:w="80" w:type="dxa"/>
              <w:right w:w="100" w:type="dxa"/>
            </w:tcMar>
            <w:vAlign w:val="center"/>
          </w:tcPr>
          <w:p w14:paraId="242EC320" w14:textId="77777777" w:rsidR="000A5D52" w:rsidRPr="006D712B" w:rsidRDefault="004315FA" w:rsidP="006D712B">
            <w:pPr>
              <w:spacing w:before="20" w:after="20" w:line="264" w:lineRule="auto"/>
              <w:rPr>
                <w:sz w:val="16"/>
              </w:rPr>
            </w:pPr>
            <w:r w:rsidRPr="006D712B">
              <w:rPr>
                <w:sz w:val="16"/>
              </w:rPr>
              <w:t>varchar(40)</w:t>
            </w:r>
          </w:p>
        </w:tc>
        <w:tc>
          <w:tcPr>
            <w:tcW w:w="749" w:type="dxa"/>
            <w:tcMar>
              <w:top w:w="80" w:type="dxa"/>
              <w:left w:w="100" w:type="dxa"/>
              <w:bottom w:w="80" w:type="dxa"/>
              <w:right w:w="100" w:type="dxa"/>
            </w:tcMar>
            <w:vAlign w:val="center"/>
          </w:tcPr>
          <w:p w14:paraId="31007319" w14:textId="77777777" w:rsidR="000A5D52" w:rsidRPr="006D712B" w:rsidRDefault="004315FA" w:rsidP="006D712B">
            <w:pPr>
              <w:spacing w:before="20" w:after="20" w:line="264" w:lineRule="auto"/>
              <w:rPr>
                <w:sz w:val="16"/>
              </w:rPr>
            </w:pPr>
            <w:r w:rsidRPr="006D712B">
              <w:rPr>
                <w:sz w:val="16"/>
              </w:rPr>
              <w:t>Yes</w:t>
            </w:r>
          </w:p>
        </w:tc>
        <w:tc>
          <w:tcPr>
            <w:tcW w:w="2232" w:type="dxa"/>
            <w:tcMar>
              <w:top w:w="80" w:type="dxa"/>
              <w:left w:w="100" w:type="dxa"/>
              <w:bottom w:w="80" w:type="dxa"/>
              <w:right w:w="100" w:type="dxa"/>
            </w:tcMar>
            <w:vAlign w:val="center"/>
          </w:tcPr>
          <w:p w14:paraId="794C6311" w14:textId="77777777" w:rsidR="000A5D52" w:rsidRPr="006D712B" w:rsidRDefault="004315FA" w:rsidP="006D712B">
            <w:pPr>
              <w:spacing w:before="20" w:after="20" w:line="264" w:lineRule="auto"/>
              <w:rPr>
                <w:sz w:val="16"/>
              </w:rPr>
            </w:pPr>
            <w:r w:rsidRPr="006D712B">
              <w:rPr>
                <w:sz w:val="16"/>
              </w:rPr>
              <w:t>FK</w:t>
            </w:r>
          </w:p>
        </w:tc>
        <w:tc>
          <w:tcPr>
            <w:tcW w:w="3571" w:type="dxa"/>
            <w:tcMar>
              <w:top w:w="80" w:type="dxa"/>
              <w:left w:w="100" w:type="dxa"/>
              <w:bottom w:w="80" w:type="dxa"/>
              <w:right w:w="100" w:type="dxa"/>
            </w:tcMar>
            <w:vAlign w:val="center"/>
          </w:tcPr>
          <w:p w14:paraId="02816CFB" w14:textId="77777777" w:rsidR="000A5D52" w:rsidRPr="006D712B" w:rsidRDefault="004315FA" w:rsidP="006D712B">
            <w:pPr>
              <w:spacing w:before="20" w:after="20" w:line="264" w:lineRule="auto"/>
              <w:rPr>
                <w:sz w:val="16"/>
              </w:rPr>
            </w:pPr>
            <w:r w:rsidRPr="006D712B">
              <w:rPr>
                <w:sz w:val="16"/>
              </w:rPr>
              <w:t>pacs/non-CBPR+/local route</w:t>
            </w:r>
          </w:p>
        </w:tc>
      </w:tr>
      <w:tr w:rsidR="000A5D52" w14:paraId="072E31A4" w14:textId="77777777" w:rsidTr="006D712B">
        <w:trPr>
          <w:cantSplit/>
          <w:jc w:val="center"/>
        </w:trPr>
        <w:tc>
          <w:tcPr>
            <w:tcW w:w="1901" w:type="dxa"/>
            <w:shd w:val="clear" w:color="auto" w:fill="F4F7F9"/>
            <w:tcMar>
              <w:top w:w="80" w:type="dxa"/>
              <w:left w:w="100" w:type="dxa"/>
              <w:bottom w:w="80" w:type="dxa"/>
              <w:right w:w="100" w:type="dxa"/>
            </w:tcMar>
            <w:vAlign w:val="center"/>
          </w:tcPr>
          <w:p w14:paraId="09A4A3BB" w14:textId="77777777" w:rsidR="000A5D52" w:rsidRPr="006D712B" w:rsidRDefault="004315FA" w:rsidP="006D712B">
            <w:pPr>
              <w:spacing w:before="20" w:after="20" w:line="264" w:lineRule="auto"/>
              <w:rPr>
                <w:sz w:val="16"/>
              </w:rPr>
            </w:pPr>
            <w:r w:rsidRPr="006D712B">
              <w:rPr>
                <w:b/>
                <w:sz w:val="16"/>
              </w:rPr>
              <w:t>valid_from</w:t>
            </w:r>
          </w:p>
        </w:tc>
        <w:tc>
          <w:tcPr>
            <w:tcW w:w="1584" w:type="dxa"/>
            <w:shd w:val="clear" w:color="auto" w:fill="F4F7F9"/>
            <w:tcMar>
              <w:top w:w="80" w:type="dxa"/>
              <w:left w:w="100" w:type="dxa"/>
              <w:bottom w:w="80" w:type="dxa"/>
              <w:right w:w="100" w:type="dxa"/>
            </w:tcMar>
            <w:vAlign w:val="center"/>
          </w:tcPr>
          <w:p w14:paraId="0C29FEE0" w14:textId="77777777" w:rsidR="000A5D52" w:rsidRPr="006D712B" w:rsidRDefault="004315FA" w:rsidP="006D712B">
            <w:pPr>
              <w:spacing w:before="20" w:after="20" w:line="264" w:lineRule="auto"/>
              <w:rPr>
                <w:sz w:val="16"/>
              </w:rPr>
            </w:pPr>
            <w:r w:rsidRPr="006D712B">
              <w:rPr>
                <w:sz w:val="16"/>
              </w:rPr>
              <w:t>date</w:t>
            </w:r>
          </w:p>
        </w:tc>
        <w:tc>
          <w:tcPr>
            <w:tcW w:w="749" w:type="dxa"/>
            <w:shd w:val="clear" w:color="auto" w:fill="F4F7F9"/>
            <w:tcMar>
              <w:top w:w="80" w:type="dxa"/>
              <w:left w:w="100" w:type="dxa"/>
              <w:bottom w:w="80" w:type="dxa"/>
              <w:right w:w="100" w:type="dxa"/>
            </w:tcMar>
            <w:vAlign w:val="center"/>
          </w:tcPr>
          <w:p w14:paraId="422384DB" w14:textId="77777777" w:rsidR="000A5D52" w:rsidRPr="006D712B" w:rsidRDefault="004315FA" w:rsidP="006D712B">
            <w:pPr>
              <w:spacing w:before="20" w:after="20" w:line="264" w:lineRule="auto"/>
              <w:rPr>
                <w:sz w:val="16"/>
              </w:rPr>
            </w:pPr>
            <w:r w:rsidRPr="006D712B">
              <w:rPr>
                <w:sz w:val="16"/>
              </w:rPr>
              <w:t>No</w:t>
            </w:r>
          </w:p>
        </w:tc>
        <w:tc>
          <w:tcPr>
            <w:tcW w:w="2232" w:type="dxa"/>
            <w:shd w:val="clear" w:color="auto" w:fill="F4F7F9"/>
            <w:tcMar>
              <w:top w:w="80" w:type="dxa"/>
              <w:left w:w="100" w:type="dxa"/>
              <w:bottom w:w="80" w:type="dxa"/>
              <w:right w:w="100" w:type="dxa"/>
            </w:tcMar>
            <w:vAlign w:val="center"/>
          </w:tcPr>
          <w:p w14:paraId="67ACA936" w14:textId="77777777" w:rsidR="000A5D52" w:rsidRDefault="000A5D52" w:rsidP="006D712B">
            <w:pPr>
              <w:spacing w:before="20" w:after="20" w:line="264" w:lineRule="auto"/>
            </w:pPr>
          </w:p>
        </w:tc>
        <w:tc>
          <w:tcPr>
            <w:tcW w:w="3571" w:type="dxa"/>
            <w:shd w:val="clear" w:color="auto" w:fill="F4F7F9"/>
            <w:tcMar>
              <w:top w:w="80" w:type="dxa"/>
              <w:left w:w="100" w:type="dxa"/>
              <w:bottom w:w="80" w:type="dxa"/>
              <w:right w:w="100" w:type="dxa"/>
            </w:tcMar>
            <w:vAlign w:val="center"/>
          </w:tcPr>
          <w:p w14:paraId="65E46CC8" w14:textId="77777777" w:rsidR="000A5D52" w:rsidRPr="006D712B" w:rsidRDefault="004315FA" w:rsidP="006D712B">
            <w:pPr>
              <w:spacing w:before="20" w:after="20" w:line="264" w:lineRule="auto"/>
              <w:rPr>
                <w:sz w:val="16"/>
              </w:rPr>
            </w:pPr>
            <w:r w:rsidRPr="006D712B">
              <w:rPr>
                <w:sz w:val="16"/>
              </w:rPr>
              <w:t>Effective başlangıç</w:t>
            </w:r>
          </w:p>
        </w:tc>
      </w:tr>
      <w:tr w:rsidR="000A5D52" w14:paraId="0418AB18" w14:textId="77777777" w:rsidTr="006D712B">
        <w:trPr>
          <w:cantSplit/>
          <w:jc w:val="center"/>
        </w:trPr>
        <w:tc>
          <w:tcPr>
            <w:tcW w:w="1901" w:type="dxa"/>
            <w:tcMar>
              <w:top w:w="80" w:type="dxa"/>
              <w:left w:w="100" w:type="dxa"/>
              <w:bottom w:w="80" w:type="dxa"/>
              <w:right w:w="100" w:type="dxa"/>
            </w:tcMar>
            <w:vAlign w:val="center"/>
          </w:tcPr>
          <w:p w14:paraId="12331328" w14:textId="77777777" w:rsidR="000A5D52" w:rsidRPr="006D712B" w:rsidRDefault="004315FA" w:rsidP="006D712B">
            <w:pPr>
              <w:spacing w:before="20" w:after="20" w:line="264" w:lineRule="auto"/>
              <w:rPr>
                <w:sz w:val="16"/>
              </w:rPr>
            </w:pPr>
            <w:r w:rsidRPr="006D712B">
              <w:rPr>
                <w:b/>
                <w:sz w:val="16"/>
              </w:rPr>
              <w:t>valid_to</w:t>
            </w:r>
          </w:p>
        </w:tc>
        <w:tc>
          <w:tcPr>
            <w:tcW w:w="1584" w:type="dxa"/>
            <w:tcMar>
              <w:top w:w="80" w:type="dxa"/>
              <w:left w:w="100" w:type="dxa"/>
              <w:bottom w:w="80" w:type="dxa"/>
              <w:right w:w="100" w:type="dxa"/>
            </w:tcMar>
            <w:vAlign w:val="center"/>
          </w:tcPr>
          <w:p w14:paraId="4C72B04F" w14:textId="77777777" w:rsidR="000A5D52" w:rsidRPr="006D712B" w:rsidRDefault="004315FA" w:rsidP="006D712B">
            <w:pPr>
              <w:spacing w:before="20" w:after="20" w:line="264" w:lineRule="auto"/>
              <w:rPr>
                <w:sz w:val="16"/>
              </w:rPr>
            </w:pPr>
            <w:r w:rsidRPr="006D712B">
              <w:rPr>
                <w:sz w:val="16"/>
              </w:rPr>
              <w:t>date</w:t>
            </w:r>
          </w:p>
        </w:tc>
        <w:tc>
          <w:tcPr>
            <w:tcW w:w="749" w:type="dxa"/>
            <w:tcMar>
              <w:top w:w="80" w:type="dxa"/>
              <w:left w:w="100" w:type="dxa"/>
              <w:bottom w:w="80" w:type="dxa"/>
              <w:right w:w="100" w:type="dxa"/>
            </w:tcMar>
            <w:vAlign w:val="center"/>
          </w:tcPr>
          <w:p w14:paraId="66E2AB2D" w14:textId="77777777" w:rsidR="000A5D52" w:rsidRPr="006D712B" w:rsidRDefault="004315FA" w:rsidP="006D712B">
            <w:pPr>
              <w:spacing w:before="20" w:after="20" w:line="264" w:lineRule="auto"/>
              <w:rPr>
                <w:sz w:val="16"/>
              </w:rPr>
            </w:pPr>
            <w:r w:rsidRPr="006D712B">
              <w:rPr>
                <w:sz w:val="16"/>
              </w:rPr>
              <w:t>Yes</w:t>
            </w:r>
          </w:p>
        </w:tc>
        <w:tc>
          <w:tcPr>
            <w:tcW w:w="2232" w:type="dxa"/>
            <w:tcMar>
              <w:top w:w="80" w:type="dxa"/>
              <w:left w:w="100" w:type="dxa"/>
              <w:bottom w:w="80" w:type="dxa"/>
              <w:right w:w="100" w:type="dxa"/>
            </w:tcMar>
            <w:vAlign w:val="center"/>
          </w:tcPr>
          <w:p w14:paraId="20CDCD71" w14:textId="77777777" w:rsidR="000A5D52" w:rsidRDefault="000A5D52" w:rsidP="006D712B">
            <w:pPr>
              <w:spacing w:before="20" w:after="20" w:line="264" w:lineRule="auto"/>
            </w:pPr>
          </w:p>
        </w:tc>
        <w:tc>
          <w:tcPr>
            <w:tcW w:w="3571" w:type="dxa"/>
            <w:tcMar>
              <w:top w:w="80" w:type="dxa"/>
              <w:left w:w="100" w:type="dxa"/>
              <w:bottom w:w="80" w:type="dxa"/>
              <w:right w:w="100" w:type="dxa"/>
            </w:tcMar>
            <w:vAlign w:val="center"/>
          </w:tcPr>
          <w:p w14:paraId="124F37B4" w14:textId="77777777" w:rsidR="000A5D52" w:rsidRPr="006D712B" w:rsidRDefault="004315FA" w:rsidP="006D712B">
            <w:pPr>
              <w:spacing w:before="20" w:after="20" w:line="264" w:lineRule="auto"/>
              <w:rPr>
                <w:sz w:val="16"/>
              </w:rPr>
            </w:pPr>
            <w:r w:rsidRPr="006D712B">
              <w:rPr>
                <w:sz w:val="16"/>
              </w:rPr>
              <w:t>Effective bitiş</w:t>
            </w:r>
          </w:p>
        </w:tc>
      </w:tr>
    </w:tbl>
    <w:p w14:paraId="41685BC2" w14:textId="77777777" w:rsidR="00D6372F" w:rsidRPr="006D712B" w:rsidRDefault="00D6372F" w:rsidP="006D712B">
      <w:pPr>
        <w:spacing w:after="160" w:line="300" w:lineRule="auto"/>
        <w:rPr>
          <w:sz w:val="21"/>
        </w:rPr>
      </w:pPr>
    </w:p>
    <w:p w14:paraId="5B95097A" w14:textId="77777777" w:rsidR="00D6372F" w:rsidRPr="006D712B" w:rsidRDefault="004315FA" w:rsidP="006D712B">
      <w:pPr>
        <w:pStyle w:val="Heading2"/>
        <w:spacing w:before="320" w:after="120" w:line="288" w:lineRule="auto"/>
        <w:rPr>
          <w:rFonts w:ascii="Aptos Display" w:hAnsi="Aptos Display"/>
          <w:color w:val="174A6E"/>
          <w:sz w:val="26"/>
        </w:rPr>
      </w:pPr>
      <w:r w:rsidRPr="006D712B">
        <w:rPr>
          <w:rFonts w:ascii="Aptos Display" w:hAnsi="Aptos Display"/>
          <w:color w:val="174A6E"/>
          <w:sz w:val="26"/>
        </w:rPr>
        <w:t>10.12.1 collateral_security_rule</w:t>
      </w:r>
    </w:p>
    <w:tbl>
      <w:tblPr>
        <w:tblW w:w="0" w:type="auto"/>
        <w:jc w:val="center"/>
        <w:tblBorders>
          <w:top w:val="single" w:sz="4" w:space="0" w:color="D2D9DF"/>
          <w:left w:val="single" w:sz="4" w:space="0" w:color="D2D9DF"/>
          <w:bottom w:val="single" w:sz="4" w:space="0" w:color="D2D9DF"/>
          <w:right w:val="single" w:sz="4" w:space="0" w:color="D2D9DF"/>
          <w:insideH w:val="single" w:sz="4" w:space="0" w:color="D2D9DF"/>
          <w:insideV w:val="single" w:sz="4" w:space="0" w:color="D2D9DF"/>
        </w:tblBorders>
        <w:tblLayout w:type="fixed"/>
        <w:tblLook w:val="04A0" w:firstRow="1" w:lastRow="0" w:firstColumn="1" w:lastColumn="0" w:noHBand="0" w:noVBand="1"/>
      </w:tblPr>
      <w:tblGrid>
        <w:gridCol w:w="1901"/>
        <w:gridCol w:w="1584"/>
        <w:gridCol w:w="749"/>
        <w:gridCol w:w="2232"/>
        <w:gridCol w:w="3571"/>
      </w:tblGrid>
      <w:tr w:rsidR="00D6372F" w14:paraId="2B90E0C1" w14:textId="77777777" w:rsidTr="006D712B">
        <w:trPr>
          <w:cantSplit/>
          <w:tblHeader/>
          <w:jc w:val="center"/>
        </w:trPr>
        <w:tc>
          <w:tcPr>
            <w:tcW w:w="1901" w:type="dxa"/>
            <w:shd w:val="clear" w:color="auto" w:fill="174A6E"/>
            <w:tcMar>
              <w:top w:w="80" w:type="dxa"/>
              <w:left w:w="100" w:type="dxa"/>
              <w:bottom w:w="80" w:type="dxa"/>
              <w:right w:w="100" w:type="dxa"/>
            </w:tcMar>
            <w:vAlign w:val="center"/>
          </w:tcPr>
          <w:p w14:paraId="7F996BA7" w14:textId="77777777" w:rsidR="00D6372F" w:rsidRPr="006D712B" w:rsidRDefault="004315FA" w:rsidP="006D712B">
            <w:pPr>
              <w:spacing w:before="20" w:after="20" w:line="264" w:lineRule="auto"/>
              <w:jc w:val="center"/>
              <w:rPr>
                <w:sz w:val="17"/>
              </w:rPr>
            </w:pPr>
            <w:r w:rsidRPr="006D712B">
              <w:rPr>
                <w:b/>
                <w:color w:val="FFFFFF"/>
                <w:sz w:val="17"/>
              </w:rPr>
              <w:t>Kolon</w:t>
            </w:r>
          </w:p>
        </w:tc>
        <w:tc>
          <w:tcPr>
            <w:tcW w:w="1584" w:type="dxa"/>
            <w:shd w:val="clear" w:color="auto" w:fill="174A6E"/>
            <w:tcMar>
              <w:top w:w="80" w:type="dxa"/>
              <w:left w:w="100" w:type="dxa"/>
              <w:bottom w:w="80" w:type="dxa"/>
              <w:right w:w="100" w:type="dxa"/>
            </w:tcMar>
            <w:vAlign w:val="center"/>
          </w:tcPr>
          <w:p w14:paraId="3BC3D9CF" w14:textId="77777777" w:rsidR="00D6372F" w:rsidRPr="006D712B" w:rsidRDefault="004315FA" w:rsidP="006D712B">
            <w:pPr>
              <w:spacing w:before="20" w:after="20" w:line="264" w:lineRule="auto"/>
              <w:jc w:val="center"/>
              <w:rPr>
                <w:sz w:val="17"/>
              </w:rPr>
            </w:pPr>
            <w:r w:rsidRPr="006D712B">
              <w:rPr>
                <w:b/>
                <w:color w:val="FFFFFF"/>
                <w:sz w:val="17"/>
              </w:rPr>
              <w:t>Tip</w:t>
            </w:r>
          </w:p>
        </w:tc>
        <w:tc>
          <w:tcPr>
            <w:tcW w:w="749" w:type="dxa"/>
            <w:shd w:val="clear" w:color="auto" w:fill="174A6E"/>
            <w:tcMar>
              <w:top w:w="80" w:type="dxa"/>
              <w:left w:w="100" w:type="dxa"/>
              <w:bottom w:w="80" w:type="dxa"/>
              <w:right w:w="100" w:type="dxa"/>
            </w:tcMar>
            <w:vAlign w:val="center"/>
          </w:tcPr>
          <w:p w14:paraId="6387A2A7" w14:textId="77777777" w:rsidR="00D6372F" w:rsidRPr="006D712B" w:rsidRDefault="004315FA" w:rsidP="006D712B">
            <w:pPr>
              <w:spacing w:before="20" w:after="20" w:line="264" w:lineRule="auto"/>
              <w:jc w:val="center"/>
              <w:rPr>
                <w:sz w:val="17"/>
              </w:rPr>
            </w:pPr>
            <w:r w:rsidRPr="006D712B">
              <w:rPr>
                <w:b/>
                <w:color w:val="FFFFFF"/>
                <w:sz w:val="17"/>
              </w:rPr>
              <w:t>Null</w:t>
            </w:r>
          </w:p>
        </w:tc>
        <w:tc>
          <w:tcPr>
            <w:tcW w:w="2232" w:type="dxa"/>
            <w:shd w:val="clear" w:color="auto" w:fill="174A6E"/>
            <w:tcMar>
              <w:top w:w="80" w:type="dxa"/>
              <w:left w:w="100" w:type="dxa"/>
              <w:bottom w:w="80" w:type="dxa"/>
              <w:right w:w="100" w:type="dxa"/>
            </w:tcMar>
            <w:vAlign w:val="center"/>
          </w:tcPr>
          <w:p w14:paraId="6577D34E" w14:textId="77777777" w:rsidR="00D6372F" w:rsidRPr="006D712B" w:rsidRDefault="004315FA" w:rsidP="006D712B">
            <w:pPr>
              <w:spacing w:before="20" w:after="20" w:line="264" w:lineRule="auto"/>
              <w:jc w:val="center"/>
              <w:rPr>
                <w:sz w:val="17"/>
              </w:rPr>
            </w:pPr>
            <w:r w:rsidRPr="006D712B">
              <w:rPr>
                <w:b/>
                <w:color w:val="FFFFFF"/>
                <w:sz w:val="17"/>
              </w:rPr>
              <w:t>Anahtar / Kural</w:t>
            </w:r>
          </w:p>
        </w:tc>
        <w:tc>
          <w:tcPr>
            <w:tcW w:w="3571" w:type="dxa"/>
            <w:shd w:val="clear" w:color="auto" w:fill="174A6E"/>
            <w:tcMar>
              <w:top w:w="80" w:type="dxa"/>
              <w:left w:w="100" w:type="dxa"/>
              <w:bottom w:w="80" w:type="dxa"/>
              <w:right w:w="100" w:type="dxa"/>
            </w:tcMar>
            <w:vAlign w:val="center"/>
          </w:tcPr>
          <w:p w14:paraId="40F25418" w14:textId="77777777" w:rsidR="00D6372F" w:rsidRPr="006D712B" w:rsidRDefault="004315FA" w:rsidP="006D712B">
            <w:pPr>
              <w:spacing w:before="20" w:after="20" w:line="264" w:lineRule="auto"/>
              <w:jc w:val="center"/>
              <w:rPr>
                <w:sz w:val="17"/>
              </w:rPr>
            </w:pPr>
            <w:r w:rsidRPr="006D712B">
              <w:rPr>
                <w:b/>
                <w:color w:val="FFFFFF"/>
                <w:sz w:val="17"/>
              </w:rPr>
              <w:t>Açıklama</w:t>
            </w:r>
          </w:p>
        </w:tc>
      </w:tr>
      <w:tr w:rsidR="000A5D52" w14:paraId="4DE2E9B5" w14:textId="77777777" w:rsidTr="006D712B">
        <w:trPr>
          <w:cantSplit/>
          <w:jc w:val="center"/>
        </w:trPr>
        <w:tc>
          <w:tcPr>
            <w:tcW w:w="1901" w:type="dxa"/>
            <w:tcMar>
              <w:top w:w="80" w:type="dxa"/>
              <w:left w:w="100" w:type="dxa"/>
              <w:bottom w:w="80" w:type="dxa"/>
              <w:right w:w="100" w:type="dxa"/>
            </w:tcMar>
            <w:vAlign w:val="center"/>
          </w:tcPr>
          <w:p w14:paraId="700B2341" w14:textId="77777777" w:rsidR="000A5D52" w:rsidRPr="006D712B" w:rsidRDefault="004315FA" w:rsidP="006D712B">
            <w:pPr>
              <w:spacing w:before="20" w:after="20" w:line="264" w:lineRule="auto"/>
              <w:rPr>
                <w:sz w:val="16"/>
              </w:rPr>
            </w:pPr>
            <w:r w:rsidRPr="006D712B">
              <w:rPr>
                <w:b/>
                <w:sz w:val="16"/>
              </w:rPr>
              <w:t>security_rule_id</w:t>
            </w:r>
          </w:p>
        </w:tc>
        <w:tc>
          <w:tcPr>
            <w:tcW w:w="1584" w:type="dxa"/>
            <w:tcMar>
              <w:top w:w="80" w:type="dxa"/>
              <w:left w:w="100" w:type="dxa"/>
              <w:bottom w:w="80" w:type="dxa"/>
              <w:right w:w="100" w:type="dxa"/>
            </w:tcMar>
            <w:vAlign w:val="center"/>
          </w:tcPr>
          <w:p w14:paraId="765457F7" w14:textId="77777777" w:rsidR="000A5D52" w:rsidRPr="006D712B" w:rsidRDefault="004315FA" w:rsidP="006D712B">
            <w:pPr>
              <w:spacing w:before="20" w:after="20" w:line="264" w:lineRule="auto"/>
              <w:rPr>
                <w:sz w:val="16"/>
              </w:rPr>
            </w:pPr>
            <w:r w:rsidRPr="006D712B">
              <w:rPr>
                <w:sz w:val="16"/>
              </w:rPr>
              <w:t>uuid</w:t>
            </w:r>
          </w:p>
        </w:tc>
        <w:tc>
          <w:tcPr>
            <w:tcW w:w="749" w:type="dxa"/>
            <w:tcMar>
              <w:top w:w="80" w:type="dxa"/>
              <w:left w:w="100" w:type="dxa"/>
              <w:bottom w:w="80" w:type="dxa"/>
              <w:right w:w="100" w:type="dxa"/>
            </w:tcMar>
            <w:vAlign w:val="center"/>
          </w:tcPr>
          <w:p w14:paraId="1CBF998A" w14:textId="77777777" w:rsidR="000A5D52" w:rsidRPr="006D712B" w:rsidRDefault="004315FA" w:rsidP="006D712B">
            <w:pPr>
              <w:spacing w:before="20" w:after="20" w:line="264" w:lineRule="auto"/>
              <w:rPr>
                <w:sz w:val="16"/>
              </w:rPr>
            </w:pPr>
            <w:r w:rsidRPr="006D712B">
              <w:rPr>
                <w:sz w:val="16"/>
              </w:rPr>
              <w:t>No</w:t>
            </w:r>
          </w:p>
        </w:tc>
        <w:tc>
          <w:tcPr>
            <w:tcW w:w="2232" w:type="dxa"/>
            <w:tcMar>
              <w:top w:w="80" w:type="dxa"/>
              <w:left w:w="100" w:type="dxa"/>
              <w:bottom w:w="80" w:type="dxa"/>
              <w:right w:w="100" w:type="dxa"/>
            </w:tcMar>
            <w:vAlign w:val="center"/>
          </w:tcPr>
          <w:p w14:paraId="7D7211E1" w14:textId="77777777" w:rsidR="000A5D52" w:rsidRPr="006D712B" w:rsidRDefault="004315FA" w:rsidP="006D712B">
            <w:pPr>
              <w:spacing w:before="20" w:after="20" w:line="264" w:lineRule="auto"/>
              <w:rPr>
                <w:sz w:val="16"/>
              </w:rPr>
            </w:pPr>
            <w:r w:rsidRPr="006D712B">
              <w:rPr>
                <w:sz w:val="16"/>
              </w:rPr>
              <w:t>PK</w:t>
            </w:r>
          </w:p>
        </w:tc>
        <w:tc>
          <w:tcPr>
            <w:tcW w:w="3571" w:type="dxa"/>
            <w:tcMar>
              <w:top w:w="80" w:type="dxa"/>
              <w:left w:w="100" w:type="dxa"/>
              <w:bottom w:w="80" w:type="dxa"/>
              <w:right w:w="100" w:type="dxa"/>
            </w:tcMar>
            <w:vAlign w:val="center"/>
          </w:tcPr>
          <w:p w14:paraId="1C24E146" w14:textId="77777777" w:rsidR="000A5D52" w:rsidRPr="006D712B" w:rsidRDefault="004315FA" w:rsidP="006D712B">
            <w:pPr>
              <w:spacing w:before="20" w:after="20" w:line="264" w:lineRule="auto"/>
              <w:rPr>
                <w:sz w:val="16"/>
              </w:rPr>
            </w:pPr>
            <w:r w:rsidRPr="006D712B">
              <w:rPr>
                <w:sz w:val="16"/>
              </w:rPr>
              <w:t>Kural kimliği</w:t>
            </w:r>
          </w:p>
        </w:tc>
      </w:tr>
      <w:tr w:rsidR="000A5D52" w14:paraId="3546BB41" w14:textId="77777777" w:rsidTr="006D712B">
        <w:trPr>
          <w:cantSplit/>
          <w:jc w:val="center"/>
        </w:trPr>
        <w:tc>
          <w:tcPr>
            <w:tcW w:w="1901" w:type="dxa"/>
            <w:shd w:val="clear" w:color="auto" w:fill="F4F7F9"/>
            <w:tcMar>
              <w:top w:w="80" w:type="dxa"/>
              <w:left w:w="100" w:type="dxa"/>
              <w:bottom w:w="80" w:type="dxa"/>
              <w:right w:w="100" w:type="dxa"/>
            </w:tcMar>
            <w:vAlign w:val="center"/>
          </w:tcPr>
          <w:p w14:paraId="152CB633" w14:textId="77777777" w:rsidR="000A5D52" w:rsidRPr="006D712B" w:rsidRDefault="004315FA" w:rsidP="006D712B">
            <w:pPr>
              <w:spacing w:before="20" w:after="20" w:line="264" w:lineRule="auto"/>
              <w:rPr>
                <w:sz w:val="16"/>
              </w:rPr>
            </w:pPr>
            <w:r w:rsidRPr="006D712B">
              <w:rPr>
                <w:b/>
                <w:sz w:val="16"/>
              </w:rPr>
              <w:t>definition_id</w:t>
            </w:r>
          </w:p>
        </w:tc>
        <w:tc>
          <w:tcPr>
            <w:tcW w:w="1584" w:type="dxa"/>
            <w:shd w:val="clear" w:color="auto" w:fill="F4F7F9"/>
            <w:tcMar>
              <w:top w:w="80" w:type="dxa"/>
              <w:left w:w="100" w:type="dxa"/>
              <w:bottom w:w="80" w:type="dxa"/>
              <w:right w:w="100" w:type="dxa"/>
            </w:tcMar>
            <w:vAlign w:val="center"/>
          </w:tcPr>
          <w:p w14:paraId="6F567626" w14:textId="77777777" w:rsidR="000A5D52" w:rsidRPr="006D712B" w:rsidRDefault="004315FA" w:rsidP="006D712B">
            <w:pPr>
              <w:spacing w:before="20" w:after="20" w:line="264" w:lineRule="auto"/>
              <w:rPr>
                <w:sz w:val="16"/>
              </w:rPr>
            </w:pPr>
            <w:r w:rsidRPr="006D712B">
              <w:rPr>
                <w:sz w:val="16"/>
              </w:rPr>
              <w:t>uuid</w:t>
            </w:r>
          </w:p>
        </w:tc>
        <w:tc>
          <w:tcPr>
            <w:tcW w:w="749" w:type="dxa"/>
            <w:shd w:val="clear" w:color="auto" w:fill="F4F7F9"/>
            <w:tcMar>
              <w:top w:w="80" w:type="dxa"/>
              <w:left w:w="100" w:type="dxa"/>
              <w:bottom w:w="80" w:type="dxa"/>
              <w:right w:w="100" w:type="dxa"/>
            </w:tcMar>
            <w:vAlign w:val="center"/>
          </w:tcPr>
          <w:p w14:paraId="62FF95C6" w14:textId="77777777" w:rsidR="000A5D52" w:rsidRPr="006D712B" w:rsidRDefault="004315FA" w:rsidP="006D712B">
            <w:pPr>
              <w:spacing w:before="20" w:after="20" w:line="264" w:lineRule="auto"/>
              <w:rPr>
                <w:sz w:val="16"/>
              </w:rPr>
            </w:pPr>
            <w:r w:rsidRPr="006D712B">
              <w:rPr>
                <w:sz w:val="16"/>
              </w:rPr>
              <w:t>No</w:t>
            </w:r>
          </w:p>
        </w:tc>
        <w:tc>
          <w:tcPr>
            <w:tcW w:w="2232" w:type="dxa"/>
            <w:shd w:val="clear" w:color="auto" w:fill="F4F7F9"/>
            <w:tcMar>
              <w:top w:w="80" w:type="dxa"/>
              <w:left w:w="100" w:type="dxa"/>
              <w:bottom w:w="80" w:type="dxa"/>
              <w:right w:w="100" w:type="dxa"/>
            </w:tcMar>
            <w:vAlign w:val="center"/>
          </w:tcPr>
          <w:p w14:paraId="0221C472" w14:textId="77777777" w:rsidR="000A5D52" w:rsidRPr="006D712B" w:rsidRDefault="004315FA" w:rsidP="006D712B">
            <w:pPr>
              <w:spacing w:before="20" w:after="20" w:line="264" w:lineRule="auto"/>
              <w:rPr>
                <w:sz w:val="16"/>
              </w:rPr>
            </w:pPr>
            <w:r w:rsidRPr="006D712B">
              <w:rPr>
                <w:sz w:val="16"/>
              </w:rPr>
              <w:t>FK</w:t>
            </w:r>
          </w:p>
        </w:tc>
        <w:tc>
          <w:tcPr>
            <w:tcW w:w="3571" w:type="dxa"/>
            <w:shd w:val="clear" w:color="auto" w:fill="F4F7F9"/>
            <w:tcMar>
              <w:top w:w="80" w:type="dxa"/>
              <w:left w:w="100" w:type="dxa"/>
              <w:bottom w:w="80" w:type="dxa"/>
              <w:right w:w="100" w:type="dxa"/>
            </w:tcMar>
            <w:vAlign w:val="center"/>
          </w:tcPr>
          <w:p w14:paraId="6479F206" w14:textId="77777777" w:rsidR="000A5D52" w:rsidRPr="006D712B" w:rsidRDefault="004315FA" w:rsidP="006D712B">
            <w:pPr>
              <w:spacing w:before="20" w:after="20" w:line="264" w:lineRule="auto"/>
              <w:rPr>
                <w:sz w:val="16"/>
              </w:rPr>
            </w:pPr>
            <w:r w:rsidRPr="006D712B">
              <w:rPr>
                <w:sz w:val="16"/>
              </w:rPr>
              <w:t>Security Definition revizyonu</w:t>
            </w:r>
          </w:p>
        </w:tc>
      </w:tr>
      <w:tr w:rsidR="000A5D52" w14:paraId="085632F2" w14:textId="77777777" w:rsidTr="006D712B">
        <w:trPr>
          <w:cantSplit/>
          <w:jc w:val="center"/>
        </w:trPr>
        <w:tc>
          <w:tcPr>
            <w:tcW w:w="1901" w:type="dxa"/>
            <w:tcMar>
              <w:top w:w="80" w:type="dxa"/>
              <w:left w:w="100" w:type="dxa"/>
              <w:bottom w:w="80" w:type="dxa"/>
              <w:right w:w="100" w:type="dxa"/>
            </w:tcMar>
            <w:vAlign w:val="center"/>
          </w:tcPr>
          <w:p w14:paraId="758A8CBE" w14:textId="77777777" w:rsidR="000A5D52" w:rsidRPr="006D712B" w:rsidRDefault="004315FA" w:rsidP="006D712B">
            <w:pPr>
              <w:spacing w:before="20" w:after="20" w:line="264" w:lineRule="auto"/>
              <w:rPr>
                <w:sz w:val="16"/>
              </w:rPr>
            </w:pPr>
            <w:r w:rsidRPr="006D712B">
              <w:rPr>
                <w:b/>
                <w:sz w:val="16"/>
              </w:rPr>
              <w:t>security_type_code</w:t>
            </w:r>
          </w:p>
        </w:tc>
        <w:tc>
          <w:tcPr>
            <w:tcW w:w="1584" w:type="dxa"/>
            <w:tcMar>
              <w:top w:w="80" w:type="dxa"/>
              <w:left w:w="100" w:type="dxa"/>
              <w:bottom w:w="80" w:type="dxa"/>
              <w:right w:w="100" w:type="dxa"/>
            </w:tcMar>
            <w:vAlign w:val="center"/>
          </w:tcPr>
          <w:p w14:paraId="5F4656F3" w14:textId="77777777" w:rsidR="000A5D52" w:rsidRPr="006D712B" w:rsidRDefault="004315FA" w:rsidP="006D712B">
            <w:pPr>
              <w:spacing w:before="20" w:after="20" w:line="264" w:lineRule="auto"/>
              <w:rPr>
                <w:sz w:val="16"/>
              </w:rPr>
            </w:pPr>
            <w:r w:rsidRPr="006D712B">
              <w:rPr>
                <w:sz w:val="16"/>
              </w:rPr>
              <w:t>varchar(40)</w:t>
            </w:r>
          </w:p>
        </w:tc>
        <w:tc>
          <w:tcPr>
            <w:tcW w:w="749" w:type="dxa"/>
            <w:tcMar>
              <w:top w:w="80" w:type="dxa"/>
              <w:left w:w="100" w:type="dxa"/>
              <w:bottom w:w="80" w:type="dxa"/>
              <w:right w:w="100" w:type="dxa"/>
            </w:tcMar>
            <w:vAlign w:val="center"/>
          </w:tcPr>
          <w:p w14:paraId="288280EB" w14:textId="77777777" w:rsidR="000A5D52" w:rsidRPr="006D712B" w:rsidRDefault="004315FA" w:rsidP="006D712B">
            <w:pPr>
              <w:spacing w:before="20" w:after="20" w:line="264" w:lineRule="auto"/>
              <w:rPr>
                <w:sz w:val="16"/>
              </w:rPr>
            </w:pPr>
            <w:r w:rsidRPr="006D712B">
              <w:rPr>
                <w:sz w:val="16"/>
              </w:rPr>
              <w:t>No</w:t>
            </w:r>
          </w:p>
        </w:tc>
        <w:tc>
          <w:tcPr>
            <w:tcW w:w="2232" w:type="dxa"/>
            <w:tcMar>
              <w:top w:w="80" w:type="dxa"/>
              <w:left w:w="100" w:type="dxa"/>
              <w:bottom w:w="80" w:type="dxa"/>
              <w:right w:w="100" w:type="dxa"/>
            </w:tcMar>
            <w:vAlign w:val="center"/>
          </w:tcPr>
          <w:p w14:paraId="31988CA4" w14:textId="77777777" w:rsidR="000A5D52" w:rsidRPr="006D712B" w:rsidRDefault="004315FA" w:rsidP="006D712B">
            <w:pPr>
              <w:spacing w:before="20" w:after="20" w:line="264" w:lineRule="auto"/>
              <w:rPr>
                <w:sz w:val="16"/>
              </w:rPr>
            </w:pPr>
            <w:r w:rsidRPr="006D712B">
              <w:rPr>
                <w:sz w:val="16"/>
              </w:rPr>
              <w:t>FK</w:t>
            </w:r>
          </w:p>
        </w:tc>
        <w:tc>
          <w:tcPr>
            <w:tcW w:w="3571" w:type="dxa"/>
            <w:tcMar>
              <w:top w:w="80" w:type="dxa"/>
              <w:left w:w="100" w:type="dxa"/>
              <w:bottom w:w="80" w:type="dxa"/>
              <w:right w:w="100" w:type="dxa"/>
            </w:tcMar>
            <w:vAlign w:val="center"/>
          </w:tcPr>
          <w:p w14:paraId="44583E2E" w14:textId="77777777" w:rsidR="000A5D52" w:rsidRPr="006D712B" w:rsidRDefault="004315FA" w:rsidP="006D712B">
            <w:pPr>
              <w:spacing w:before="20" w:after="20" w:line="264" w:lineRule="auto"/>
              <w:rPr>
                <w:sz w:val="16"/>
              </w:rPr>
            </w:pPr>
            <w:r w:rsidRPr="006D712B">
              <w:rPr>
                <w:sz w:val="16"/>
              </w:rPr>
              <w:t>Kabul edilen menkul sınıfı</w:t>
            </w:r>
          </w:p>
        </w:tc>
      </w:tr>
      <w:tr w:rsidR="000A5D52" w14:paraId="17C545DE" w14:textId="77777777" w:rsidTr="006D712B">
        <w:trPr>
          <w:cantSplit/>
          <w:jc w:val="center"/>
        </w:trPr>
        <w:tc>
          <w:tcPr>
            <w:tcW w:w="1901" w:type="dxa"/>
            <w:shd w:val="clear" w:color="auto" w:fill="F4F7F9"/>
            <w:tcMar>
              <w:top w:w="80" w:type="dxa"/>
              <w:left w:w="100" w:type="dxa"/>
              <w:bottom w:w="80" w:type="dxa"/>
              <w:right w:w="100" w:type="dxa"/>
            </w:tcMar>
            <w:vAlign w:val="center"/>
          </w:tcPr>
          <w:p w14:paraId="6DED2549" w14:textId="77777777" w:rsidR="000A5D52" w:rsidRPr="006D712B" w:rsidRDefault="004315FA" w:rsidP="006D712B">
            <w:pPr>
              <w:spacing w:before="20" w:after="20" w:line="264" w:lineRule="auto"/>
              <w:rPr>
                <w:sz w:val="16"/>
              </w:rPr>
            </w:pPr>
            <w:r w:rsidRPr="006D712B">
              <w:rPr>
                <w:b/>
                <w:sz w:val="16"/>
              </w:rPr>
              <w:t>issuer_type_code</w:t>
            </w:r>
          </w:p>
        </w:tc>
        <w:tc>
          <w:tcPr>
            <w:tcW w:w="1584" w:type="dxa"/>
            <w:shd w:val="clear" w:color="auto" w:fill="F4F7F9"/>
            <w:tcMar>
              <w:top w:w="80" w:type="dxa"/>
              <w:left w:w="100" w:type="dxa"/>
              <w:bottom w:w="80" w:type="dxa"/>
              <w:right w:w="100" w:type="dxa"/>
            </w:tcMar>
            <w:vAlign w:val="center"/>
          </w:tcPr>
          <w:p w14:paraId="3DBC4447" w14:textId="77777777" w:rsidR="000A5D52" w:rsidRPr="006D712B" w:rsidRDefault="004315FA" w:rsidP="006D712B">
            <w:pPr>
              <w:spacing w:before="20" w:after="20" w:line="264" w:lineRule="auto"/>
              <w:rPr>
                <w:sz w:val="16"/>
              </w:rPr>
            </w:pPr>
            <w:r w:rsidRPr="006D712B">
              <w:rPr>
                <w:sz w:val="16"/>
              </w:rPr>
              <w:t>varchar(40)</w:t>
            </w:r>
          </w:p>
        </w:tc>
        <w:tc>
          <w:tcPr>
            <w:tcW w:w="749" w:type="dxa"/>
            <w:shd w:val="clear" w:color="auto" w:fill="F4F7F9"/>
            <w:tcMar>
              <w:top w:w="80" w:type="dxa"/>
              <w:left w:w="100" w:type="dxa"/>
              <w:bottom w:w="80" w:type="dxa"/>
              <w:right w:w="100" w:type="dxa"/>
            </w:tcMar>
            <w:vAlign w:val="center"/>
          </w:tcPr>
          <w:p w14:paraId="7A941ADA" w14:textId="77777777" w:rsidR="000A5D52" w:rsidRPr="006D712B" w:rsidRDefault="004315FA" w:rsidP="006D712B">
            <w:pPr>
              <w:spacing w:before="20" w:after="20" w:line="264" w:lineRule="auto"/>
              <w:rPr>
                <w:sz w:val="16"/>
              </w:rPr>
            </w:pPr>
            <w:r w:rsidRPr="006D712B">
              <w:rPr>
                <w:sz w:val="16"/>
              </w:rPr>
              <w:t>No</w:t>
            </w:r>
          </w:p>
        </w:tc>
        <w:tc>
          <w:tcPr>
            <w:tcW w:w="2232" w:type="dxa"/>
            <w:shd w:val="clear" w:color="auto" w:fill="F4F7F9"/>
            <w:tcMar>
              <w:top w:w="80" w:type="dxa"/>
              <w:left w:w="100" w:type="dxa"/>
              <w:bottom w:w="80" w:type="dxa"/>
              <w:right w:w="100" w:type="dxa"/>
            </w:tcMar>
            <w:vAlign w:val="center"/>
          </w:tcPr>
          <w:p w14:paraId="1ED70CD7" w14:textId="77777777" w:rsidR="000A5D52" w:rsidRPr="006D712B" w:rsidRDefault="004315FA" w:rsidP="006D712B">
            <w:pPr>
              <w:spacing w:before="20" w:after="20" w:line="264" w:lineRule="auto"/>
              <w:rPr>
                <w:sz w:val="16"/>
              </w:rPr>
            </w:pPr>
            <w:r w:rsidRPr="006D712B">
              <w:rPr>
                <w:sz w:val="16"/>
              </w:rPr>
              <w:t>FK</w:t>
            </w:r>
          </w:p>
        </w:tc>
        <w:tc>
          <w:tcPr>
            <w:tcW w:w="3571" w:type="dxa"/>
            <w:shd w:val="clear" w:color="auto" w:fill="F4F7F9"/>
            <w:tcMar>
              <w:top w:w="80" w:type="dxa"/>
              <w:left w:w="100" w:type="dxa"/>
              <w:bottom w:w="80" w:type="dxa"/>
              <w:right w:w="100" w:type="dxa"/>
            </w:tcMar>
            <w:vAlign w:val="center"/>
          </w:tcPr>
          <w:p w14:paraId="3B146075" w14:textId="77777777" w:rsidR="000A5D52" w:rsidRPr="006D712B" w:rsidRDefault="004315FA" w:rsidP="006D712B">
            <w:pPr>
              <w:spacing w:before="20" w:after="20" w:line="264" w:lineRule="auto"/>
              <w:rPr>
                <w:sz w:val="16"/>
              </w:rPr>
            </w:pPr>
            <w:r w:rsidRPr="006D712B">
              <w:rPr>
                <w:sz w:val="16"/>
              </w:rPr>
              <w:t>İhraççı kategorisi</w:t>
            </w:r>
          </w:p>
        </w:tc>
      </w:tr>
      <w:tr w:rsidR="000A5D52" w14:paraId="74854A19" w14:textId="77777777" w:rsidTr="006D712B">
        <w:trPr>
          <w:cantSplit/>
          <w:jc w:val="center"/>
        </w:trPr>
        <w:tc>
          <w:tcPr>
            <w:tcW w:w="1901" w:type="dxa"/>
            <w:tcMar>
              <w:top w:w="80" w:type="dxa"/>
              <w:left w:w="100" w:type="dxa"/>
              <w:bottom w:w="80" w:type="dxa"/>
              <w:right w:w="100" w:type="dxa"/>
            </w:tcMar>
            <w:vAlign w:val="center"/>
          </w:tcPr>
          <w:p w14:paraId="06161591" w14:textId="77777777" w:rsidR="000A5D52" w:rsidRPr="006D712B" w:rsidRDefault="004315FA" w:rsidP="006D712B">
            <w:pPr>
              <w:spacing w:before="20" w:after="20" w:line="264" w:lineRule="auto"/>
              <w:rPr>
                <w:sz w:val="16"/>
              </w:rPr>
            </w:pPr>
            <w:r w:rsidRPr="006D712B">
              <w:rPr>
                <w:b/>
                <w:sz w:val="16"/>
              </w:rPr>
              <w:t>country_of_risk</w:t>
            </w:r>
          </w:p>
        </w:tc>
        <w:tc>
          <w:tcPr>
            <w:tcW w:w="1584" w:type="dxa"/>
            <w:tcMar>
              <w:top w:w="80" w:type="dxa"/>
              <w:left w:w="100" w:type="dxa"/>
              <w:bottom w:w="80" w:type="dxa"/>
              <w:right w:w="100" w:type="dxa"/>
            </w:tcMar>
            <w:vAlign w:val="center"/>
          </w:tcPr>
          <w:p w14:paraId="18460CD5" w14:textId="77777777" w:rsidR="000A5D52" w:rsidRPr="006D712B" w:rsidRDefault="004315FA" w:rsidP="006D712B">
            <w:pPr>
              <w:spacing w:before="20" w:after="20" w:line="264" w:lineRule="auto"/>
              <w:rPr>
                <w:sz w:val="16"/>
              </w:rPr>
            </w:pPr>
            <w:r w:rsidRPr="006D712B">
              <w:rPr>
                <w:sz w:val="16"/>
              </w:rPr>
              <w:t>char(2)</w:t>
            </w:r>
          </w:p>
        </w:tc>
        <w:tc>
          <w:tcPr>
            <w:tcW w:w="749" w:type="dxa"/>
            <w:tcMar>
              <w:top w:w="80" w:type="dxa"/>
              <w:left w:w="100" w:type="dxa"/>
              <w:bottom w:w="80" w:type="dxa"/>
              <w:right w:w="100" w:type="dxa"/>
            </w:tcMar>
            <w:vAlign w:val="center"/>
          </w:tcPr>
          <w:p w14:paraId="526700D9" w14:textId="77777777" w:rsidR="000A5D52" w:rsidRPr="006D712B" w:rsidRDefault="004315FA" w:rsidP="006D712B">
            <w:pPr>
              <w:spacing w:before="20" w:after="20" w:line="264" w:lineRule="auto"/>
              <w:rPr>
                <w:sz w:val="16"/>
              </w:rPr>
            </w:pPr>
            <w:r w:rsidRPr="006D712B">
              <w:rPr>
                <w:sz w:val="16"/>
              </w:rPr>
              <w:t>Yes</w:t>
            </w:r>
          </w:p>
        </w:tc>
        <w:tc>
          <w:tcPr>
            <w:tcW w:w="2232" w:type="dxa"/>
            <w:tcMar>
              <w:top w:w="80" w:type="dxa"/>
              <w:left w:w="100" w:type="dxa"/>
              <w:bottom w:w="80" w:type="dxa"/>
              <w:right w:w="100" w:type="dxa"/>
            </w:tcMar>
            <w:vAlign w:val="center"/>
          </w:tcPr>
          <w:p w14:paraId="54986AE2" w14:textId="77777777" w:rsidR="000A5D52" w:rsidRPr="006D712B" w:rsidRDefault="004315FA" w:rsidP="006D712B">
            <w:pPr>
              <w:spacing w:before="20" w:after="20" w:line="264" w:lineRule="auto"/>
              <w:rPr>
                <w:sz w:val="16"/>
              </w:rPr>
            </w:pPr>
            <w:r w:rsidRPr="006D712B">
              <w:rPr>
                <w:sz w:val="16"/>
              </w:rPr>
              <w:t>FK</w:t>
            </w:r>
          </w:p>
        </w:tc>
        <w:tc>
          <w:tcPr>
            <w:tcW w:w="3571" w:type="dxa"/>
            <w:tcMar>
              <w:top w:w="80" w:type="dxa"/>
              <w:left w:w="100" w:type="dxa"/>
              <w:bottom w:w="80" w:type="dxa"/>
              <w:right w:w="100" w:type="dxa"/>
            </w:tcMar>
            <w:vAlign w:val="center"/>
          </w:tcPr>
          <w:p w14:paraId="76494913" w14:textId="77777777" w:rsidR="000A5D52" w:rsidRPr="006D712B" w:rsidRDefault="004315FA" w:rsidP="006D712B">
            <w:pPr>
              <w:spacing w:before="20" w:after="20" w:line="264" w:lineRule="auto"/>
              <w:rPr>
                <w:sz w:val="16"/>
              </w:rPr>
            </w:pPr>
            <w:r w:rsidRPr="006D712B">
              <w:rPr>
                <w:sz w:val="16"/>
              </w:rPr>
              <w:t>ISO risk ülkesi</w:t>
            </w:r>
          </w:p>
        </w:tc>
      </w:tr>
      <w:tr w:rsidR="000A5D52" w14:paraId="7CC50F4E" w14:textId="77777777" w:rsidTr="006D712B">
        <w:trPr>
          <w:cantSplit/>
          <w:jc w:val="center"/>
        </w:trPr>
        <w:tc>
          <w:tcPr>
            <w:tcW w:w="1901" w:type="dxa"/>
            <w:shd w:val="clear" w:color="auto" w:fill="F4F7F9"/>
            <w:tcMar>
              <w:top w:w="80" w:type="dxa"/>
              <w:left w:w="100" w:type="dxa"/>
              <w:bottom w:w="80" w:type="dxa"/>
              <w:right w:w="100" w:type="dxa"/>
            </w:tcMar>
            <w:vAlign w:val="center"/>
          </w:tcPr>
          <w:p w14:paraId="38788603" w14:textId="77777777" w:rsidR="000A5D52" w:rsidRPr="006D712B" w:rsidRDefault="004315FA" w:rsidP="006D712B">
            <w:pPr>
              <w:spacing w:before="20" w:after="20" w:line="264" w:lineRule="auto"/>
              <w:rPr>
                <w:sz w:val="16"/>
              </w:rPr>
            </w:pPr>
            <w:r w:rsidRPr="006D712B">
              <w:rPr>
                <w:b/>
                <w:sz w:val="16"/>
              </w:rPr>
              <w:t>eligible_currency</w:t>
            </w:r>
          </w:p>
        </w:tc>
        <w:tc>
          <w:tcPr>
            <w:tcW w:w="1584" w:type="dxa"/>
            <w:shd w:val="clear" w:color="auto" w:fill="F4F7F9"/>
            <w:tcMar>
              <w:top w:w="80" w:type="dxa"/>
              <w:left w:w="100" w:type="dxa"/>
              <w:bottom w:w="80" w:type="dxa"/>
              <w:right w:w="100" w:type="dxa"/>
            </w:tcMar>
            <w:vAlign w:val="center"/>
          </w:tcPr>
          <w:p w14:paraId="02B9EE58" w14:textId="77777777" w:rsidR="000A5D52" w:rsidRPr="006D712B" w:rsidRDefault="004315FA" w:rsidP="006D712B">
            <w:pPr>
              <w:spacing w:before="20" w:after="20" w:line="264" w:lineRule="auto"/>
              <w:rPr>
                <w:sz w:val="16"/>
              </w:rPr>
            </w:pPr>
            <w:r w:rsidRPr="006D712B">
              <w:rPr>
                <w:sz w:val="16"/>
              </w:rPr>
              <w:t>char(3)</w:t>
            </w:r>
          </w:p>
        </w:tc>
        <w:tc>
          <w:tcPr>
            <w:tcW w:w="749" w:type="dxa"/>
            <w:shd w:val="clear" w:color="auto" w:fill="F4F7F9"/>
            <w:tcMar>
              <w:top w:w="80" w:type="dxa"/>
              <w:left w:w="100" w:type="dxa"/>
              <w:bottom w:w="80" w:type="dxa"/>
              <w:right w:w="100" w:type="dxa"/>
            </w:tcMar>
            <w:vAlign w:val="center"/>
          </w:tcPr>
          <w:p w14:paraId="31F963DC" w14:textId="77777777" w:rsidR="000A5D52" w:rsidRPr="006D712B" w:rsidRDefault="004315FA" w:rsidP="006D712B">
            <w:pPr>
              <w:spacing w:before="20" w:after="20" w:line="264" w:lineRule="auto"/>
              <w:rPr>
                <w:sz w:val="16"/>
              </w:rPr>
            </w:pPr>
            <w:r w:rsidRPr="006D712B">
              <w:rPr>
                <w:sz w:val="16"/>
              </w:rPr>
              <w:t>No</w:t>
            </w:r>
          </w:p>
        </w:tc>
        <w:tc>
          <w:tcPr>
            <w:tcW w:w="2232" w:type="dxa"/>
            <w:shd w:val="clear" w:color="auto" w:fill="F4F7F9"/>
            <w:tcMar>
              <w:top w:w="80" w:type="dxa"/>
              <w:left w:w="100" w:type="dxa"/>
              <w:bottom w:w="80" w:type="dxa"/>
              <w:right w:w="100" w:type="dxa"/>
            </w:tcMar>
            <w:vAlign w:val="center"/>
          </w:tcPr>
          <w:p w14:paraId="4778CA1D" w14:textId="77777777" w:rsidR="000A5D52" w:rsidRPr="006D712B" w:rsidRDefault="004315FA" w:rsidP="006D712B">
            <w:pPr>
              <w:spacing w:before="20" w:after="20" w:line="264" w:lineRule="auto"/>
              <w:rPr>
                <w:sz w:val="16"/>
              </w:rPr>
            </w:pPr>
            <w:r w:rsidRPr="006D712B">
              <w:rPr>
                <w:sz w:val="16"/>
              </w:rPr>
              <w:t>FK</w:t>
            </w:r>
          </w:p>
        </w:tc>
        <w:tc>
          <w:tcPr>
            <w:tcW w:w="3571" w:type="dxa"/>
            <w:shd w:val="clear" w:color="auto" w:fill="F4F7F9"/>
            <w:tcMar>
              <w:top w:w="80" w:type="dxa"/>
              <w:left w:w="100" w:type="dxa"/>
              <w:bottom w:w="80" w:type="dxa"/>
              <w:right w:w="100" w:type="dxa"/>
            </w:tcMar>
            <w:vAlign w:val="center"/>
          </w:tcPr>
          <w:p w14:paraId="7FEE872F" w14:textId="77777777" w:rsidR="000A5D52" w:rsidRPr="006D712B" w:rsidRDefault="004315FA" w:rsidP="006D712B">
            <w:pPr>
              <w:spacing w:before="20" w:after="20" w:line="264" w:lineRule="auto"/>
              <w:rPr>
                <w:sz w:val="16"/>
              </w:rPr>
            </w:pPr>
            <w:r w:rsidRPr="006D712B">
              <w:rPr>
                <w:sz w:val="16"/>
              </w:rPr>
              <w:t>İhraç para birimi</w:t>
            </w:r>
          </w:p>
        </w:tc>
      </w:tr>
      <w:tr w:rsidR="000A5D52" w14:paraId="04F27400" w14:textId="77777777" w:rsidTr="006D712B">
        <w:trPr>
          <w:cantSplit/>
          <w:jc w:val="center"/>
        </w:trPr>
        <w:tc>
          <w:tcPr>
            <w:tcW w:w="1901" w:type="dxa"/>
            <w:tcMar>
              <w:top w:w="80" w:type="dxa"/>
              <w:left w:w="100" w:type="dxa"/>
              <w:bottom w:w="80" w:type="dxa"/>
              <w:right w:w="100" w:type="dxa"/>
            </w:tcMar>
            <w:vAlign w:val="center"/>
          </w:tcPr>
          <w:p w14:paraId="2EE91FA5" w14:textId="77777777" w:rsidR="000A5D52" w:rsidRPr="006D712B" w:rsidRDefault="004315FA" w:rsidP="006D712B">
            <w:pPr>
              <w:spacing w:before="20" w:after="20" w:line="264" w:lineRule="auto"/>
              <w:rPr>
                <w:sz w:val="16"/>
              </w:rPr>
            </w:pPr>
            <w:r w:rsidRPr="006D712B">
              <w:rPr>
                <w:b/>
                <w:sz w:val="16"/>
              </w:rPr>
              <w:t>minimum_rating_code</w:t>
            </w:r>
          </w:p>
        </w:tc>
        <w:tc>
          <w:tcPr>
            <w:tcW w:w="1584" w:type="dxa"/>
            <w:tcMar>
              <w:top w:w="80" w:type="dxa"/>
              <w:left w:w="100" w:type="dxa"/>
              <w:bottom w:w="80" w:type="dxa"/>
              <w:right w:w="100" w:type="dxa"/>
            </w:tcMar>
            <w:vAlign w:val="center"/>
          </w:tcPr>
          <w:p w14:paraId="406FBD9B" w14:textId="77777777" w:rsidR="000A5D52" w:rsidRPr="006D712B" w:rsidRDefault="004315FA" w:rsidP="006D712B">
            <w:pPr>
              <w:spacing w:before="20" w:after="20" w:line="264" w:lineRule="auto"/>
              <w:rPr>
                <w:sz w:val="16"/>
              </w:rPr>
            </w:pPr>
            <w:r w:rsidRPr="006D712B">
              <w:rPr>
                <w:sz w:val="16"/>
              </w:rPr>
              <w:t>varchar(30)</w:t>
            </w:r>
          </w:p>
        </w:tc>
        <w:tc>
          <w:tcPr>
            <w:tcW w:w="749" w:type="dxa"/>
            <w:tcMar>
              <w:top w:w="80" w:type="dxa"/>
              <w:left w:w="100" w:type="dxa"/>
              <w:bottom w:w="80" w:type="dxa"/>
              <w:right w:w="100" w:type="dxa"/>
            </w:tcMar>
            <w:vAlign w:val="center"/>
          </w:tcPr>
          <w:p w14:paraId="19C9B3C9" w14:textId="77777777" w:rsidR="000A5D52" w:rsidRPr="006D712B" w:rsidRDefault="004315FA" w:rsidP="006D712B">
            <w:pPr>
              <w:spacing w:before="20" w:after="20" w:line="264" w:lineRule="auto"/>
              <w:rPr>
                <w:sz w:val="16"/>
              </w:rPr>
            </w:pPr>
            <w:r w:rsidRPr="006D712B">
              <w:rPr>
                <w:sz w:val="16"/>
              </w:rPr>
              <w:t>Yes</w:t>
            </w:r>
          </w:p>
        </w:tc>
        <w:tc>
          <w:tcPr>
            <w:tcW w:w="2232" w:type="dxa"/>
            <w:tcMar>
              <w:top w:w="80" w:type="dxa"/>
              <w:left w:w="100" w:type="dxa"/>
              <w:bottom w:w="80" w:type="dxa"/>
              <w:right w:w="100" w:type="dxa"/>
            </w:tcMar>
            <w:vAlign w:val="center"/>
          </w:tcPr>
          <w:p w14:paraId="6A02DCA4" w14:textId="77777777" w:rsidR="000A5D52" w:rsidRPr="006D712B" w:rsidRDefault="004315FA" w:rsidP="006D712B">
            <w:pPr>
              <w:spacing w:before="20" w:after="20" w:line="264" w:lineRule="auto"/>
              <w:rPr>
                <w:sz w:val="16"/>
              </w:rPr>
            </w:pPr>
            <w:r w:rsidRPr="006D712B">
              <w:rPr>
                <w:sz w:val="16"/>
              </w:rPr>
              <w:t>FK</w:t>
            </w:r>
          </w:p>
        </w:tc>
        <w:tc>
          <w:tcPr>
            <w:tcW w:w="3571" w:type="dxa"/>
            <w:tcMar>
              <w:top w:w="80" w:type="dxa"/>
              <w:left w:w="100" w:type="dxa"/>
              <w:bottom w:w="80" w:type="dxa"/>
              <w:right w:w="100" w:type="dxa"/>
            </w:tcMar>
            <w:vAlign w:val="center"/>
          </w:tcPr>
          <w:p w14:paraId="0AD76961" w14:textId="77777777" w:rsidR="000A5D52" w:rsidRPr="006D712B" w:rsidRDefault="004315FA" w:rsidP="006D712B">
            <w:pPr>
              <w:spacing w:before="20" w:after="20" w:line="264" w:lineRule="auto"/>
              <w:rPr>
                <w:sz w:val="16"/>
              </w:rPr>
            </w:pPr>
            <w:r w:rsidRPr="006D712B">
              <w:rPr>
                <w:sz w:val="16"/>
              </w:rPr>
              <w:t>Kredi notu sınırı</w:t>
            </w:r>
          </w:p>
        </w:tc>
      </w:tr>
      <w:tr w:rsidR="000A5D52" w14:paraId="7EBD68CD" w14:textId="77777777" w:rsidTr="006D712B">
        <w:trPr>
          <w:cantSplit/>
          <w:jc w:val="center"/>
        </w:trPr>
        <w:tc>
          <w:tcPr>
            <w:tcW w:w="1901" w:type="dxa"/>
            <w:shd w:val="clear" w:color="auto" w:fill="F4F7F9"/>
            <w:tcMar>
              <w:top w:w="80" w:type="dxa"/>
              <w:left w:w="100" w:type="dxa"/>
              <w:bottom w:w="80" w:type="dxa"/>
              <w:right w:w="100" w:type="dxa"/>
            </w:tcMar>
            <w:vAlign w:val="center"/>
          </w:tcPr>
          <w:p w14:paraId="6458DB98" w14:textId="77777777" w:rsidR="000A5D52" w:rsidRPr="006D712B" w:rsidRDefault="004315FA" w:rsidP="006D712B">
            <w:pPr>
              <w:spacing w:before="20" w:after="20" w:line="264" w:lineRule="auto"/>
              <w:rPr>
                <w:sz w:val="16"/>
              </w:rPr>
            </w:pPr>
            <w:r w:rsidRPr="006D712B">
              <w:rPr>
                <w:b/>
                <w:sz w:val="16"/>
              </w:rPr>
              <w:t>max_remaining_maturity_days</w:t>
            </w:r>
          </w:p>
        </w:tc>
        <w:tc>
          <w:tcPr>
            <w:tcW w:w="1584" w:type="dxa"/>
            <w:shd w:val="clear" w:color="auto" w:fill="F4F7F9"/>
            <w:tcMar>
              <w:top w:w="80" w:type="dxa"/>
              <w:left w:w="100" w:type="dxa"/>
              <w:bottom w:w="80" w:type="dxa"/>
              <w:right w:w="100" w:type="dxa"/>
            </w:tcMar>
            <w:vAlign w:val="center"/>
          </w:tcPr>
          <w:p w14:paraId="3FED4DE1" w14:textId="77777777" w:rsidR="000A5D52" w:rsidRPr="006D712B" w:rsidRDefault="004315FA" w:rsidP="006D712B">
            <w:pPr>
              <w:spacing w:before="20" w:after="20" w:line="264" w:lineRule="auto"/>
              <w:rPr>
                <w:sz w:val="16"/>
              </w:rPr>
            </w:pPr>
            <w:r w:rsidRPr="006D712B">
              <w:rPr>
                <w:sz w:val="16"/>
              </w:rPr>
              <w:t>integer</w:t>
            </w:r>
          </w:p>
        </w:tc>
        <w:tc>
          <w:tcPr>
            <w:tcW w:w="749" w:type="dxa"/>
            <w:shd w:val="clear" w:color="auto" w:fill="F4F7F9"/>
            <w:tcMar>
              <w:top w:w="80" w:type="dxa"/>
              <w:left w:w="100" w:type="dxa"/>
              <w:bottom w:w="80" w:type="dxa"/>
              <w:right w:w="100" w:type="dxa"/>
            </w:tcMar>
            <w:vAlign w:val="center"/>
          </w:tcPr>
          <w:p w14:paraId="0DD18DA7" w14:textId="77777777" w:rsidR="000A5D52" w:rsidRPr="006D712B" w:rsidRDefault="004315FA" w:rsidP="006D712B">
            <w:pPr>
              <w:spacing w:before="20" w:after="20" w:line="264" w:lineRule="auto"/>
              <w:rPr>
                <w:sz w:val="16"/>
              </w:rPr>
            </w:pPr>
            <w:r w:rsidRPr="006D712B">
              <w:rPr>
                <w:sz w:val="16"/>
              </w:rPr>
              <w:t>Yes</w:t>
            </w:r>
          </w:p>
        </w:tc>
        <w:tc>
          <w:tcPr>
            <w:tcW w:w="2232" w:type="dxa"/>
            <w:shd w:val="clear" w:color="auto" w:fill="F4F7F9"/>
            <w:tcMar>
              <w:top w:w="80" w:type="dxa"/>
              <w:left w:w="100" w:type="dxa"/>
              <w:bottom w:w="80" w:type="dxa"/>
              <w:right w:w="100" w:type="dxa"/>
            </w:tcMar>
            <w:vAlign w:val="center"/>
          </w:tcPr>
          <w:p w14:paraId="3B33FC23" w14:textId="77777777" w:rsidR="000A5D52" w:rsidRPr="006D712B" w:rsidRDefault="004315FA" w:rsidP="006D712B">
            <w:pPr>
              <w:spacing w:before="20" w:after="20" w:line="264" w:lineRule="auto"/>
              <w:rPr>
                <w:sz w:val="16"/>
              </w:rPr>
            </w:pPr>
            <w:r w:rsidRPr="006D712B">
              <w:rPr>
                <w:sz w:val="16"/>
              </w:rPr>
              <w:t>CHK &gt; 0</w:t>
            </w:r>
          </w:p>
        </w:tc>
        <w:tc>
          <w:tcPr>
            <w:tcW w:w="3571" w:type="dxa"/>
            <w:shd w:val="clear" w:color="auto" w:fill="F4F7F9"/>
            <w:tcMar>
              <w:top w:w="80" w:type="dxa"/>
              <w:left w:w="100" w:type="dxa"/>
              <w:bottom w:w="80" w:type="dxa"/>
              <w:right w:w="100" w:type="dxa"/>
            </w:tcMar>
            <w:vAlign w:val="center"/>
          </w:tcPr>
          <w:p w14:paraId="545C9498" w14:textId="77777777" w:rsidR="000A5D52" w:rsidRPr="006D712B" w:rsidRDefault="004315FA" w:rsidP="006D712B">
            <w:pPr>
              <w:spacing w:before="20" w:after="20" w:line="264" w:lineRule="auto"/>
              <w:rPr>
                <w:sz w:val="16"/>
              </w:rPr>
            </w:pPr>
            <w:r w:rsidRPr="006D712B">
              <w:rPr>
                <w:sz w:val="16"/>
              </w:rPr>
              <w:t>Kalan vade sınırı</w:t>
            </w:r>
          </w:p>
        </w:tc>
      </w:tr>
      <w:tr w:rsidR="000A5D52" w14:paraId="6D497E4D" w14:textId="77777777" w:rsidTr="006D712B">
        <w:trPr>
          <w:cantSplit/>
          <w:jc w:val="center"/>
        </w:trPr>
        <w:tc>
          <w:tcPr>
            <w:tcW w:w="1901" w:type="dxa"/>
            <w:tcMar>
              <w:top w:w="80" w:type="dxa"/>
              <w:left w:w="100" w:type="dxa"/>
              <w:bottom w:w="80" w:type="dxa"/>
              <w:right w:w="100" w:type="dxa"/>
            </w:tcMar>
            <w:vAlign w:val="center"/>
          </w:tcPr>
          <w:p w14:paraId="436A7BA8" w14:textId="77777777" w:rsidR="000A5D52" w:rsidRPr="006D712B" w:rsidRDefault="004315FA" w:rsidP="006D712B">
            <w:pPr>
              <w:spacing w:before="20" w:after="20" w:line="264" w:lineRule="auto"/>
              <w:rPr>
                <w:sz w:val="16"/>
              </w:rPr>
            </w:pPr>
            <w:r w:rsidRPr="006D712B">
              <w:rPr>
                <w:b/>
                <w:sz w:val="16"/>
              </w:rPr>
              <w:t>active</w:t>
            </w:r>
          </w:p>
        </w:tc>
        <w:tc>
          <w:tcPr>
            <w:tcW w:w="1584" w:type="dxa"/>
            <w:tcMar>
              <w:top w:w="80" w:type="dxa"/>
              <w:left w:w="100" w:type="dxa"/>
              <w:bottom w:w="80" w:type="dxa"/>
              <w:right w:w="100" w:type="dxa"/>
            </w:tcMar>
            <w:vAlign w:val="center"/>
          </w:tcPr>
          <w:p w14:paraId="6716A72F" w14:textId="77777777" w:rsidR="000A5D52" w:rsidRPr="006D712B" w:rsidRDefault="004315FA" w:rsidP="006D712B">
            <w:pPr>
              <w:spacing w:before="20" w:after="20" w:line="264" w:lineRule="auto"/>
              <w:rPr>
                <w:sz w:val="16"/>
              </w:rPr>
            </w:pPr>
            <w:r w:rsidRPr="006D712B">
              <w:rPr>
                <w:sz w:val="16"/>
              </w:rPr>
              <w:t>boolean</w:t>
            </w:r>
          </w:p>
        </w:tc>
        <w:tc>
          <w:tcPr>
            <w:tcW w:w="749" w:type="dxa"/>
            <w:tcMar>
              <w:top w:w="80" w:type="dxa"/>
              <w:left w:w="100" w:type="dxa"/>
              <w:bottom w:w="80" w:type="dxa"/>
              <w:right w:w="100" w:type="dxa"/>
            </w:tcMar>
            <w:vAlign w:val="center"/>
          </w:tcPr>
          <w:p w14:paraId="6B189707" w14:textId="77777777" w:rsidR="000A5D52" w:rsidRPr="006D712B" w:rsidRDefault="004315FA" w:rsidP="006D712B">
            <w:pPr>
              <w:spacing w:before="20" w:after="20" w:line="264" w:lineRule="auto"/>
              <w:rPr>
                <w:sz w:val="16"/>
              </w:rPr>
            </w:pPr>
            <w:r w:rsidRPr="006D712B">
              <w:rPr>
                <w:sz w:val="16"/>
              </w:rPr>
              <w:t>No</w:t>
            </w:r>
          </w:p>
        </w:tc>
        <w:tc>
          <w:tcPr>
            <w:tcW w:w="2232" w:type="dxa"/>
            <w:tcMar>
              <w:top w:w="80" w:type="dxa"/>
              <w:left w:w="100" w:type="dxa"/>
              <w:bottom w:w="80" w:type="dxa"/>
              <w:right w:w="100" w:type="dxa"/>
            </w:tcMar>
            <w:vAlign w:val="center"/>
          </w:tcPr>
          <w:p w14:paraId="2966E965" w14:textId="77777777" w:rsidR="000A5D52" w:rsidRDefault="000A5D52" w:rsidP="006D712B">
            <w:pPr>
              <w:spacing w:before="20" w:after="20" w:line="264" w:lineRule="auto"/>
            </w:pPr>
          </w:p>
        </w:tc>
        <w:tc>
          <w:tcPr>
            <w:tcW w:w="3571" w:type="dxa"/>
            <w:tcMar>
              <w:top w:w="80" w:type="dxa"/>
              <w:left w:w="100" w:type="dxa"/>
              <w:bottom w:w="80" w:type="dxa"/>
              <w:right w:w="100" w:type="dxa"/>
            </w:tcMar>
            <w:vAlign w:val="center"/>
          </w:tcPr>
          <w:p w14:paraId="6C149949" w14:textId="77777777" w:rsidR="000A5D52" w:rsidRPr="006D712B" w:rsidRDefault="004315FA" w:rsidP="006D712B">
            <w:pPr>
              <w:spacing w:before="20" w:after="20" w:line="264" w:lineRule="auto"/>
              <w:rPr>
                <w:sz w:val="16"/>
              </w:rPr>
            </w:pPr>
            <w:r w:rsidRPr="006D712B">
              <w:rPr>
                <w:sz w:val="16"/>
              </w:rPr>
              <w:t>Yeni işlemde kullanılabilirlik</w:t>
            </w:r>
          </w:p>
        </w:tc>
      </w:tr>
      <w:tr w:rsidR="000A5D52" w14:paraId="675EEF63" w14:textId="77777777" w:rsidTr="006D712B">
        <w:trPr>
          <w:cantSplit/>
          <w:jc w:val="center"/>
        </w:trPr>
        <w:tc>
          <w:tcPr>
            <w:tcW w:w="1901" w:type="dxa"/>
            <w:shd w:val="clear" w:color="auto" w:fill="F4F7F9"/>
            <w:tcMar>
              <w:top w:w="80" w:type="dxa"/>
              <w:left w:w="100" w:type="dxa"/>
              <w:bottom w:w="80" w:type="dxa"/>
              <w:right w:w="100" w:type="dxa"/>
            </w:tcMar>
            <w:vAlign w:val="center"/>
          </w:tcPr>
          <w:p w14:paraId="377F48AF" w14:textId="77777777" w:rsidR="000A5D52" w:rsidRPr="006D712B" w:rsidRDefault="004315FA" w:rsidP="006D712B">
            <w:pPr>
              <w:spacing w:before="20" w:after="20" w:line="264" w:lineRule="auto"/>
              <w:rPr>
                <w:sz w:val="16"/>
              </w:rPr>
            </w:pPr>
            <w:r w:rsidRPr="006D712B">
              <w:rPr>
                <w:b/>
                <w:sz w:val="16"/>
              </w:rPr>
              <w:t>valid_from</w:t>
            </w:r>
          </w:p>
        </w:tc>
        <w:tc>
          <w:tcPr>
            <w:tcW w:w="1584" w:type="dxa"/>
            <w:shd w:val="clear" w:color="auto" w:fill="F4F7F9"/>
            <w:tcMar>
              <w:top w:w="80" w:type="dxa"/>
              <w:left w:w="100" w:type="dxa"/>
              <w:bottom w:w="80" w:type="dxa"/>
              <w:right w:w="100" w:type="dxa"/>
            </w:tcMar>
            <w:vAlign w:val="center"/>
          </w:tcPr>
          <w:p w14:paraId="29142D07" w14:textId="77777777" w:rsidR="000A5D52" w:rsidRPr="006D712B" w:rsidRDefault="004315FA" w:rsidP="006D712B">
            <w:pPr>
              <w:spacing w:before="20" w:after="20" w:line="264" w:lineRule="auto"/>
              <w:rPr>
                <w:sz w:val="16"/>
              </w:rPr>
            </w:pPr>
            <w:r w:rsidRPr="006D712B">
              <w:rPr>
                <w:sz w:val="16"/>
              </w:rPr>
              <w:t>date</w:t>
            </w:r>
          </w:p>
        </w:tc>
        <w:tc>
          <w:tcPr>
            <w:tcW w:w="749" w:type="dxa"/>
            <w:shd w:val="clear" w:color="auto" w:fill="F4F7F9"/>
            <w:tcMar>
              <w:top w:w="80" w:type="dxa"/>
              <w:left w:w="100" w:type="dxa"/>
              <w:bottom w:w="80" w:type="dxa"/>
              <w:right w:w="100" w:type="dxa"/>
            </w:tcMar>
            <w:vAlign w:val="center"/>
          </w:tcPr>
          <w:p w14:paraId="06103C04" w14:textId="77777777" w:rsidR="000A5D52" w:rsidRPr="006D712B" w:rsidRDefault="004315FA" w:rsidP="006D712B">
            <w:pPr>
              <w:spacing w:before="20" w:after="20" w:line="264" w:lineRule="auto"/>
              <w:rPr>
                <w:sz w:val="16"/>
              </w:rPr>
            </w:pPr>
            <w:r w:rsidRPr="006D712B">
              <w:rPr>
                <w:sz w:val="16"/>
              </w:rPr>
              <w:t>No</w:t>
            </w:r>
          </w:p>
        </w:tc>
        <w:tc>
          <w:tcPr>
            <w:tcW w:w="2232" w:type="dxa"/>
            <w:shd w:val="clear" w:color="auto" w:fill="F4F7F9"/>
            <w:tcMar>
              <w:top w:w="80" w:type="dxa"/>
              <w:left w:w="100" w:type="dxa"/>
              <w:bottom w:w="80" w:type="dxa"/>
              <w:right w:w="100" w:type="dxa"/>
            </w:tcMar>
            <w:vAlign w:val="center"/>
          </w:tcPr>
          <w:p w14:paraId="37DB0A18" w14:textId="77777777" w:rsidR="000A5D52" w:rsidRDefault="000A5D52" w:rsidP="006D712B">
            <w:pPr>
              <w:spacing w:before="20" w:after="20" w:line="264" w:lineRule="auto"/>
            </w:pPr>
          </w:p>
        </w:tc>
        <w:tc>
          <w:tcPr>
            <w:tcW w:w="3571" w:type="dxa"/>
            <w:shd w:val="clear" w:color="auto" w:fill="F4F7F9"/>
            <w:tcMar>
              <w:top w:w="80" w:type="dxa"/>
              <w:left w:w="100" w:type="dxa"/>
              <w:bottom w:w="80" w:type="dxa"/>
              <w:right w:w="100" w:type="dxa"/>
            </w:tcMar>
            <w:vAlign w:val="center"/>
          </w:tcPr>
          <w:p w14:paraId="691F0DBD" w14:textId="77777777" w:rsidR="000A5D52" w:rsidRPr="006D712B" w:rsidRDefault="004315FA" w:rsidP="006D712B">
            <w:pPr>
              <w:spacing w:before="20" w:after="20" w:line="264" w:lineRule="auto"/>
              <w:rPr>
                <w:sz w:val="16"/>
              </w:rPr>
            </w:pPr>
            <w:r w:rsidRPr="006D712B">
              <w:rPr>
                <w:sz w:val="16"/>
              </w:rPr>
              <w:t>Effective başlangıç</w:t>
            </w:r>
          </w:p>
        </w:tc>
      </w:tr>
      <w:tr w:rsidR="000A5D52" w14:paraId="10C28623" w14:textId="77777777" w:rsidTr="006D712B">
        <w:trPr>
          <w:cantSplit/>
          <w:jc w:val="center"/>
        </w:trPr>
        <w:tc>
          <w:tcPr>
            <w:tcW w:w="1901" w:type="dxa"/>
            <w:tcMar>
              <w:top w:w="80" w:type="dxa"/>
              <w:left w:w="100" w:type="dxa"/>
              <w:bottom w:w="80" w:type="dxa"/>
              <w:right w:w="100" w:type="dxa"/>
            </w:tcMar>
            <w:vAlign w:val="center"/>
          </w:tcPr>
          <w:p w14:paraId="4012A01A" w14:textId="77777777" w:rsidR="000A5D52" w:rsidRPr="006D712B" w:rsidRDefault="004315FA" w:rsidP="006D712B">
            <w:pPr>
              <w:spacing w:before="20" w:after="20" w:line="264" w:lineRule="auto"/>
              <w:rPr>
                <w:sz w:val="16"/>
              </w:rPr>
            </w:pPr>
            <w:r w:rsidRPr="006D712B">
              <w:rPr>
                <w:b/>
                <w:sz w:val="16"/>
              </w:rPr>
              <w:t>valid_to</w:t>
            </w:r>
          </w:p>
        </w:tc>
        <w:tc>
          <w:tcPr>
            <w:tcW w:w="1584" w:type="dxa"/>
            <w:tcMar>
              <w:top w:w="80" w:type="dxa"/>
              <w:left w:w="100" w:type="dxa"/>
              <w:bottom w:w="80" w:type="dxa"/>
              <w:right w:w="100" w:type="dxa"/>
            </w:tcMar>
            <w:vAlign w:val="center"/>
          </w:tcPr>
          <w:p w14:paraId="2594D7F1" w14:textId="77777777" w:rsidR="000A5D52" w:rsidRPr="006D712B" w:rsidRDefault="004315FA" w:rsidP="006D712B">
            <w:pPr>
              <w:spacing w:before="20" w:after="20" w:line="264" w:lineRule="auto"/>
              <w:rPr>
                <w:sz w:val="16"/>
              </w:rPr>
            </w:pPr>
            <w:r w:rsidRPr="006D712B">
              <w:rPr>
                <w:sz w:val="16"/>
              </w:rPr>
              <w:t>date</w:t>
            </w:r>
          </w:p>
        </w:tc>
        <w:tc>
          <w:tcPr>
            <w:tcW w:w="749" w:type="dxa"/>
            <w:tcMar>
              <w:top w:w="80" w:type="dxa"/>
              <w:left w:w="100" w:type="dxa"/>
              <w:bottom w:w="80" w:type="dxa"/>
              <w:right w:w="100" w:type="dxa"/>
            </w:tcMar>
            <w:vAlign w:val="center"/>
          </w:tcPr>
          <w:p w14:paraId="5A2D11DD" w14:textId="77777777" w:rsidR="000A5D52" w:rsidRPr="006D712B" w:rsidRDefault="004315FA" w:rsidP="006D712B">
            <w:pPr>
              <w:spacing w:before="20" w:after="20" w:line="264" w:lineRule="auto"/>
              <w:rPr>
                <w:sz w:val="16"/>
              </w:rPr>
            </w:pPr>
            <w:r w:rsidRPr="006D712B">
              <w:rPr>
                <w:sz w:val="16"/>
              </w:rPr>
              <w:t>Yes</w:t>
            </w:r>
          </w:p>
        </w:tc>
        <w:tc>
          <w:tcPr>
            <w:tcW w:w="2232" w:type="dxa"/>
            <w:tcMar>
              <w:top w:w="80" w:type="dxa"/>
              <w:left w:w="100" w:type="dxa"/>
              <w:bottom w:w="80" w:type="dxa"/>
              <w:right w:w="100" w:type="dxa"/>
            </w:tcMar>
            <w:vAlign w:val="center"/>
          </w:tcPr>
          <w:p w14:paraId="0E1338E9" w14:textId="77777777" w:rsidR="000A5D52" w:rsidRDefault="000A5D52" w:rsidP="006D712B">
            <w:pPr>
              <w:spacing w:before="20" w:after="20" w:line="264" w:lineRule="auto"/>
            </w:pPr>
          </w:p>
        </w:tc>
        <w:tc>
          <w:tcPr>
            <w:tcW w:w="3571" w:type="dxa"/>
            <w:tcMar>
              <w:top w:w="80" w:type="dxa"/>
              <w:left w:w="100" w:type="dxa"/>
              <w:bottom w:w="80" w:type="dxa"/>
              <w:right w:w="100" w:type="dxa"/>
            </w:tcMar>
            <w:vAlign w:val="center"/>
          </w:tcPr>
          <w:p w14:paraId="127AEC28" w14:textId="77777777" w:rsidR="000A5D52" w:rsidRPr="006D712B" w:rsidRDefault="004315FA" w:rsidP="006D712B">
            <w:pPr>
              <w:spacing w:before="20" w:after="20" w:line="264" w:lineRule="auto"/>
              <w:rPr>
                <w:sz w:val="16"/>
              </w:rPr>
            </w:pPr>
            <w:r w:rsidRPr="006D712B">
              <w:rPr>
                <w:sz w:val="16"/>
              </w:rPr>
              <w:t>Effective bitiş</w:t>
            </w:r>
          </w:p>
        </w:tc>
      </w:tr>
    </w:tbl>
    <w:p w14:paraId="11A0AAC2" w14:textId="77777777" w:rsidR="00D6372F" w:rsidRPr="006D712B" w:rsidRDefault="00D6372F" w:rsidP="006D712B">
      <w:pPr>
        <w:spacing w:after="160" w:line="300" w:lineRule="auto"/>
        <w:rPr>
          <w:sz w:val="21"/>
        </w:rPr>
      </w:pPr>
    </w:p>
    <w:p w14:paraId="5BC3973C" w14:textId="77777777" w:rsidR="000A5D52" w:rsidRPr="006D712B" w:rsidRDefault="004315FA" w:rsidP="006D712B">
      <w:pPr>
        <w:pStyle w:val="Heading3"/>
        <w:spacing w:before="240" w:after="80" w:line="288" w:lineRule="auto"/>
        <w:rPr>
          <w:rFonts w:ascii="Aptos" w:hAnsi="Aptos"/>
          <w:color w:val="1F2933"/>
          <w:sz w:val="22"/>
        </w:rPr>
      </w:pPr>
      <w:r w:rsidRPr="006D712B">
        <w:rPr>
          <w:rFonts w:ascii="Aptos" w:hAnsi="Aptos"/>
          <w:color w:val="1F2933"/>
          <w:sz w:val="22"/>
        </w:rPr>
        <w:t>10.12.2 collateral_security_isin</w:t>
      </w:r>
    </w:p>
    <w:p w14:paraId="798DD2ED" w14:textId="77777777" w:rsidR="000A5D52" w:rsidRPr="006D712B" w:rsidRDefault="004315FA" w:rsidP="006D712B">
      <w:pPr>
        <w:spacing w:after="160" w:line="300" w:lineRule="auto"/>
        <w:rPr>
          <w:sz w:val="21"/>
        </w:rPr>
      </w:pPr>
      <w:r w:rsidRPr="006D712B">
        <w:rPr>
          <w:sz w:val="21"/>
        </w:rPr>
        <w:t>Security Scope = Specific ISIN olduğunda Definition revizyonuna bağlı tekil uygun kıymet listesini tutar.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1584"/>
        <w:gridCol w:w="792"/>
        <w:gridCol w:w="1944"/>
        <w:gridCol w:w="3528"/>
      </w:tblGrid>
      <w:tr w:rsidR="000A5D52" w14:paraId="207FBC67" w14:textId="77777777" w:rsidTr="006D712B">
        <w:trPr>
          <w:cantSplit/>
          <w:tblHeader/>
          <w:jc w:val="center"/>
        </w:trPr>
        <w:tc>
          <w:tcPr>
            <w:tcW w:w="2232" w:type="dxa"/>
            <w:shd w:val="clear" w:color="auto" w:fill="164E70"/>
            <w:tcMar>
              <w:top w:w="80" w:type="dxa"/>
              <w:left w:w="100" w:type="dxa"/>
              <w:bottom w:w="80" w:type="dxa"/>
              <w:right w:w="100" w:type="dxa"/>
            </w:tcMar>
            <w:vAlign w:val="center"/>
          </w:tcPr>
          <w:p w14:paraId="50E1D126" w14:textId="77777777" w:rsidR="000A5D52" w:rsidRPr="006D712B" w:rsidRDefault="004315FA" w:rsidP="006D712B">
            <w:pPr>
              <w:spacing w:before="20" w:after="20" w:line="264" w:lineRule="auto"/>
              <w:jc w:val="center"/>
              <w:rPr>
                <w:sz w:val="17"/>
              </w:rPr>
            </w:pPr>
            <w:r w:rsidRPr="006D712B">
              <w:rPr>
                <w:b/>
                <w:color w:val="FFFFFF"/>
                <w:sz w:val="17"/>
              </w:rPr>
              <w:t>Kolon</w:t>
            </w:r>
          </w:p>
        </w:tc>
        <w:tc>
          <w:tcPr>
            <w:tcW w:w="1584" w:type="dxa"/>
            <w:shd w:val="clear" w:color="auto" w:fill="164E70"/>
            <w:tcMar>
              <w:top w:w="80" w:type="dxa"/>
              <w:left w:w="100" w:type="dxa"/>
              <w:bottom w:w="80" w:type="dxa"/>
              <w:right w:w="100" w:type="dxa"/>
            </w:tcMar>
            <w:vAlign w:val="center"/>
          </w:tcPr>
          <w:p w14:paraId="02216CCF" w14:textId="77777777" w:rsidR="000A5D52" w:rsidRPr="006D712B" w:rsidRDefault="004315FA" w:rsidP="006D712B">
            <w:pPr>
              <w:spacing w:before="20" w:after="20" w:line="264" w:lineRule="auto"/>
              <w:jc w:val="center"/>
              <w:rPr>
                <w:sz w:val="17"/>
              </w:rPr>
            </w:pPr>
            <w:r w:rsidRPr="006D712B">
              <w:rPr>
                <w:b/>
                <w:color w:val="FFFFFF"/>
                <w:sz w:val="17"/>
              </w:rPr>
              <w:t>Tip</w:t>
            </w:r>
          </w:p>
        </w:tc>
        <w:tc>
          <w:tcPr>
            <w:tcW w:w="792" w:type="dxa"/>
            <w:shd w:val="clear" w:color="auto" w:fill="164E70"/>
            <w:tcMar>
              <w:top w:w="80" w:type="dxa"/>
              <w:left w:w="100" w:type="dxa"/>
              <w:bottom w:w="80" w:type="dxa"/>
              <w:right w:w="100" w:type="dxa"/>
            </w:tcMar>
            <w:vAlign w:val="center"/>
          </w:tcPr>
          <w:p w14:paraId="5757F80C" w14:textId="77777777" w:rsidR="000A5D52" w:rsidRPr="006D712B" w:rsidRDefault="004315FA" w:rsidP="006D712B">
            <w:pPr>
              <w:spacing w:before="20" w:after="20" w:line="264" w:lineRule="auto"/>
              <w:jc w:val="center"/>
              <w:rPr>
                <w:sz w:val="17"/>
              </w:rPr>
            </w:pPr>
            <w:r w:rsidRPr="006D712B">
              <w:rPr>
                <w:b/>
                <w:color w:val="FFFFFF"/>
                <w:sz w:val="17"/>
              </w:rPr>
              <w:t>Null</w:t>
            </w:r>
          </w:p>
        </w:tc>
        <w:tc>
          <w:tcPr>
            <w:tcW w:w="1944" w:type="dxa"/>
            <w:shd w:val="clear" w:color="auto" w:fill="164E70"/>
            <w:tcMar>
              <w:top w:w="80" w:type="dxa"/>
              <w:left w:w="100" w:type="dxa"/>
              <w:bottom w:w="80" w:type="dxa"/>
              <w:right w:w="100" w:type="dxa"/>
            </w:tcMar>
            <w:vAlign w:val="center"/>
          </w:tcPr>
          <w:p w14:paraId="64D3BCB3" w14:textId="77777777" w:rsidR="000A5D52" w:rsidRPr="006D712B" w:rsidRDefault="004315FA" w:rsidP="006D712B">
            <w:pPr>
              <w:spacing w:before="20" w:after="20" w:line="264" w:lineRule="auto"/>
              <w:jc w:val="center"/>
              <w:rPr>
                <w:sz w:val="17"/>
              </w:rPr>
            </w:pPr>
            <w:r w:rsidRPr="006D712B">
              <w:rPr>
                <w:b/>
                <w:color w:val="FFFFFF"/>
                <w:sz w:val="17"/>
              </w:rPr>
              <w:t>Anahtar / Kural</w:t>
            </w:r>
          </w:p>
        </w:tc>
        <w:tc>
          <w:tcPr>
            <w:tcW w:w="3528" w:type="dxa"/>
            <w:shd w:val="clear" w:color="auto" w:fill="164E70"/>
            <w:tcMar>
              <w:top w:w="80" w:type="dxa"/>
              <w:left w:w="100" w:type="dxa"/>
              <w:bottom w:w="80" w:type="dxa"/>
              <w:right w:w="100" w:type="dxa"/>
            </w:tcMar>
            <w:vAlign w:val="center"/>
          </w:tcPr>
          <w:p w14:paraId="29FB15CA" w14:textId="77777777" w:rsidR="000A5D52" w:rsidRPr="006D712B" w:rsidRDefault="004315FA" w:rsidP="006D712B">
            <w:pPr>
              <w:spacing w:before="20" w:after="20" w:line="264" w:lineRule="auto"/>
              <w:jc w:val="center"/>
              <w:rPr>
                <w:sz w:val="17"/>
              </w:rPr>
            </w:pPr>
            <w:r w:rsidRPr="006D712B">
              <w:rPr>
                <w:b/>
                <w:color w:val="FFFFFF"/>
                <w:sz w:val="17"/>
              </w:rPr>
              <w:t>Açıklama</w:t>
            </w:r>
          </w:p>
        </w:tc>
      </w:tr>
      <w:tr w:rsidR="000A5D52" w14:paraId="68F5D5EF" w14:textId="77777777" w:rsidTr="006D712B">
        <w:trPr>
          <w:cantSplit/>
          <w:jc w:val="center"/>
        </w:trPr>
        <w:tc>
          <w:tcPr>
            <w:tcW w:w="2232" w:type="dxa"/>
            <w:tcMar>
              <w:top w:w="80" w:type="dxa"/>
              <w:left w:w="100" w:type="dxa"/>
              <w:bottom w:w="80" w:type="dxa"/>
              <w:right w:w="100" w:type="dxa"/>
            </w:tcMar>
            <w:vAlign w:val="center"/>
          </w:tcPr>
          <w:p w14:paraId="5F6B82F9" w14:textId="77777777" w:rsidR="000A5D52" w:rsidRPr="006D712B" w:rsidRDefault="004315FA" w:rsidP="006D712B">
            <w:pPr>
              <w:spacing w:before="20" w:after="20" w:line="264" w:lineRule="auto"/>
              <w:rPr>
                <w:sz w:val="16"/>
              </w:rPr>
            </w:pPr>
            <w:r w:rsidRPr="006D712B">
              <w:rPr>
                <w:b/>
                <w:sz w:val="16"/>
              </w:rPr>
              <w:t>definition_id</w:t>
            </w:r>
          </w:p>
        </w:tc>
        <w:tc>
          <w:tcPr>
            <w:tcW w:w="1584" w:type="dxa"/>
            <w:tcMar>
              <w:top w:w="80" w:type="dxa"/>
              <w:left w:w="100" w:type="dxa"/>
              <w:bottom w:w="80" w:type="dxa"/>
              <w:right w:w="100" w:type="dxa"/>
            </w:tcMar>
            <w:vAlign w:val="center"/>
          </w:tcPr>
          <w:p w14:paraId="3A8C7634" w14:textId="77777777" w:rsidR="000A5D52" w:rsidRPr="006D712B" w:rsidRDefault="004315FA" w:rsidP="006D712B">
            <w:pPr>
              <w:spacing w:before="20" w:after="20" w:line="264" w:lineRule="auto"/>
              <w:rPr>
                <w:sz w:val="16"/>
              </w:rPr>
            </w:pPr>
            <w:r w:rsidRPr="006D712B">
              <w:rPr>
                <w:sz w:val="16"/>
              </w:rPr>
              <w:t>uuid</w:t>
            </w:r>
          </w:p>
        </w:tc>
        <w:tc>
          <w:tcPr>
            <w:tcW w:w="792" w:type="dxa"/>
            <w:tcMar>
              <w:top w:w="80" w:type="dxa"/>
              <w:left w:w="100" w:type="dxa"/>
              <w:bottom w:w="80" w:type="dxa"/>
              <w:right w:w="100" w:type="dxa"/>
            </w:tcMar>
            <w:vAlign w:val="center"/>
          </w:tcPr>
          <w:p w14:paraId="399F8A60" w14:textId="77777777" w:rsidR="000A5D52" w:rsidRPr="006D712B" w:rsidRDefault="004315FA" w:rsidP="006D712B">
            <w:pPr>
              <w:spacing w:before="20" w:after="20" w:line="264" w:lineRule="auto"/>
              <w:rPr>
                <w:sz w:val="16"/>
              </w:rPr>
            </w:pPr>
            <w:r w:rsidRPr="006D712B">
              <w:rPr>
                <w:sz w:val="16"/>
              </w:rPr>
              <w:t>No</w:t>
            </w:r>
          </w:p>
        </w:tc>
        <w:tc>
          <w:tcPr>
            <w:tcW w:w="1944" w:type="dxa"/>
            <w:tcMar>
              <w:top w:w="80" w:type="dxa"/>
              <w:left w:w="100" w:type="dxa"/>
              <w:bottom w:w="80" w:type="dxa"/>
              <w:right w:w="100" w:type="dxa"/>
            </w:tcMar>
            <w:vAlign w:val="center"/>
          </w:tcPr>
          <w:p w14:paraId="388C446A" w14:textId="77777777" w:rsidR="000A5D52" w:rsidRPr="006D712B" w:rsidRDefault="004315FA" w:rsidP="006D712B">
            <w:pPr>
              <w:spacing w:before="20" w:after="20" w:line="264" w:lineRule="auto"/>
              <w:rPr>
                <w:sz w:val="16"/>
              </w:rPr>
            </w:pPr>
            <w:r w:rsidRPr="006D712B">
              <w:rPr>
                <w:sz w:val="16"/>
              </w:rPr>
              <w:t>PK/FK</w:t>
            </w:r>
          </w:p>
        </w:tc>
        <w:tc>
          <w:tcPr>
            <w:tcW w:w="3528" w:type="dxa"/>
            <w:tcMar>
              <w:top w:w="80" w:type="dxa"/>
              <w:left w:w="100" w:type="dxa"/>
              <w:bottom w:w="80" w:type="dxa"/>
              <w:right w:w="100" w:type="dxa"/>
            </w:tcMar>
            <w:vAlign w:val="center"/>
          </w:tcPr>
          <w:p w14:paraId="7829718B" w14:textId="77777777" w:rsidR="000A5D52" w:rsidRPr="006D712B" w:rsidRDefault="004315FA" w:rsidP="006D712B">
            <w:pPr>
              <w:spacing w:before="20" w:after="20" w:line="264" w:lineRule="auto"/>
              <w:rPr>
                <w:sz w:val="16"/>
              </w:rPr>
            </w:pPr>
            <w:r w:rsidRPr="006D712B">
              <w:rPr>
                <w:sz w:val="16"/>
              </w:rPr>
              <w:t>Security Definition revizyonu</w:t>
            </w:r>
          </w:p>
        </w:tc>
      </w:tr>
      <w:tr w:rsidR="000A5D52" w14:paraId="2E49304A" w14:textId="77777777" w:rsidTr="006D712B">
        <w:trPr>
          <w:cantSplit/>
          <w:jc w:val="center"/>
        </w:trPr>
        <w:tc>
          <w:tcPr>
            <w:tcW w:w="2232" w:type="dxa"/>
            <w:shd w:val="clear" w:color="auto" w:fill="F4F7F9"/>
            <w:tcMar>
              <w:top w:w="80" w:type="dxa"/>
              <w:left w:w="100" w:type="dxa"/>
              <w:bottom w:w="80" w:type="dxa"/>
              <w:right w:w="100" w:type="dxa"/>
            </w:tcMar>
            <w:vAlign w:val="center"/>
          </w:tcPr>
          <w:p w14:paraId="3A1D1627" w14:textId="77777777" w:rsidR="000A5D52" w:rsidRPr="006D712B" w:rsidRDefault="004315FA" w:rsidP="006D712B">
            <w:pPr>
              <w:spacing w:before="20" w:after="20" w:line="264" w:lineRule="auto"/>
              <w:rPr>
                <w:sz w:val="16"/>
              </w:rPr>
            </w:pPr>
            <w:r w:rsidRPr="006D712B">
              <w:rPr>
                <w:b/>
                <w:sz w:val="16"/>
              </w:rPr>
              <w:t>isin</w:t>
            </w:r>
          </w:p>
        </w:tc>
        <w:tc>
          <w:tcPr>
            <w:tcW w:w="1584" w:type="dxa"/>
            <w:shd w:val="clear" w:color="auto" w:fill="F4F7F9"/>
            <w:tcMar>
              <w:top w:w="80" w:type="dxa"/>
              <w:left w:w="100" w:type="dxa"/>
              <w:bottom w:w="80" w:type="dxa"/>
              <w:right w:w="100" w:type="dxa"/>
            </w:tcMar>
            <w:vAlign w:val="center"/>
          </w:tcPr>
          <w:p w14:paraId="08E7B854" w14:textId="77777777" w:rsidR="000A5D52" w:rsidRPr="006D712B" w:rsidRDefault="004315FA" w:rsidP="006D712B">
            <w:pPr>
              <w:spacing w:before="20" w:after="20" w:line="264" w:lineRule="auto"/>
              <w:rPr>
                <w:sz w:val="16"/>
              </w:rPr>
            </w:pPr>
            <w:r w:rsidRPr="006D712B">
              <w:rPr>
                <w:sz w:val="16"/>
              </w:rPr>
              <w:t>varchar(12)</w:t>
            </w:r>
          </w:p>
        </w:tc>
        <w:tc>
          <w:tcPr>
            <w:tcW w:w="792" w:type="dxa"/>
            <w:shd w:val="clear" w:color="auto" w:fill="F4F7F9"/>
            <w:tcMar>
              <w:top w:w="80" w:type="dxa"/>
              <w:left w:w="100" w:type="dxa"/>
              <w:bottom w:w="80" w:type="dxa"/>
              <w:right w:w="100" w:type="dxa"/>
            </w:tcMar>
            <w:vAlign w:val="center"/>
          </w:tcPr>
          <w:p w14:paraId="3C97200B" w14:textId="77777777" w:rsidR="000A5D52" w:rsidRPr="006D712B" w:rsidRDefault="004315FA" w:rsidP="006D712B">
            <w:pPr>
              <w:spacing w:before="20" w:after="20" w:line="264" w:lineRule="auto"/>
              <w:rPr>
                <w:sz w:val="16"/>
              </w:rPr>
            </w:pPr>
            <w:r w:rsidRPr="006D712B">
              <w:rPr>
                <w:sz w:val="16"/>
              </w:rPr>
              <w:t>No</w:t>
            </w:r>
          </w:p>
        </w:tc>
        <w:tc>
          <w:tcPr>
            <w:tcW w:w="1944" w:type="dxa"/>
            <w:shd w:val="clear" w:color="auto" w:fill="F4F7F9"/>
            <w:tcMar>
              <w:top w:w="80" w:type="dxa"/>
              <w:left w:w="100" w:type="dxa"/>
              <w:bottom w:w="80" w:type="dxa"/>
              <w:right w:w="100" w:type="dxa"/>
            </w:tcMar>
            <w:vAlign w:val="center"/>
          </w:tcPr>
          <w:p w14:paraId="0CB52250" w14:textId="77777777" w:rsidR="000A5D52" w:rsidRPr="006D712B" w:rsidRDefault="004315FA" w:rsidP="006D712B">
            <w:pPr>
              <w:spacing w:before="20" w:after="20" w:line="264" w:lineRule="auto"/>
              <w:rPr>
                <w:sz w:val="16"/>
              </w:rPr>
            </w:pPr>
            <w:r w:rsidRPr="006D712B">
              <w:rPr>
                <w:sz w:val="16"/>
              </w:rPr>
              <w:t>PK/FK</w:t>
            </w:r>
          </w:p>
        </w:tc>
        <w:tc>
          <w:tcPr>
            <w:tcW w:w="3528" w:type="dxa"/>
            <w:shd w:val="clear" w:color="auto" w:fill="F4F7F9"/>
            <w:tcMar>
              <w:top w:w="80" w:type="dxa"/>
              <w:left w:w="100" w:type="dxa"/>
              <w:bottom w:w="80" w:type="dxa"/>
              <w:right w:w="100" w:type="dxa"/>
            </w:tcMar>
            <w:vAlign w:val="center"/>
          </w:tcPr>
          <w:p w14:paraId="1BF20226" w14:textId="77777777" w:rsidR="000A5D52" w:rsidRPr="006D712B" w:rsidRDefault="004315FA" w:rsidP="006D712B">
            <w:pPr>
              <w:spacing w:before="20" w:after="20" w:line="264" w:lineRule="auto"/>
              <w:rPr>
                <w:sz w:val="16"/>
              </w:rPr>
            </w:pPr>
            <w:r w:rsidRPr="006D712B">
              <w:rPr>
                <w:sz w:val="16"/>
              </w:rPr>
              <w:t>Security master ISIN</w:t>
            </w:r>
          </w:p>
        </w:tc>
      </w:tr>
      <w:tr w:rsidR="000A5D52" w14:paraId="5E35B915" w14:textId="77777777" w:rsidTr="006D712B">
        <w:trPr>
          <w:cantSplit/>
          <w:jc w:val="center"/>
        </w:trPr>
        <w:tc>
          <w:tcPr>
            <w:tcW w:w="2232" w:type="dxa"/>
            <w:tcMar>
              <w:top w:w="80" w:type="dxa"/>
              <w:left w:w="100" w:type="dxa"/>
              <w:bottom w:w="80" w:type="dxa"/>
              <w:right w:w="100" w:type="dxa"/>
            </w:tcMar>
            <w:vAlign w:val="center"/>
          </w:tcPr>
          <w:p w14:paraId="48CE6179" w14:textId="77777777" w:rsidR="000A5D52" w:rsidRPr="006D712B" w:rsidRDefault="004315FA" w:rsidP="006D712B">
            <w:pPr>
              <w:spacing w:before="20" w:after="20" w:line="264" w:lineRule="auto"/>
              <w:rPr>
                <w:sz w:val="16"/>
              </w:rPr>
            </w:pPr>
            <w:r w:rsidRPr="006D712B">
              <w:rPr>
                <w:b/>
                <w:sz w:val="16"/>
              </w:rPr>
              <w:t>active</w:t>
            </w:r>
          </w:p>
        </w:tc>
        <w:tc>
          <w:tcPr>
            <w:tcW w:w="1584" w:type="dxa"/>
            <w:tcMar>
              <w:top w:w="80" w:type="dxa"/>
              <w:left w:w="100" w:type="dxa"/>
              <w:bottom w:w="80" w:type="dxa"/>
              <w:right w:w="100" w:type="dxa"/>
            </w:tcMar>
            <w:vAlign w:val="center"/>
          </w:tcPr>
          <w:p w14:paraId="307E2996" w14:textId="77777777" w:rsidR="000A5D52" w:rsidRPr="006D712B" w:rsidRDefault="004315FA" w:rsidP="006D712B">
            <w:pPr>
              <w:spacing w:before="20" w:after="20" w:line="264" w:lineRule="auto"/>
              <w:rPr>
                <w:sz w:val="16"/>
              </w:rPr>
            </w:pPr>
            <w:r w:rsidRPr="006D712B">
              <w:rPr>
                <w:sz w:val="16"/>
              </w:rPr>
              <w:t>boolean</w:t>
            </w:r>
          </w:p>
        </w:tc>
        <w:tc>
          <w:tcPr>
            <w:tcW w:w="792" w:type="dxa"/>
            <w:tcMar>
              <w:top w:w="80" w:type="dxa"/>
              <w:left w:w="100" w:type="dxa"/>
              <w:bottom w:w="80" w:type="dxa"/>
              <w:right w:w="100" w:type="dxa"/>
            </w:tcMar>
            <w:vAlign w:val="center"/>
          </w:tcPr>
          <w:p w14:paraId="730E3608" w14:textId="77777777" w:rsidR="000A5D52" w:rsidRPr="006D712B" w:rsidRDefault="004315FA" w:rsidP="006D712B">
            <w:pPr>
              <w:spacing w:before="20" w:after="20" w:line="264" w:lineRule="auto"/>
              <w:rPr>
                <w:sz w:val="16"/>
              </w:rPr>
            </w:pPr>
            <w:r w:rsidRPr="006D712B">
              <w:rPr>
                <w:sz w:val="16"/>
              </w:rPr>
              <w:t>No</w:t>
            </w:r>
          </w:p>
        </w:tc>
        <w:tc>
          <w:tcPr>
            <w:tcW w:w="1944" w:type="dxa"/>
            <w:tcMar>
              <w:top w:w="80" w:type="dxa"/>
              <w:left w:w="100" w:type="dxa"/>
              <w:bottom w:w="80" w:type="dxa"/>
              <w:right w:w="100" w:type="dxa"/>
            </w:tcMar>
            <w:vAlign w:val="center"/>
          </w:tcPr>
          <w:p w14:paraId="033BC93F" w14:textId="77777777" w:rsidR="000A5D52" w:rsidRDefault="000A5D52" w:rsidP="006D712B">
            <w:pPr>
              <w:spacing w:before="20" w:after="20" w:line="264" w:lineRule="auto"/>
            </w:pPr>
          </w:p>
        </w:tc>
        <w:tc>
          <w:tcPr>
            <w:tcW w:w="3528" w:type="dxa"/>
            <w:tcMar>
              <w:top w:w="80" w:type="dxa"/>
              <w:left w:w="100" w:type="dxa"/>
              <w:bottom w:w="80" w:type="dxa"/>
              <w:right w:w="100" w:type="dxa"/>
            </w:tcMar>
            <w:vAlign w:val="center"/>
          </w:tcPr>
          <w:p w14:paraId="27A41E93" w14:textId="77777777" w:rsidR="000A5D52" w:rsidRPr="006D712B" w:rsidRDefault="004315FA" w:rsidP="006D712B">
            <w:pPr>
              <w:spacing w:before="20" w:after="20" w:line="264" w:lineRule="auto"/>
              <w:rPr>
                <w:sz w:val="16"/>
              </w:rPr>
            </w:pPr>
            <w:r w:rsidRPr="006D712B">
              <w:rPr>
                <w:sz w:val="16"/>
              </w:rPr>
              <w:t>Yeni işlemde seçilebilirlik</w:t>
            </w:r>
          </w:p>
        </w:tc>
      </w:tr>
      <w:tr w:rsidR="000A5D52" w14:paraId="4D09102B" w14:textId="77777777" w:rsidTr="006D712B">
        <w:trPr>
          <w:cantSplit/>
          <w:jc w:val="center"/>
        </w:trPr>
        <w:tc>
          <w:tcPr>
            <w:tcW w:w="2232" w:type="dxa"/>
            <w:shd w:val="clear" w:color="auto" w:fill="F4F7F9"/>
            <w:tcMar>
              <w:top w:w="80" w:type="dxa"/>
              <w:left w:w="100" w:type="dxa"/>
              <w:bottom w:w="80" w:type="dxa"/>
              <w:right w:w="100" w:type="dxa"/>
            </w:tcMar>
            <w:vAlign w:val="center"/>
          </w:tcPr>
          <w:p w14:paraId="4E0A36A4" w14:textId="77777777" w:rsidR="000A5D52" w:rsidRPr="006D712B" w:rsidRDefault="004315FA" w:rsidP="006D712B">
            <w:pPr>
              <w:spacing w:before="20" w:after="20" w:line="264" w:lineRule="auto"/>
              <w:rPr>
                <w:sz w:val="16"/>
              </w:rPr>
            </w:pPr>
            <w:r w:rsidRPr="006D712B">
              <w:rPr>
                <w:b/>
                <w:sz w:val="16"/>
              </w:rPr>
              <w:lastRenderedPageBreak/>
              <w:t>valid_from</w:t>
            </w:r>
          </w:p>
        </w:tc>
        <w:tc>
          <w:tcPr>
            <w:tcW w:w="1584" w:type="dxa"/>
            <w:shd w:val="clear" w:color="auto" w:fill="F4F7F9"/>
            <w:tcMar>
              <w:top w:w="80" w:type="dxa"/>
              <w:left w:w="100" w:type="dxa"/>
              <w:bottom w:w="80" w:type="dxa"/>
              <w:right w:w="100" w:type="dxa"/>
            </w:tcMar>
            <w:vAlign w:val="center"/>
          </w:tcPr>
          <w:p w14:paraId="78DF0D83" w14:textId="77777777" w:rsidR="000A5D52" w:rsidRPr="006D712B" w:rsidRDefault="004315FA" w:rsidP="006D712B">
            <w:pPr>
              <w:spacing w:before="20" w:after="20" w:line="264" w:lineRule="auto"/>
              <w:rPr>
                <w:sz w:val="16"/>
              </w:rPr>
            </w:pPr>
            <w:r w:rsidRPr="006D712B">
              <w:rPr>
                <w:sz w:val="16"/>
              </w:rPr>
              <w:t>date</w:t>
            </w:r>
          </w:p>
        </w:tc>
        <w:tc>
          <w:tcPr>
            <w:tcW w:w="792" w:type="dxa"/>
            <w:shd w:val="clear" w:color="auto" w:fill="F4F7F9"/>
            <w:tcMar>
              <w:top w:w="80" w:type="dxa"/>
              <w:left w:w="100" w:type="dxa"/>
              <w:bottom w:w="80" w:type="dxa"/>
              <w:right w:w="100" w:type="dxa"/>
            </w:tcMar>
            <w:vAlign w:val="center"/>
          </w:tcPr>
          <w:p w14:paraId="201655ED" w14:textId="77777777" w:rsidR="000A5D52" w:rsidRPr="006D712B" w:rsidRDefault="004315FA" w:rsidP="006D712B">
            <w:pPr>
              <w:spacing w:before="20" w:after="20" w:line="264" w:lineRule="auto"/>
              <w:rPr>
                <w:sz w:val="16"/>
              </w:rPr>
            </w:pPr>
            <w:r w:rsidRPr="006D712B">
              <w:rPr>
                <w:sz w:val="16"/>
              </w:rPr>
              <w:t>No</w:t>
            </w:r>
          </w:p>
        </w:tc>
        <w:tc>
          <w:tcPr>
            <w:tcW w:w="1944" w:type="dxa"/>
            <w:shd w:val="clear" w:color="auto" w:fill="F4F7F9"/>
            <w:tcMar>
              <w:top w:w="80" w:type="dxa"/>
              <w:left w:w="100" w:type="dxa"/>
              <w:bottom w:w="80" w:type="dxa"/>
              <w:right w:w="100" w:type="dxa"/>
            </w:tcMar>
            <w:vAlign w:val="center"/>
          </w:tcPr>
          <w:p w14:paraId="13EB17FA" w14:textId="77777777" w:rsidR="000A5D52" w:rsidRDefault="000A5D52" w:rsidP="006D712B">
            <w:pPr>
              <w:spacing w:before="20" w:after="20" w:line="264" w:lineRule="auto"/>
            </w:pPr>
          </w:p>
        </w:tc>
        <w:tc>
          <w:tcPr>
            <w:tcW w:w="3528" w:type="dxa"/>
            <w:shd w:val="clear" w:color="auto" w:fill="F4F7F9"/>
            <w:tcMar>
              <w:top w:w="80" w:type="dxa"/>
              <w:left w:w="100" w:type="dxa"/>
              <w:bottom w:w="80" w:type="dxa"/>
              <w:right w:w="100" w:type="dxa"/>
            </w:tcMar>
            <w:vAlign w:val="center"/>
          </w:tcPr>
          <w:p w14:paraId="3D03921C" w14:textId="77777777" w:rsidR="000A5D52" w:rsidRPr="006D712B" w:rsidRDefault="004315FA" w:rsidP="006D712B">
            <w:pPr>
              <w:spacing w:before="20" w:after="20" w:line="264" w:lineRule="auto"/>
              <w:rPr>
                <w:sz w:val="16"/>
              </w:rPr>
            </w:pPr>
            <w:r w:rsidRPr="006D712B">
              <w:rPr>
                <w:sz w:val="16"/>
              </w:rPr>
              <w:t>Effective başlangıç</w:t>
            </w:r>
          </w:p>
        </w:tc>
      </w:tr>
      <w:tr w:rsidR="000A5D52" w14:paraId="6A2162B1" w14:textId="77777777" w:rsidTr="006D712B">
        <w:trPr>
          <w:cantSplit/>
          <w:jc w:val="center"/>
        </w:trPr>
        <w:tc>
          <w:tcPr>
            <w:tcW w:w="2232" w:type="dxa"/>
            <w:tcMar>
              <w:top w:w="80" w:type="dxa"/>
              <w:left w:w="100" w:type="dxa"/>
              <w:bottom w:w="80" w:type="dxa"/>
              <w:right w:w="100" w:type="dxa"/>
            </w:tcMar>
            <w:vAlign w:val="center"/>
          </w:tcPr>
          <w:p w14:paraId="6FBE0CD9" w14:textId="77777777" w:rsidR="000A5D52" w:rsidRPr="006D712B" w:rsidRDefault="004315FA" w:rsidP="006D712B">
            <w:pPr>
              <w:spacing w:before="20" w:after="20" w:line="264" w:lineRule="auto"/>
              <w:rPr>
                <w:sz w:val="16"/>
              </w:rPr>
            </w:pPr>
            <w:r w:rsidRPr="006D712B">
              <w:rPr>
                <w:b/>
                <w:sz w:val="16"/>
              </w:rPr>
              <w:t>valid_to</w:t>
            </w:r>
          </w:p>
        </w:tc>
        <w:tc>
          <w:tcPr>
            <w:tcW w:w="1584" w:type="dxa"/>
            <w:tcMar>
              <w:top w:w="80" w:type="dxa"/>
              <w:left w:w="100" w:type="dxa"/>
              <w:bottom w:w="80" w:type="dxa"/>
              <w:right w:w="100" w:type="dxa"/>
            </w:tcMar>
            <w:vAlign w:val="center"/>
          </w:tcPr>
          <w:p w14:paraId="68FFC8C1" w14:textId="77777777" w:rsidR="000A5D52" w:rsidRPr="006D712B" w:rsidRDefault="004315FA" w:rsidP="006D712B">
            <w:pPr>
              <w:spacing w:before="20" w:after="20" w:line="264" w:lineRule="auto"/>
              <w:rPr>
                <w:sz w:val="16"/>
              </w:rPr>
            </w:pPr>
            <w:r w:rsidRPr="006D712B">
              <w:rPr>
                <w:sz w:val="16"/>
              </w:rPr>
              <w:t>date</w:t>
            </w:r>
          </w:p>
        </w:tc>
        <w:tc>
          <w:tcPr>
            <w:tcW w:w="792" w:type="dxa"/>
            <w:tcMar>
              <w:top w:w="80" w:type="dxa"/>
              <w:left w:w="100" w:type="dxa"/>
              <w:bottom w:w="80" w:type="dxa"/>
              <w:right w:w="100" w:type="dxa"/>
            </w:tcMar>
            <w:vAlign w:val="center"/>
          </w:tcPr>
          <w:p w14:paraId="37C591EB" w14:textId="77777777" w:rsidR="000A5D52" w:rsidRPr="006D712B" w:rsidRDefault="004315FA" w:rsidP="006D712B">
            <w:pPr>
              <w:spacing w:before="20" w:after="20" w:line="264" w:lineRule="auto"/>
              <w:rPr>
                <w:sz w:val="16"/>
              </w:rPr>
            </w:pPr>
            <w:r w:rsidRPr="006D712B">
              <w:rPr>
                <w:sz w:val="16"/>
              </w:rPr>
              <w:t>Yes</w:t>
            </w:r>
          </w:p>
        </w:tc>
        <w:tc>
          <w:tcPr>
            <w:tcW w:w="1944" w:type="dxa"/>
            <w:tcMar>
              <w:top w:w="80" w:type="dxa"/>
              <w:left w:w="100" w:type="dxa"/>
              <w:bottom w:w="80" w:type="dxa"/>
              <w:right w:w="100" w:type="dxa"/>
            </w:tcMar>
            <w:vAlign w:val="center"/>
          </w:tcPr>
          <w:p w14:paraId="317BBD3D" w14:textId="77777777" w:rsidR="000A5D52" w:rsidRDefault="000A5D52" w:rsidP="006D712B">
            <w:pPr>
              <w:spacing w:before="20" w:after="20" w:line="264" w:lineRule="auto"/>
            </w:pPr>
          </w:p>
        </w:tc>
        <w:tc>
          <w:tcPr>
            <w:tcW w:w="3528" w:type="dxa"/>
            <w:tcMar>
              <w:top w:w="80" w:type="dxa"/>
              <w:left w:w="100" w:type="dxa"/>
              <w:bottom w:w="80" w:type="dxa"/>
              <w:right w:w="100" w:type="dxa"/>
            </w:tcMar>
            <w:vAlign w:val="center"/>
          </w:tcPr>
          <w:p w14:paraId="731790F8" w14:textId="77777777" w:rsidR="000A5D52" w:rsidRPr="006D712B" w:rsidRDefault="004315FA" w:rsidP="006D712B">
            <w:pPr>
              <w:spacing w:before="20" w:after="20" w:line="264" w:lineRule="auto"/>
              <w:rPr>
                <w:sz w:val="16"/>
              </w:rPr>
            </w:pPr>
            <w:r w:rsidRPr="006D712B">
              <w:rPr>
                <w:sz w:val="16"/>
              </w:rPr>
              <w:t>Effective bitiş</w:t>
            </w:r>
          </w:p>
        </w:tc>
      </w:tr>
    </w:tbl>
    <w:p w14:paraId="1DD41005" w14:textId="77777777" w:rsidR="00D6372F" w:rsidRPr="006D712B" w:rsidRDefault="004315FA" w:rsidP="006D712B">
      <w:pPr>
        <w:pStyle w:val="Heading2"/>
        <w:spacing w:before="320" w:after="120" w:line="288" w:lineRule="auto"/>
        <w:rPr>
          <w:rFonts w:ascii="Aptos Display" w:hAnsi="Aptos Display"/>
          <w:color w:val="174A6E"/>
          <w:sz w:val="26"/>
        </w:rPr>
      </w:pPr>
      <w:r w:rsidRPr="006D712B">
        <w:rPr>
          <w:rFonts w:ascii="Aptos Display" w:hAnsi="Aptos Display"/>
          <w:color w:val="174A6E"/>
          <w:sz w:val="26"/>
        </w:rPr>
        <w:t>10.13 collateral_security_terms</w:t>
      </w:r>
    </w:p>
    <w:tbl>
      <w:tblPr>
        <w:tblW w:w="0" w:type="auto"/>
        <w:jc w:val="center"/>
        <w:tblBorders>
          <w:top w:val="single" w:sz="4" w:space="0" w:color="D2D9DF"/>
          <w:left w:val="single" w:sz="4" w:space="0" w:color="D2D9DF"/>
          <w:bottom w:val="single" w:sz="4" w:space="0" w:color="D2D9DF"/>
          <w:right w:val="single" w:sz="4" w:space="0" w:color="D2D9DF"/>
          <w:insideH w:val="single" w:sz="4" w:space="0" w:color="D2D9DF"/>
          <w:insideV w:val="single" w:sz="4" w:space="0" w:color="D2D9DF"/>
        </w:tblBorders>
        <w:tblLayout w:type="fixed"/>
        <w:tblLook w:val="04A0" w:firstRow="1" w:lastRow="0" w:firstColumn="1" w:lastColumn="0" w:noHBand="0" w:noVBand="1"/>
      </w:tblPr>
      <w:tblGrid>
        <w:gridCol w:w="1901"/>
        <w:gridCol w:w="1584"/>
        <w:gridCol w:w="749"/>
        <w:gridCol w:w="2232"/>
        <w:gridCol w:w="3571"/>
      </w:tblGrid>
      <w:tr w:rsidR="00D6372F" w14:paraId="5C6F3310" w14:textId="77777777" w:rsidTr="006D712B">
        <w:trPr>
          <w:cantSplit/>
          <w:tblHeader/>
          <w:jc w:val="center"/>
        </w:trPr>
        <w:tc>
          <w:tcPr>
            <w:tcW w:w="1901" w:type="dxa"/>
            <w:shd w:val="clear" w:color="auto" w:fill="174A6E"/>
            <w:tcMar>
              <w:top w:w="80" w:type="dxa"/>
              <w:left w:w="100" w:type="dxa"/>
              <w:bottom w:w="80" w:type="dxa"/>
              <w:right w:w="100" w:type="dxa"/>
            </w:tcMar>
            <w:vAlign w:val="center"/>
          </w:tcPr>
          <w:p w14:paraId="6B7762FC" w14:textId="77777777" w:rsidR="00D6372F" w:rsidRPr="006D712B" w:rsidRDefault="004315FA" w:rsidP="006D712B">
            <w:pPr>
              <w:spacing w:before="20" w:after="20" w:line="264" w:lineRule="auto"/>
              <w:jc w:val="center"/>
              <w:rPr>
                <w:sz w:val="17"/>
              </w:rPr>
            </w:pPr>
            <w:r w:rsidRPr="006D712B">
              <w:rPr>
                <w:b/>
                <w:color w:val="FFFFFF"/>
                <w:sz w:val="17"/>
              </w:rPr>
              <w:t>Kolon</w:t>
            </w:r>
          </w:p>
        </w:tc>
        <w:tc>
          <w:tcPr>
            <w:tcW w:w="1584" w:type="dxa"/>
            <w:shd w:val="clear" w:color="auto" w:fill="174A6E"/>
            <w:tcMar>
              <w:top w:w="80" w:type="dxa"/>
              <w:left w:w="100" w:type="dxa"/>
              <w:bottom w:w="80" w:type="dxa"/>
              <w:right w:w="100" w:type="dxa"/>
            </w:tcMar>
            <w:vAlign w:val="center"/>
          </w:tcPr>
          <w:p w14:paraId="5E1D4F36" w14:textId="77777777" w:rsidR="00D6372F" w:rsidRPr="006D712B" w:rsidRDefault="004315FA" w:rsidP="006D712B">
            <w:pPr>
              <w:spacing w:before="20" w:after="20" w:line="264" w:lineRule="auto"/>
              <w:jc w:val="center"/>
              <w:rPr>
                <w:sz w:val="17"/>
              </w:rPr>
            </w:pPr>
            <w:r w:rsidRPr="006D712B">
              <w:rPr>
                <w:b/>
                <w:color w:val="FFFFFF"/>
                <w:sz w:val="17"/>
              </w:rPr>
              <w:t>Tip</w:t>
            </w:r>
          </w:p>
        </w:tc>
        <w:tc>
          <w:tcPr>
            <w:tcW w:w="749" w:type="dxa"/>
            <w:shd w:val="clear" w:color="auto" w:fill="174A6E"/>
            <w:tcMar>
              <w:top w:w="80" w:type="dxa"/>
              <w:left w:w="100" w:type="dxa"/>
              <w:bottom w:w="80" w:type="dxa"/>
              <w:right w:w="100" w:type="dxa"/>
            </w:tcMar>
            <w:vAlign w:val="center"/>
          </w:tcPr>
          <w:p w14:paraId="2574B997" w14:textId="77777777" w:rsidR="00D6372F" w:rsidRPr="006D712B" w:rsidRDefault="004315FA" w:rsidP="006D712B">
            <w:pPr>
              <w:spacing w:before="20" w:after="20" w:line="264" w:lineRule="auto"/>
              <w:jc w:val="center"/>
              <w:rPr>
                <w:sz w:val="17"/>
              </w:rPr>
            </w:pPr>
            <w:r w:rsidRPr="006D712B">
              <w:rPr>
                <w:b/>
                <w:color w:val="FFFFFF"/>
                <w:sz w:val="17"/>
              </w:rPr>
              <w:t>Null</w:t>
            </w:r>
          </w:p>
        </w:tc>
        <w:tc>
          <w:tcPr>
            <w:tcW w:w="2232" w:type="dxa"/>
            <w:shd w:val="clear" w:color="auto" w:fill="174A6E"/>
            <w:tcMar>
              <w:top w:w="80" w:type="dxa"/>
              <w:left w:w="100" w:type="dxa"/>
              <w:bottom w:w="80" w:type="dxa"/>
              <w:right w:w="100" w:type="dxa"/>
            </w:tcMar>
            <w:vAlign w:val="center"/>
          </w:tcPr>
          <w:p w14:paraId="0A0089B6" w14:textId="77777777" w:rsidR="00D6372F" w:rsidRPr="006D712B" w:rsidRDefault="004315FA" w:rsidP="006D712B">
            <w:pPr>
              <w:spacing w:before="20" w:after="20" w:line="264" w:lineRule="auto"/>
              <w:jc w:val="center"/>
              <w:rPr>
                <w:sz w:val="17"/>
              </w:rPr>
            </w:pPr>
            <w:r w:rsidRPr="006D712B">
              <w:rPr>
                <w:b/>
                <w:color w:val="FFFFFF"/>
                <w:sz w:val="17"/>
              </w:rPr>
              <w:t>Anahtar / Kural</w:t>
            </w:r>
          </w:p>
        </w:tc>
        <w:tc>
          <w:tcPr>
            <w:tcW w:w="3571" w:type="dxa"/>
            <w:shd w:val="clear" w:color="auto" w:fill="174A6E"/>
            <w:tcMar>
              <w:top w:w="80" w:type="dxa"/>
              <w:left w:w="100" w:type="dxa"/>
              <w:bottom w:w="80" w:type="dxa"/>
              <w:right w:w="100" w:type="dxa"/>
            </w:tcMar>
            <w:vAlign w:val="center"/>
          </w:tcPr>
          <w:p w14:paraId="51AFB2E7" w14:textId="77777777" w:rsidR="00D6372F" w:rsidRPr="006D712B" w:rsidRDefault="004315FA" w:rsidP="006D712B">
            <w:pPr>
              <w:spacing w:before="20" w:after="20" w:line="264" w:lineRule="auto"/>
              <w:jc w:val="center"/>
              <w:rPr>
                <w:sz w:val="17"/>
              </w:rPr>
            </w:pPr>
            <w:r w:rsidRPr="006D712B">
              <w:rPr>
                <w:b/>
                <w:color w:val="FFFFFF"/>
                <w:sz w:val="17"/>
              </w:rPr>
              <w:t>Açıklama</w:t>
            </w:r>
          </w:p>
        </w:tc>
      </w:tr>
      <w:tr w:rsidR="00D6372F" w14:paraId="1DE4C1C3" w14:textId="77777777" w:rsidTr="006D712B">
        <w:trPr>
          <w:cantSplit/>
          <w:jc w:val="center"/>
        </w:trPr>
        <w:tc>
          <w:tcPr>
            <w:tcW w:w="1901" w:type="dxa"/>
            <w:tcMar>
              <w:top w:w="80" w:type="dxa"/>
              <w:left w:w="100" w:type="dxa"/>
              <w:bottom w:w="80" w:type="dxa"/>
              <w:right w:w="100" w:type="dxa"/>
            </w:tcMar>
            <w:vAlign w:val="center"/>
          </w:tcPr>
          <w:p w14:paraId="3106E346" w14:textId="77777777" w:rsidR="00D6372F" w:rsidRPr="006D712B" w:rsidRDefault="004315FA" w:rsidP="006D712B">
            <w:pPr>
              <w:spacing w:before="20" w:after="20" w:line="264" w:lineRule="auto"/>
              <w:rPr>
                <w:sz w:val="17"/>
              </w:rPr>
            </w:pPr>
            <w:r w:rsidRPr="006D712B">
              <w:rPr>
                <w:b/>
                <w:sz w:val="17"/>
              </w:rPr>
              <w:t>definition_id</w:t>
            </w:r>
          </w:p>
        </w:tc>
        <w:tc>
          <w:tcPr>
            <w:tcW w:w="1584" w:type="dxa"/>
            <w:tcMar>
              <w:top w:w="80" w:type="dxa"/>
              <w:left w:w="100" w:type="dxa"/>
              <w:bottom w:w="80" w:type="dxa"/>
              <w:right w:w="100" w:type="dxa"/>
            </w:tcMar>
            <w:vAlign w:val="center"/>
          </w:tcPr>
          <w:p w14:paraId="7049D4EF" w14:textId="77777777" w:rsidR="00D6372F" w:rsidRPr="006D712B" w:rsidRDefault="004315FA" w:rsidP="006D712B">
            <w:pPr>
              <w:spacing w:before="20" w:after="20" w:line="264" w:lineRule="auto"/>
              <w:rPr>
                <w:sz w:val="17"/>
              </w:rPr>
            </w:pPr>
            <w:r w:rsidRPr="006D712B">
              <w:rPr>
                <w:sz w:val="17"/>
              </w:rPr>
              <w:t>uuid</w:t>
            </w:r>
          </w:p>
        </w:tc>
        <w:tc>
          <w:tcPr>
            <w:tcW w:w="749" w:type="dxa"/>
            <w:tcMar>
              <w:top w:w="80" w:type="dxa"/>
              <w:left w:w="100" w:type="dxa"/>
              <w:bottom w:w="80" w:type="dxa"/>
              <w:right w:w="100" w:type="dxa"/>
            </w:tcMar>
            <w:vAlign w:val="center"/>
          </w:tcPr>
          <w:p w14:paraId="5B7AD33A" w14:textId="77777777" w:rsidR="00D6372F" w:rsidRPr="006D712B" w:rsidRDefault="004315FA" w:rsidP="006D712B">
            <w:pPr>
              <w:spacing w:before="20" w:after="20" w:line="264" w:lineRule="auto"/>
              <w:rPr>
                <w:sz w:val="17"/>
              </w:rPr>
            </w:pPr>
            <w:r w:rsidRPr="006D712B">
              <w:rPr>
                <w:sz w:val="17"/>
              </w:rPr>
              <w:t>No</w:t>
            </w:r>
          </w:p>
        </w:tc>
        <w:tc>
          <w:tcPr>
            <w:tcW w:w="2232" w:type="dxa"/>
            <w:tcMar>
              <w:top w:w="80" w:type="dxa"/>
              <w:left w:w="100" w:type="dxa"/>
              <w:bottom w:w="80" w:type="dxa"/>
              <w:right w:w="100" w:type="dxa"/>
            </w:tcMar>
            <w:vAlign w:val="center"/>
          </w:tcPr>
          <w:p w14:paraId="12064266" w14:textId="77777777" w:rsidR="00D6372F" w:rsidRPr="006D712B" w:rsidRDefault="004315FA" w:rsidP="006D712B">
            <w:pPr>
              <w:spacing w:before="20" w:after="20" w:line="264" w:lineRule="auto"/>
              <w:rPr>
                <w:sz w:val="17"/>
              </w:rPr>
            </w:pPr>
            <w:r w:rsidRPr="006D712B">
              <w:rPr>
                <w:sz w:val="17"/>
              </w:rPr>
              <w:t>PK/FK</w:t>
            </w:r>
          </w:p>
        </w:tc>
        <w:tc>
          <w:tcPr>
            <w:tcW w:w="3571" w:type="dxa"/>
            <w:tcMar>
              <w:top w:w="80" w:type="dxa"/>
              <w:left w:w="100" w:type="dxa"/>
              <w:bottom w:w="80" w:type="dxa"/>
              <w:right w:w="100" w:type="dxa"/>
            </w:tcMar>
            <w:vAlign w:val="center"/>
          </w:tcPr>
          <w:p w14:paraId="152DECDE" w14:textId="77777777" w:rsidR="00D6372F" w:rsidRPr="006D712B" w:rsidRDefault="004315FA" w:rsidP="006D712B">
            <w:pPr>
              <w:spacing w:before="20" w:after="20" w:line="264" w:lineRule="auto"/>
              <w:rPr>
                <w:sz w:val="17"/>
              </w:rPr>
            </w:pPr>
            <w:r w:rsidRPr="006D712B">
              <w:rPr>
                <w:sz w:val="17"/>
              </w:rPr>
              <w:t>Security Definition; optional row</w:t>
            </w:r>
          </w:p>
        </w:tc>
      </w:tr>
      <w:tr w:rsidR="00D6372F" w14:paraId="022F8BB0" w14:textId="77777777" w:rsidTr="006D712B">
        <w:trPr>
          <w:cantSplit/>
          <w:jc w:val="center"/>
        </w:trPr>
        <w:tc>
          <w:tcPr>
            <w:tcW w:w="1901" w:type="dxa"/>
            <w:shd w:val="clear" w:color="auto" w:fill="F9FBFC"/>
            <w:tcMar>
              <w:top w:w="80" w:type="dxa"/>
              <w:left w:w="100" w:type="dxa"/>
              <w:bottom w:w="80" w:type="dxa"/>
              <w:right w:w="100" w:type="dxa"/>
            </w:tcMar>
            <w:vAlign w:val="center"/>
          </w:tcPr>
          <w:p w14:paraId="6BEA29C2" w14:textId="77777777" w:rsidR="00D6372F" w:rsidRPr="006D712B" w:rsidRDefault="004315FA" w:rsidP="006D712B">
            <w:pPr>
              <w:spacing w:before="20" w:after="20" w:line="264" w:lineRule="auto"/>
              <w:rPr>
                <w:sz w:val="17"/>
              </w:rPr>
            </w:pPr>
            <w:r w:rsidRPr="006D712B">
              <w:rPr>
                <w:b/>
                <w:sz w:val="17"/>
              </w:rPr>
              <w:t>price_source</w:t>
            </w:r>
          </w:p>
        </w:tc>
        <w:tc>
          <w:tcPr>
            <w:tcW w:w="1584" w:type="dxa"/>
            <w:shd w:val="clear" w:color="auto" w:fill="F9FBFC"/>
            <w:tcMar>
              <w:top w:w="80" w:type="dxa"/>
              <w:left w:w="100" w:type="dxa"/>
              <w:bottom w:w="80" w:type="dxa"/>
              <w:right w:w="100" w:type="dxa"/>
            </w:tcMar>
            <w:vAlign w:val="center"/>
          </w:tcPr>
          <w:p w14:paraId="1150E21A" w14:textId="77777777" w:rsidR="00D6372F" w:rsidRPr="006D712B" w:rsidRDefault="004315FA" w:rsidP="006D712B">
            <w:pPr>
              <w:spacing w:before="20" w:after="20" w:line="264" w:lineRule="auto"/>
              <w:rPr>
                <w:sz w:val="17"/>
              </w:rPr>
            </w:pPr>
            <w:r w:rsidRPr="006D712B">
              <w:rPr>
                <w:sz w:val="17"/>
              </w:rPr>
              <w:t>varchar(30)</w:t>
            </w:r>
          </w:p>
        </w:tc>
        <w:tc>
          <w:tcPr>
            <w:tcW w:w="749" w:type="dxa"/>
            <w:shd w:val="clear" w:color="auto" w:fill="F9FBFC"/>
            <w:tcMar>
              <w:top w:w="80" w:type="dxa"/>
              <w:left w:w="100" w:type="dxa"/>
              <w:bottom w:w="80" w:type="dxa"/>
              <w:right w:w="100" w:type="dxa"/>
            </w:tcMar>
            <w:vAlign w:val="center"/>
          </w:tcPr>
          <w:p w14:paraId="66FEC534" w14:textId="77777777" w:rsidR="00D6372F" w:rsidRPr="006D712B" w:rsidRDefault="004315FA" w:rsidP="006D712B">
            <w:pPr>
              <w:spacing w:before="20" w:after="20" w:line="264" w:lineRule="auto"/>
              <w:rPr>
                <w:sz w:val="17"/>
              </w:rPr>
            </w:pPr>
            <w:r w:rsidRPr="006D712B">
              <w:rPr>
                <w:sz w:val="17"/>
              </w:rPr>
              <w:t>Yes</w:t>
            </w:r>
          </w:p>
        </w:tc>
        <w:tc>
          <w:tcPr>
            <w:tcW w:w="2232" w:type="dxa"/>
            <w:shd w:val="clear" w:color="auto" w:fill="F9FBFC"/>
            <w:tcMar>
              <w:top w:w="80" w:type="dxa"/>
              <w:left w:w="100" w:type="dxa"/>
              <w:bottom w:w="80" w:type="dxa"/>
              <w:right w:w="100" w:type="dxa"/>
            </w:tcMar>
            <w:vAlign w:val="center"/>
          </w:tcPr>
          <w:p w14:paraId="56E039DA" w14:textId="77777777" w:rsidR="00D6372F" w:rsidRPr="006D712B" w:rsidRDefault="004315FA" w:rsidP="006D712B">
            <w:pPr>
              <w:spacing w:before="20" w:after="20" w:line="264" w:lineRule="auto"/>
              <w:rPr>
                <w:sz w:val="17"/>
              </w:rPr>
            </w:pPr>
            <w:r w:rsidRPr="006D712B">
              <w:rPr>
                <w:sz w:val="17"/>
              </w:rPr>
              <w:t>FK</w:t>
            </w:r>
          </w:p>
        </w:tc>
        <w:tc>
          <w:tcPr>
            <w:tcW w:w="3571" w:type="dxa"/>
            <w:shd w:val="clear" w:color="auto" w:fill="F9FBFC"/>
            <w:tcMar>
              <w:top w:w="80" w:type="dxa"/>
              <w:left w:w="100" w:type="dxa"/>
              <w:bottom w:w="80" w:type="dxa"/>
              <w:right w:w="100" w:type="dxa"/>
            </w:tcMar>
            <w:vAlign w:val="center"/>
          </w:tcPr>
          <w:p w14:paraId="7318317D" w14:textId="77777777" w:rsidR="00D6372F" w:rsidRPr="006D712B" w:rsidRDefault="004315FA" w:rsidP="006D712B">
            <w:pPr>
              <w:spacing w:before="20" w:after="20" w:line="264" w:lineRule="auto"/>
              <w:rPr>
                <w:sz w:val="17"/>
              </w:rPr>
            </w:pPr>
            <w:r w:rsidRPr="006D712B">
              <w:rPr>
                <w:sz w:val="17"/>
              </w:rPr>
              <w:t>MARKET_DATA / CUSTODIAN / MANUAL_APPROVED</w:t>
            </w:r>
          </w:p>
        </w:tc>
      </w:tr>
      <w:tr w:rsidR="00D6372F" w14:paraId="452B3FD4" w14:textId="77777777" w:rsidTr="006D712B">
        <w:trPr>
          <w:cantSplit/>
          <w:jc w:val="center"/>
        </w:trPr>
        <w:tc>
          <w:tcPr>
            <w:tcW w:w="1901" w:type="dxa"/>
            <w:tcMar>
              <w:top w:w="80" w:type="dxa"/>
              <w:left w:w="100" w:type="dxa"/>
              <w:bottom w:w="80" w:type="dxa"/>
              <w:right w:w="100" w:type="dxa"/>
            </w:tcMar>
            <w:vAlign w:val="center"/>
          </w:tcPr>
          <w:p w14:paraId="750E9B67" w14:textId="77777777" w:rsidR="00D6372F" w:rsidRPr="006D712B" w:rsidRDefault="004315FA" w:rsidP="006D712B">
            <w:pPr>
              <w:spacing w:before="20" w:after="20" w:line="264" w:lineRule="auto"/>
              <w:rPr>
                <w:sz w:val="17"/>
              </w:rPr>
            </w:pPr>
            <w:r w:rsidRPr="006D712B">
              <w:rPr>
                <w:b/>
                <w:sz w:val="17"/>
              </w:rPr>
              <w:t>price_type</w:t>
            </w:r>
          </w:p>
        </w:tc>
        <w:tc>
          <w:tcPr>
            <w:tcW w:w="1584" w:type="dxa"/>
            <w:tcMar>
              <w:top w:w="80" w:type="dxa"/>
              <w:left w:w="100" w:type="dxa"/>
              <w:bottom w:w="80" w:type="dxa"/>
              <w:right w:w="100" w:type="dxa"/>
            </w:tcMar>
            <w:vAlign w:val="center"/>
          </w:tcPr>
          <w:p w14:paraId="4C6CAEAA" w14:textId="77777777" w:rsidR="00D6372F" w:rsidRPr="006D712B" w:rsidRDefault="004315FA" w:rsidP="006D712B">
            <w:pPr>
              <w:spacing w:before="20" w:after="20" w:line="264" w:lineRule="auto"/>
              <w:rPr>
                <w:sz w:val="17"/>
              </w:rPr>
            </w:pPr>
            <w:r w:rsidRPr="006D712B">
              <w:rPr>
                <w:sz w:val="17"/>
              </w:rPr>
              <w:t>varchar(25)</w:t>
            </w:r>
          </w:p>
        </w:tc>
        <w:tc>
          <w:tcPr>
            <w:tcW w:w="749" w:type="dxa"/>
            <w:tcMar>
              <w:top w:w="80" w:type="dxa"/>
              <w:left w:w="100" w:type="dxa"/>
              <w:bottom w:w="80" w:type="dxa"/>
              <w:right w:w="100" w:type="dxa"/>
            </w:tcMar>
            <w:vAlign w:val="center"/>
          </w:tcPr>
          <w:p w14:paraId="00757E10" w14:textId="77777777" w:rsidR="00D6372F" w:rsidRPr="006D712B" w:rsidRDefault="004315FA" w:rsidP="006D712B">
            <w:pPr>
              <w:spacing w:before="20" w:after="20" w:line="264" w:lineRule="auto"/>
              <w:rPr>
                <w:sz w:val="17"/>
              </w:rPr>
            </w:pPr>
            <w:r w:rsidRPr="006D712B">
              <w:rPr>
                <w:sz w:val="17"/>
              </w:rPr>
              <w:t>Yes</w:t>
            </w:r>
          </w:p>
        </w:tc>
        <w:tc>
          <w:tcPr>
            <w:tcW w:w="2232" w:type="dxa"/>
            <w:tcMar>
              <w:top w:w="80" w:type="dxa"/>
              <w:left w:w="100" w:type="dxa"/>
              <w:bottom w:w="80" w:type="dxa"/>
              <w:right w:w="100" w:type="dxa"/>
            </w:tcMar>
            <w:vAlign w:val="center"/>
          </w:tcPr>
          <w:p w14:paraId="3671D82C" w14:textId="77777777" w:rsidR="00D6372F" w:rsidRPr="006D712B" w:rsidRDefault="004315FA" w:rsidP="006D712B">
            <w:pPr>
              <w:spacing w:before="20" w:after="20" w:line="264" w:lineRule="auto"/>
              <w:rPr>
                <w:sz w:val="17"/>
              </w:rPr>
            </w:pPr>
            <w:r w:rsidRPr="006D712B">
              <w:rPr>
                <w:sz w:val="17"/>
              </w:rPr>
              <w:t>CHK</w:t>
            </w:r>
          </w:p>
        </w:tc>
        <w:tc>
          <w:tcPr>
            <w:tcW w:w="3571" w:type="dxa"/>
            <w:tcMar>
              <w:top w:w="80" w:type="dxa"/>
              <w:left w:w="100" w:type="dxa"/>
              <w:bottom w:w="80" w:type="dxa"/>
              <w:right w:w="100" w:type="dxa"/>
            </w:tcMar>
            <w:vAlign w:val="center"/>
          </w:tcPr>
          <w:p w14:paraId="487ED7D7" w14:textId="77777777" w:rsidR="00D6372F" w:rsidRPr="006D712B" w:rsidRDefault="004315FA" w:rsidP="006D712B">
            <w:pPr>
              <w:spacing w:before="20" w:after="20" w:line="264" w:lineRule="auto"/>
              <w:rPr>
                <w:sz w:val="17"/>
              </w:rPr>
            </w:pPr>
            <w:r w:rsidRPr="006D712B">
              <w:rPr>
                <w:sz w:val="17"/>
              </w:rPr>
              <w:t>DIRTY / CLEAN_PLUS_ACCRUED</w:t>
            </w:r>
          </w:p>
        </w:tc>
      </w:tr>
      <w:tr w:rsidR="00D6372F" w14:paraId="5BB632CD" w14:textId="77777777" w:rsidTr="006D712B">
        <w:trPr>
          <w:cantSplit/>
          <w:jc w:val="center"/>
        </w:trPr>
        <w:tc>
          <w:tcPr>
            <w:tcW w:w="1901" w:type="dxa"/>
            <w:shd w:val="clear" w:color="auto" w:fill="F9FBFC"/>
            <w:tcMar>
              <w:top w:w="80" w:type="dxa"/>
              <w:left w:w="100" w:type="dxa"/>
              <w:bottom w:w="80" w:type="dxa"/>
              <w:right w:w="100" w:type="dxa"/>
            </w:tcMar>
            <w:vAlign w:val="center"/>
          </w:tcPr>
          <w:p w14:paraId="273C70FF" w14:textId="77777777" w:rsidR="00D6372F" w:rsidRPr="006D712B" w:rsidRDefault="004315FA" w:rsidP="006D712B">
            <w:pPr>
              <w:spacing w:before="20" w:after="20" w:line="264" w:lineRule="auto"/>
              <w:rPr>
                <w:sz w:val="17"/>
              </w:rPr>
            </w:pPr>
            <w:r w:rsidRPr="006D712B">
              <w:rPr>
                <w:b/>
                <w:sz w:val="17"/>
              </w:rPr>
              <w:t>haircut_method</w:t>
            </w:r>
          </w:p>
        </w:tc>
        <w:tc>
          <w:tcPr>
            <w:tcW w:w="1584" w:type="dxa"/>
            <w:shd w:val="clear" w:color="auto" w:fill="F9FBFC"/>
            <w:tcMar>
              <w:top w:w="80" w:type="dxa"/>
              <w:left w:w="100" w:type="dxa"/>
              <w:bottom w:w="80" w:type="dxa"/>
              <w:right w:w="100" w:type="dxa"/>
            </w:tcMar>
            <w:vAlign w:val="center"/>
          </w:tcPr>
          <w:p w14:paraId="54C7BD54" w14:textId="77777777" w:rsidR="00D6372F" w:rsidRPr="006D712B" w:rsidRDefault="004315FA" w:rsidP="006D712B">
            <w:pPr>
              <w:spacing w:before="20" w:after="20" w:line="264" w:lineRule="auto"/>
              <w:rPr>
                <w:sz w:val="17"/>
              </w:rPr>
            </w:pPr>
            <w:r w:rsidRPr="006D712B">
              <w:rPr>
                <w:sz w:val="17"/>
              </w:rPr>
              <w:t>varchar(30)</w:t>
            </w:r>
          </w:p>
        </w:tc>
        <w:tc>
          <w:tcPr>
            <w:tcW w:w="749" w:type="dxa"/>
            <w:shd w:val="clear" w:color="auto" w:fill="F9FBFC"/>
            <w:tcMar>
              <w:top w:w="80" w:type="dxa"/>
              <w:left w:w="100" w:type="dxa"/>
              <w:bottom w:w="80" w:type="dxa"/>
              <w:right w:w="100" w:type="dxa"/>
            </w:tcMar>
            <w:vAlign w:val="center"/>
          </w:tcPr>
          <w:p w14:paraId="0DB71F6D" w14:textId="77777777" w:rsidR="00D6372F" w:rsidRPr="006D712B" w:rsidRDefault="004315FA" w:rsidP="006D712B">
            <w:pPr>
              <w:spacing w:before="20" w:after="20" w:line="264" w:lineRule="auto"/>
              <w:rPr>
                <w:sz w:val="17"/>
              </w:rPr>
            </w:pPr>
            <w:r w:rsidRPr="006D712B">
              <w:rPr>
                <w:sz w:val="17"/>
              </w:rPr>
              <w:t>Yes</w:t>
            </w:r>
          </w:p>
        </w:tc>
        <w:tc>
          <w:tcPr>
            <w:tcW w:w="2232" w:type="dxa"/>
            <w:shd w:val="clear" w:color="auto" w:fill="F9FBFC"/>
            <w:tcMar>
              <w:top w:w="80" w:type="dxa"/>
              <w:left w:w="100" w:type="dxa"/>
              <w:bottom w:w="80" w:type="dxa"/>
              <w:right w:w="100" w:type="dxa"/>
            </w:tcMar>
            <w:vAlign w:val="center"/>
          </w:tcPr>
          <w:p w14:paraId="453D5F41" w14:textId="77777777" w:rsidR="00D6372F" w:rsidRPr="006D712B" w:rsidRDefault="004315FA" w:rsidP="006D712B">
            <w:pPr>
              <w:spacing w:before="20" w:after="20" w:line="264" w:lineRule="auto"/>
              <w:rPr>
                <w:sz w:val="17"/>
              </w:rPr>
            </w:pPr>
            <w:r w:rsidRPr="006D712B">
              <w:rPr>
                <w:sz w:val="17"/>
              </w:rPr>
              <w:t>CHK</w:t>
            </w:r>
          </w:p>
        </w:tc>
        <w:tc>
          <w:tcPr>
            <w:tcW w:w="3571" w:type="dxa"/>
            <w:shd w:val="clear" w:color="auto" w:fill="F9FBFC"/>
            <w:tcMar>
              <w:top w:w="80" w:type="dxa"/>
              <w:left w:w="100" w:type="dxa"/>
              <w:bottom w:w="80" w:type="dxa"/>
              <w:right w:w="100" w:type="dxa"/>
            </w:tcMar>
            <w:vAlign w:val="center"/>
          </w:tcPr>
          <w:p w14:paraId="5E7C2577" w14:textId="77777777" w:rsidR="00D6372F" w:rsidRPr="006D712B" w:rsidRDefault="004315FA" w:rsidP="006D712B">
            <w:pPr>
              <w:spacing w:before="20" w:after="20" w:line="264" w:lineRule="auto"/>
              <w:rPr>
                <w:sz w:val="17"/>
              </w:rPr>
            </w:pPr>
            <w:r w:rsidRPr="006D712B">
              <w:rPr>
                <w:sz w:val="17"/>
              </w:rPr>
              <w:t>FIXED / SCHEDULE / EXTERNAL</w:t>
            </w:r>
          </w:p>
        </w:tc>
      </w:tr>
      <w:tr w:rsidR="00D6372F" w14:paraId="5194C0E5" w14:textId="77777777" w:rsidTr="006D712B">
        <w:trPr>
          <w:cantSplit/>
          <w:jc w:val="center"/>
        </w:trPr>
        <w:tc>
          <w:tcPr>
            <w:tcW w:w="1901" w:type="dxa"/>
            <w:tcMar>
              <w:top w:w="80" w:type="dxa"/>
              <w:left w:w="100" w:type="dxa"/>
              <w:bottom w:w="80" w:type="dxa"/>
              <w:right w:w="100" w:type="dxa"/>
            </w:tcMar>
            <w:vAlign w:val="center"/>
          </w:tcPr>
          <w:p w14:paraId="77C7C3E0" w14:textId="77777777" w:rsidR="00D6372F" w:rsidRPr="006D712B" w:rsidRDefault="004315FA" w:rsidP="006D712B">
            <w:pPr>
              <w:spacing w:before="20" w:after="20" w:line="264" w:lineRule="auto"/>
              <w:rPr>
                <w:sz w:val="17"/>
              </w:rPr>
            </w:pPr>
            <w:r w:rsidRPr="006D712B">
              <w:rPr>
                <w:b/>
                <w:sz w:val="17"/>
              </w:rPr>
              <w:t>asset_haircut_rate</w:t>
            </w:r>
          </w:p>
        </w:tc>
        <w:tc>
          <w:tcPr>
            <w:tcW w:w="1584" w:type="dxa"/>
            <w:tcMar>
              <w:top w:w="80" w:type="dxa"/>
              <w:left w:w="100" w:type="dxa"/>
              <w:bottom w:w="80" w:type="dxa"/>
              <w:right w:w="100" w:type="dxa"/>
            </w:tcMar>
            <w:vAlign w:val="center"/>
          </w:tcPr>
          <w:p w14:paraId="45B26DAC" w14:textId="77777777" w:rsidR="00D6372F" w:rsidRPr="006D712B" w:rsidRDefault="004315FA" w:rsidP="006D712B">
            <w:pPr>
              <w:spacing w:before="20" w:after="20" w:line="264" w:lineRule="auto"/>
              <w:rPr>
                <w:sz w:val="17"/>
              </w:rPr>
            </w:pPr>
            <w:r w:rsidRPr="006D712B">
              <w:rPr>
                <w:sz w:val="17"/>
              </w:rPr>
              <w:t>numeric(12,8)</w:t>
            </w:r>
          </w:p>
        </w:tc>
        <w:tc>
          <w:tcPr>
            <w:tcW w:w="749" w:type="dxa"/>
            <w:tcMar>
              <w:top w:w="80" w:type="dxa"/>
              <w:left w:w="100" w:type="dxa"/>
              <w:bottom w:w="80" w:type="dxa"/>
              <w:right w:w="100" w:type="dxa"/>
            </w:tcMar>
            <w:vAlign w:val="center"/>
          </w:tcPr>
          <w:p w14:paraId="69263EB7" w14:textId="77777777" w:rsidR="00D6372F" w:rsidRPr="006D712B" w:rsidRDefault="004315FA" w:rsidP="006D712B">
            <w:pPr>
              <w:spacing w:before="20" w:after="20" w:line="264" w:lineRule="auto"/>
              <w:rPr>
                <w:sz w:val="17"/>
              </w:rPr>
            </w:pPr>
            <w:r w:rsidRPr="006D712B">
              <w:rPr>
                <w:sz w:val="17"/>
              </w:rPr>
              <w:t>Yes</w:t>
            </w:r>
          </w:p>
        </w:tc>
        <w:tc>
          <w:tcPr>
            <w:tcW w:w="2232" w:type="dxa"/>
            <w:tcMar>
              <w:top w:w="80" w:type="dxa"/>
              <w:left w:w="100" w:type="dxa"/>
              <w:bottom w:w="80" w:type="dxa"/>
              <w:right w:w="100" w:type="dxa"/>
            </w:tcMar>
            <w:vAlign w:val="center"/>
          </w:tcPr>
          <w:p w14:paraId="7B40ED82" w14:textId="77777777" w:rsidR="00D6372F" w:rsidRPr="006D712B" w:rsidRDefault="004315FA" w:rsidP="006D712B">
            <w:pPr>
              <w:spacing w:before="20" w:after="20" w:line="264" w:lineRule="auto"/>
              <w:rPr>
                <w:sz w:val="17"/>
              </w:rPr>
            </w:pPr>
            <w:r w:rsidRPr="006D712B">
              <w:rPr>
                <w:sz w:val="17"/>
              </w:rPr>
              <w:t>0..1</w:t>
            </w:r>
          </w:p>
        </w:tc>
        <w:tc>
          <w:tcPr>
            <w:tcW w:w="3571" w:type="dxa"/>
            <w:tcMar>
              <w:top w:w="80" w:type="dxa"/>
              <w:left w:w="100" w:type="dxa"/>
              <w:bottom w:w="80" w:type="dxa"/>
              <w:right w:w="100" w:type="dxa"/>
            </w:tcMar>
            <w:vAlign w:val="center"/>
          </w:tcPr>
          <w:p w14:paraId="04E49E2C" w14:textId="77777777" w:rsidR="00D6372F" w:rsidRPr="006D712B" w:rsidRDefault="004315FA" w:rsidP="006D712B">
            <w:pPr>
              <w:spacing w:before="20" w:after="20" w:line="264" w:lineRule="auto"/>
              <w:rPr>
                <w:sz w:val="17"/>
              </w:rPr>
            </w:pPr>
            <w:r w:rsidRPr="006D712B">
              <w:rPr>
                <w:sz w:val="17"/>
              </w:rPr>
              <w:t>Varlık haircut</w:t>
            </w:r>
          </w:p>
        </w:tc>
      </w:tr>
      <w:tr w:rsidR="00D6372F" w14:paraId="3888DC97" w14:textId="77777777" w:rsidTr="006D712B">
        <w:trPr>
          <w:cantSplit/>
          <w:jc w:val="center"/>
        </w:trPr>
        <w:tc>
          <w:tcPr>
            <w:tcW w:w="1901" w:type="dxa"/>
            <w:shd w:val="clear" w:color="auto" w:fill="F9FBFC"/>
            <w:tcMar>
              <w:top w:w="80" w:type="dxa"/>
              <w:left w:w="100" w:type="dxa"/>
              <w:bottom w:w="80" w:type="dxa"/>
              <w:right w:w="100" w:type="dxa"/>
            </w:tcMar>
            <w:vAlign w:val="center"/>
          </w:tcPr>
          <w:p w14:paraId="52B8F2E6" w14:textId="77777777" w:rsidR="00D6372F" w:rsidRPr="006D712B" w:rsidRDefault="004315FA" w:rsidP="006D712B">
            <w:pPr>
              <w:spacing w:before="20" w:after="20" w:line="264" w:lineRule="auto"/>
              <w:rPr>
                <w:sz w:val="17"/>
              </w:rPr>
            </w:pPr>
            <w:r w:rsidRPr="006D712B">
              <w:rPr>
                <w:b/>
                <w:sz w:val="17"/>
              </w:rPr>
              <w:t>fx_haircut_rate</w:t>
            </w:r>
          </w:p>
        </w:tc>
        <w:tc>
          <w:tcPr>
            <w:tcW w:w="1584" w:type="dxa"/>
            <w:shd w:val="clear" w:color="auto" w:fill="F9FBFC"/>
            <w:tcMar>
              <w:top w:w="80" w:type="dxa"/>
              <w:left w:w="100" w:type="dxa"/>
              <w:bottom w:w="80" w:type="dxa"/>
              <w:right w:w="100" w:type="dxa"/>
            </w:tcMar>
            <w:vAlign w:val="center"/>
          </w:tcPr>
          <w:p w14:paraId="1C4B3600" w14:textId="77777777" w:rsidR="00D6372F" w:rsidRPr="006D712B" w:rsidRDefault="004315FA" w:rsidP="006D712B">
            <w:pPr>
              <w:spacing w:before="20" w:after="20" w:line="264" w:lineRule="auto"/>
              <w:rPr>
                <w:sz w:val="17"/>
              </w:rPr>
            </w:pPr>
            <w:r w:rsidRPr="006D712B">
              <w:rPr>
                <w:sz w:val="17"/>
              </w:rPr>
              <w:t>numeric(12,8)</w:t>
            </w:r>
          </w:p>
        </w:tc>
        <w:tc>
          <w:tcPr>
            <w:tcW w:w="749" w:type="dxa"/>
            <w:shd w:val="clear" w:color="auto" w:fill="F9FBFC"/>
            <w:tcMar>
              <w:top w:w="80" w:type="dxa"/>
              <w:left w:w="100" w:type="dxa"/>
              <w:bottom w:w="80" w:type="dxa"/>
              <w:right w:w="100" w:type="dxa"/>
            </w:tcMar>
            <w:vAlign w:val="center"/>
          </w:tcPr>
          <w:p w14:paraId="0C636CAE" w14:textId="77777777" w:rsidR="00D6372F" w:rsidRPr="006D712B" w:rsidRDefault="004315FA" w:rsidP="006D712B">
            <w:pPr>
              <w:spacing w:before="20" w:after="20" w:line="264" w:lineRule="auto"/>
              <w:rPr>
                <w:sz w:val="17"/>
              </w:rPr>
            </w:pPr>
            <w:r w:rsidRPr="006D712B">
              <w:rPr>
                <w:sz w:val="17"/>
              </w:rPr>
              <w:t>Yes</w:t>
            </w:r>
          </w:p>
        </w:tc>
        <w:tc>
          <w:tcPr>
            <w:tcW w:w="2232" w:type="dxa"/>
            <w:shd w:val="clear" w:color="auto" w:fill="F9FBFC"/>
            <w:tcMar>
              <w:top w:w="80" w:type="dxa"/>
              <w:left w:w="100" w:type="dxa"/>
              <w:bottom w:w="80" w:type="dxa"/>
              <w:right w:w="100" w:type="dxa"/>
            </w:tcMar>
            <w:vAlign w:val="center"/>
          </w:tcPr>
          <w:p w14:paraId="5D4CF80C" w14:textId="77777777" w:rsidR="00D6372F" w:rsidRPr="006D712B" w:rsidRDefault="004315FA" w:rsidP="006D712B">
            <w:pPr>
              <w:spacing w:before="20" w:after="20" w:line="264" w:lineRule="auto"/>
              <w:rPr>
                <w:sz w:val="17"/>
              </w:rPr>
            </w:pPr>
            <w:r w:rsidRPr="006D712B">
              <w:rPr>
                <w:sz w:val="17"/>
              </w:rPr>
              <w:t>0..1</w:t>
            </w:r>
          </w:p>
        </w:tc>
        <w:tc>
          <w:tcPr>
            <w:tcW w:w="3571" w:type="dxa"/>
            <w:shd w:val="clear" w:color="auto" w:fill="F9FBFC"/>
            <w:tcMar>
              <w:top w:w="80" w:type="dxa"/>
              <w:left w:w="100" w:type="dxa"/>
              <w:bottom w:w="80" w:type="dxa"/>
              <w:right w:w="100" w:type="dxa"/>
            </w:tcMar>
            <w:vAlign w:val="center"/>
          </w:tcPr>
          <w:p w14:paraId="6CD4BDF9" w14:textId="77777777" w:rsidR="00D6372F" w:rsidRPr="006D712B" w:rsidRDefault="004315FA" w:rsidP="006D712B">
            <w:pPr>
              <w:spacing w:before="20" w:after="20" w:line="264" w:lineRule="auto"/>
              <w:rPr>
                <w:sz w:val="17"/>
              </w:rPr>
            </w:pPr>
            <w:r w:rsidRPr="006D712B">
              <w:rPr>
                <w:sz w:val="17"/>
              </w:rPr>
              <w:t>FX haircut</w:t>
            </w:r>
          </w:p>
        </w:tc>
      </w:tr>
      <w:tr w:rsidR="00D6372F" w14:paraId="20656122" w14:textId="77777777" w:rsidTr="006D712B">
        <w:trPr>
          <w:cantSplit/>
          <w:jc w:val="center"/>
        </w:trPr>
        <w:tc>
          <w:tcPr>
            <w:tcW w:w="1901" w:type="dxa"/>
            <w:tcMar>
              <w:top w:w="80" w:type="dxa"/>
              <w:left w:w="100" w:type="dxa"/>
              <w:bottom w:w="80" w:type="dxa"/>
              <w:right w:w="100" w:type="dxa"/>
            </w:tcMar>
            <w:vAlign w:val="center"/>
          </w:tcPr>
          <w:p w14:paraId="75834C51" w14:textId="77777777" w:rsidR="00D6372F" w:rsidRPr="006D712B" w:rsidRDefault="004315FA" w:rsidP="006D712B">
            <w:pPr>
              <w:spacing w:before="20" w:after="20" w:line="264" w:lineRule="auto"/>
              <w:rPr>
                <w:sz w:val="17"/>
              </w:rPr>
            </w:pPr>
            <w:r w:rsidRPr="006D712B">
              <w:rPr>
                <w:b/>
                <w:sz w:val="17"/>
              </w:rPr>
              <w:t>minimum_nominal</w:t>
            </w:r>
          </w:p>
        </w:tc>
        <w:tc>
          <w:tcPr>
            <w:tcW w:w="1584" w:type="dxa"/>
            <w:tcMar>
              <w:top w:w="80" w:type="dxa"/>
              <w:left w:w="100" w:type="dxa"/>
              <w:bottom w:w="80" w:type="dxa"/>
              <w:right w:w="100" w:type="dxa"/>
            </w:tcMar>
            <w:vAlign w:val="center"/>
          </w:tcPr>
          <w:p w14:paraId="4913B9DC" w14:textId="77777777" w:rsidR="00D6372F" w:rsidRPr="006D712B" w:rsidRDefault="004315FA" w:rsidP="006D712B">
            <w:pPr>
              <w:spacing w:before="20" w:after="20" w:line="264" w:lineRule="auto"/>
              <w:rPr>
                <w:sz w:val="17"/>
              </w:rPr>
            </w:pPr>
            <w:r w:rsidRPr="006D712B">
              <w:rPr>
                <w:sz w:val="17"/>
              </w:rPr>
              <w:t>numeric(20,6)</w:t>
            </w:r>
          </w:p>
        </w:tc>
        <w:tc>
          <w:tcPr>
            <w:tcW w:w="749" w:type="dxa"/>
            <w:tcMar>
              <w:top w:w="80" w:type="dxa"/>
              <w:left w:w="100" w:type="dxa"/>
              <w:bottom w:w="80" w:type="dxa"/>
              <w:right w:w="100" w:type="dxa"/>
            </w:tcMar>
            <w:vAlign w:val="center"/>
          </w:tcPr>
          <w:p w14:paraId="14CDFF45" w14:textId="77777777" w:rsidR="00D6372F" w:rsidRPr="006D712B" w:rsidRDefault="004315FA" w:rsidP="006D712B">
            <w:pPr>
              <w:spacing w:before="20" w:after="20" w:line="264" w:lineRule="auto"/>
              <w:rPr>
                <w:sz w:val="17"/>
              </w:rPr>
            </w:pPr>
            <w:r w:rsidRPr="006D712B">
              <w:rPr>
                <w:sz w:val="17"/>
              </w:rPr>
              <w:t>Yes</w:t>
            </w:r>
          </w:p>
        </w:tc>
        <w:tc>
          <w:tcPr>
            <w:tcW w:w="2232" w:type="dxa"/>
            <w:tcMar>
              <w:top w:w="80" w:type="dxa"/>
              <w:left w:w="100" w:type="dxa"/>
              <w:bottom w:w="80" w:type="dxa"/>
              <w:right w:w="100" w:type="dxa"/>
            </w:tcMar>
            <w:vAlign w:val="center"/>
          </w:tcPr>
          <w:p w14:paraId="3DC6C572" w14:textId="77777777" w:rsidR="00D6372F" w:rsidRPr="006D712B" w:rsidRDefault="004315FA" w:rsidP="006D712B">
            <w:pPr>
              <w:spacing w:before="20" w:after="20" w:line="264" w:lineRule="auto"/>
              <w:rPr>
                <w:sz w:val="17"/>
              </w:rPr>
            </w:pPr>
            <w:r w:rsidRPr="006D712B">
              <w:rPr>
                <w:sz w:val="17"/>
              </w:rPr>
              <w:t>≥ 0</w:t>
            </w:r>
          </w:p>
        </w:tc>
        <w:tc>
          <w:tcPr>
            <w:tcW w:w="3571" w:type="dxa"/>
            <w:tcMar>
              <w:top w:w="80" w:type="dxa"/>
              <w:left w:w="100" w:type="dxa"/>
              <w:bottom w:w="80" w:type="dxa"/>
              <w:right w:w="100" w:type="dxa"/>
            </w:tcMar>
            <w:vAlign w:val="center"/>
          </w:tcPr>
          <w:p w14:paraId="0D9175EB" w14:textId="77777777" w:rsidR="00D6372F" w:rsidRPr="006D712B" w:rsidRDefault="004315FA" w:rsidP="006D712B">
            <w:pPr>
              <w:spacing w:before="20" w:after="20" w:line="264" w:lineRule="auto"/>
              <w:rPr>
                <w:sz w:val="17"/>
              </w:rPr>
            </w:pPr>
            <w:r w:rsidRPr="006D712B">
              <w:rPr>
                <w:sz w:val="17"/>
              </w:rPr>
              <w:t>Minimum nominal</w:t>
            </w:r>
          </w:p>
        </w:tc>
      </w:tr>
      <w:tr w:rsidR="00D6372F" w14:paraId="771EEA92" w14:textId="77777777" w:rsidTr="006D712B">
        <w:trPr>
          <w:cantSplit/>
          <w:jc w:val="center"/>
        </w:trPr>
        <w:tc>
          <w:tcPr>
            <w:tcW w:w="1901" w:type="dxa"/>
            <w:shd w:val="clear" w:color="auto" w:fill="F9FBFC"/>
            <w:tcMar>
              <w:top w:w="80" w:type="dxa"/>
              <w:left w:w="100" w:type="dxa"/>
              <w:bottom w:w="80" w:type="dxa"/>
              <w:right w:w="100" w:type="dxa"/>
            </w:tcMar>
            <w:vAlign w:val="center"/>
          </w:tcPr>
          <w:p w14:paraId="6C4C27FF" w14:textId="77777777" w:rsidR="00D6372F" w:rsidRPr="006D712B" w:rsidRDefault="004315FA" w:rsidP="006D712B">
            <w:pPr>
              <w:spacing w:before="20" w:after="20" w:line="264" w:lineRule="auto"/>
              <w:rPr>
                <w:sz w:val="17"/>
              </w:rPr>
            </w:pPr>
            <w:r w:rsidRPr="006D712B">
              <w:rPr>
                <w:b/>
                <w:sz w:val="17"/>
              </w:rPr>
              <w:t>income_treatment</w:t>
            </w:r>
          </w:p>
        </w:tc>
        <w:tc>
          <w:tcPr>
            <w:tcW w:w="1584" w:type="dxa"/>
            <w:shd w:val="clear" w:color="auto" w:fill="F9FBFC"/>
            <w:tcMar>
              <w:top w:w="80" w:type="dxa"/>
              <w:left w:w="100" w:type="dxa"/>
              <w:bottom w:w="80" w:type="dxa"/>
              <w:right w:w="100" w:type="dxa"/>
            </w:tcMar>
            <w:vAlign w:val="center"/>
          </w:tcPr>
          <w:p w14:paraId="40A748E3" w14:textId="77777777" w:rsidR="00D6372F" w:rsidRPr="006D712B" w:rsidRDefault="004315FA" w:rsidP="006D712B">
            <w:pPr>
              <w:spacing w:before="20" w:after="20" w:line="264" w:lineRule="auto"/>
              <w:rPr>
                <w:sz w:val="17"/>
              </w:rPr>
            </w:pPr>
            <w:r w:rsidRPr="006D712B">
              <w:rPr>
                <w:sz w:val="17"/>
              </w:rPr>
              <w:t>varchar(30)</w:t>
            </w:r>
          </w:p>
        </w:tc>
        <w:tc>
          <w:tcPr>
            <w:tcW w:w="749" w:type="dxa"/>
            <w:shd w:val="clear" w:color="auto" w:fill="F9FBFC"/>
            <w:tcMar>
              <w:top w:w="80" w:type="dxa"/>
              <w:left w:w="100" w:type="dxa"/>
              <w:bottom w:w="80" w:type="dxa"/>
              <w:right w:w="100" w:type="dxa"/>
            </w:tcMar>
            <w:vAlign w:val="center"/>
          </w:tcPr>
          <w:p w14:paraId="6CA411FE" w14:textId="77777777" w:rsidR="00D6372F" w:rsidRPr="006D712B" w:rsidRDefault="004315FA" w:rsidP="006D712B">
            <w:pPr>
              <w:spacing w:before="20" w:after="20" w:line="264" w:lineRule="auto"/>
              <w:rPr>
                <w:sz w:val="17"/>
              </w:rPr>
            </w:pPr>
            <w:r w:rsidRPr="006D712B">
              <w:rPr>
                <w:sz w:val="17"/>
              </w:rPr>
              <w:t>Yes</w:t>
            </w:r>
          </w:p>
        </w:tc>
        <w:tc>
          <w:tcPr>
            <w:tcW w:w="2232" w:type="dxa"/>
            <w:shd w:val="clear" w:color="auto" w:fill="F9FBFC"/>
            <w:tcMar>
              <w:top w:w="80" w:type="dxa"/>
              <w:left w:w="100" w:type="dxa"/>
              <w:bottom w:w="80" w:type="dxa"/>
              <w:right w:w="100" w:type="dxa"/>
            </w:tcMar>
            <w:vAlign w:val="center"/>
          </w:tcPr>
          <w:p w14:paraId="6D531BD5" w14:textId="77777777" w:rsidR="00D6372F" w:rsidRPr="006D712B" w:rsidRDefault="004315FA" w:rsidP="006D712B">
            <w:pPr>
              <w:spacing w:before="20" w:after="20" w:line="264" w:lineRule="auto"/>
              <w:rPr>
                <w:sz w:val="17"/>
              </w:rPr>
            </w:pPr>
            <w:r w:rsidRPr="006D712B">
              <w:rPr>
                <w:sz w:val="17"/>
              </w:rPr>
              <w:t>CHK</w:t>
            </w:r>
          </w:p>
        </w:tc>
        <w:tc>
          <w:tcPr>
            <w:tcW w:w="3571" w:type="dxa"/>
            <w:shd w:val="clear" w:color="auto" w:fill="F9FBFC"/>
            <w:tcMar>
              <w:top w:w="80" w:type="dxa"/>
              <w:left w:w="100" w:type="dxa"/>
              <w:bottom w:w="80" w:type="dxa"/>
              <w:right w:w="100" w:type="dxa"/>
            </w:tcMar>
            <w:vAlign w:val="center"/>
          </w:tcPr>
          <w:p w14:paraId="285F9D36" w14:textId="77777777" w:rsidR="00D6372F" w:rsidRPr="006D712B" w:rsidRDefault="004315FA" w:rsidP="006D712B">
            <w:pPr>
              <w:spacing w:before="20" w:after="20" w:line="264" w:lineRule="auto"/>
              <w:rPr>
                <w:sz w:val="17"/>
              </w:rPr>
            </w:pPr>
            <w:r w:rsidRPr="006D712B">
              <w:rPr>
                <w:sz w:val="17"/>
              </w:rPr>
              <w:t>PASS_THROUGH / APPLY_EXPOSURE / PER_AGREEMENT</w:t>
            </w:r>
          </w:p>
        </w:tc>
      </w:tr>
      <w:tr w:rsidR="00D6372F" w14:paraId="77806BDD" w14:textId="77777777" w:rsidTr="006D712B">
        <w:trPr>
          <w:cantSplit/>
          <w:jc w:val="center"/>
        </w:trPr>
        <w:tc>
          <w:tcPr>
            <w:tcW w:w="1901" w:type="dxa"/>
            <w:tcMar>
              <w:top w:w="80" w:type="dxa"/>
              <w:left w:w="100" w:type="dxa"/>
              <w:bottom w:w="80" w:type="dxa"/>
              <w:right w:w="100" w:type="dxa"/>
            </w:tcMar>
            <w:vAlign w:val="center"/>
          </w:tcPr>
          <w:p w14:paraId="7819C797" w14:textId="77777777" w:rsidR="00D6372F" w:rsidRPr="006D712B" w:rsidRDefault="004315FA" w:rsidP="006D712B">
            <w:pPr>
              <w:spacing w:before="20" w:after="20" w:line="264" w:lineRule="auto"/>
              <w:rPr>
                <w:sz w:val="17"/>
              </w:rPr>
            </w:pPr>
            <w:r w:rsidRPr="006D712B">
              <w:rPr>
                <w:b/>
                <w:sz w:val="17"/>
              </w:rPr>
              <w:t>corporate_action_handling</w:t>
            </w:r>
          </w:p>
        </w:tc>
        <w:tc>
          <w:tcPr>
            <w:tcW w:w="1584" w:type="dxa"/>
            <w:tcMar>
              <w:top w:w="80" w:type="dxa"/>
              <w:left w:w="100" w:type="dxa"/>
              <w:bottom w:w="80" w:type="dxa"/>
              <w:right w:w="100" w:type="dxa"/>
            </w:tcMar>
            <w:vAlign w:val="center"/>
          </w:tcPr>
          <w:p w14:paraId="100AE312" w14:textId="77777777" w:rsidR="00D6372F" w:rsidRPr="006D712B" w:rsidRDefault="004315FA" w:rsidP="006D712B">
            <w:pPr>
              <w:spacing w:before="20" w:after="20" w:line="264" w:lineRule="auto"/>
              <w:rPr>
                <w:sz w:val="17"/>
              </w:rPr>
            </w:pPr>
            <w:r w:rsidRPr="006D712B">
              <w:rPr>
                <w:sz w:val="17"/>
              </w:rPr>
              <w:t>varchar(35)</w:t>
            </w:r>
          </w:p>
        </w:tc>
        <w:tc>
          <w:tcPr>
            <w:tcW w:w="749" w:type="dxa"/>
            <w:tcMar>
              <w:top w:w="80" w:type="dxa"/>
              <w:left w:w="100" w:type="dxa"/>
              <w:bottom w:w="80" w:type="dxa"/>
              <w:right w:w="100" w:type="dxa"/>
            </w:tcMar>
            <w:vAlign w:val="center"/>
          </w:tcPr>
          <w:p w14:paraId="0CB5DCB8" w14:textId="77777777" w:rsidR="00D6372F" w:rsidRPr="006D712B" w:rsidRDefault="004315FA" w:rsidP="006D712B">
            <w:pPr>
              <w:spacing w:before="20" w:after="20" w:line="264" w:lineRule="auto"/>
              <w:rPr>
                <w:sz w:val="17"/>
              </w:rPr>
            </w:pPr>
            <w:r w:rsidRPr="006D712B">
              <w:rPr>
                <w:sz w:val="17"/>
              </w:rPr>
              <w:t>Yes</w:t>
            </w:r>
          </w:p>
        </w:tc>
        <w:tc>
          <w:tcPr>
            <w:tcW w:w="2232" w:type="dxa"/>
            <w:tcMar>
              <w:top w:w="80" w:type="dxa"/>
              <w:left w:w="100" w:type="dxa"/>
              <w:bottom w:w="80" w:type="dxa"/>
              <w:right w:w="100" w:type="dxa"/>
            </w:tcMar>
            <w:vAlign w:val="center"/>
          </w:tcPr>
          <w:p w14:paraId="37E134A5" w14:textId="77777777" w:rsidR="00D6372F" w:rsidRPr="006D712B" w:rsidRDefault="004315FA" w:rsidP="006D712B">
            <w:pPr>
              <w:spacing w:before="20" w:after="20" w:line="264" w:lineRule="auto"/>
              <w:rPr>
                <w:sz w:val="17"/>
              </w:rPr>
            </w:pPr>
            <w:r w:rsidRPr="006D712B">
              <w:rPr>
                <w:sz w:val="17"/>
              </w:rPr>
              <w:t>CHK</w:t>
            </w:r>
          </w:p>
        </w:tc>
        <w:tc>
          <w:tcPr>
            <w:tcW w:w="3571" w:type="dxa"/>
            <w:tcMar>
              <w:top w:w="80" w:type="dxa"/>
              <w:left w:w="100" w:type="dxa"/>
              <w:bottom w:w="80" w:type="dxa"/>
              <w:right w:w="100" w:type="dxa"/>
            </w:tcMar>
            <w:vAlign w:val="center"/>
          </w:tcPr>
          <w:p w14:paraId="55AD6173" w14:textId="77777777" w:rsidR="00D6372F" w:rsidRPr="006D712B" w:rsidRDefault="004315FA" w:rsidP="006D712B">
            <w:pPr>
              <w:spacing w:before="20" w:after="20" w:line="264" w:lineRule="auto"/>
              <w:rPr>
                <w:sz w:val="17"/>
              </w:rPr>
            </w:pPr>
            <w:r w:rsidRPr="006D712B">
              <w:rPr>
                <w:sz w:val="17"/>
              </w:rPr>
              <w:t>INSTRUCTION_REQUIRED / AUTO_PASS_THROUGH</w:t>
            </w:r>
          </w:p>
        </w:tc>
      </w:tr>
    </w:tbl>
    <w:p w14:paraId="14B6FD7E" w14:textId="77777777" w:rsidR="00D6372F" w:rsidRPr="006D712B" w:rsidRDefault="00D6372F" w:rsidP="006D712B">
      <w:pPr>
        <w:spacing w:after="160" w:line="300" w:lineRule="auto"/>
        <w:rPr>
          <w:sz w:val="21"/>
        </w:rPr>
      </w:pPr>
    </w:p>
    <w:p w14:paraId="4B277628" w14:textId="77777777" w:rsidR="00D6372F" w:rsidRPr="006D712B" w:rsidRDefault="004315FA" w:rsidP="006D712B">
      <w:pPr>
        <w:pStyle w:val="Heading2"/>
        <w:spacing w:before="320" w:after="120" w:line="288" w:lineRule="auto"/>
        <w:rPr>
          <w:rFonts w:ascii="Aptos Display" w:hAnsi="Aptos Display"/>
          <w:color w:val="174A6E"/>
          <w:sz w:val="26"/>
        </w:rPr>
      </w:pPr>
      <w:r w:rsidRPr="006D712B">
        <w:rPr>
          <w:rFonts w:ascii="Aptos Display" w:hAnsi="Aptos Display"/>
          <w:color w:val="174A6E"/>
          <w:sz w:val="26"/>
        </w:rPr>
        <w:t>10.14 collateral_transaction</w:t>
      </w:r>
    </w:p>
    <w:tbl>
      <w:tblPr>
        <w:tblW w:w="0" w:type="auto"/>
        <w:jc w:val="center"/>
        <w:tblBorders>
          <w:top w:val="single" w:sz="4" w:space="0" w:color="D2D9DF"/>
          <w:left w:val="single" w:sz="4" w:space="0" w:color="D2D9DF"/>
          <w:bottom w:val="single" w:sz="4" w:space="0" w:color="D2D9DF"/>
          <w:right w:val="single" w:sz="4" w:space="0" w:color="D2D9DF"/>
          <w:insideH w:val="single" w:sz="4" w:space="0" w:color="D2D9DF"/>
          <w:insideV w:val="single" w:sz="4" w:space="0" w:color="D2D9DF"/>
        </w:tblBorders>
        <w:tblLayout w:type="fixed"/>
        <w:tblLook w:val="04A0" w:firstRow="1" w:lastRow="0" w:firstColumn="1" w:lastColumn="0" w:noHBand="0" w:noVBand="1"/>
      </w:tblPr>
      <w:tblGrid>
        <w:gridCol w:w="1901"/>
        <w:gridCol w:w="1584"/>
        <w:gridCol w:w="749"/>
        <w:gridCol w:w="2232"/>
        <w:gridCol w:w="3571"/>
      </w:tblGrid>
      <w:tr w:rsidR="00D6372F" w14:paraId="43C14BF7" w14:textId="77777777" w:rsidTr="006D712B">
        <w:trPr>
          <w:cantSplit/>
          <w:tblHeader/>
          <w:jc w:val="center"/>
        </w:trPr>
        <w:tc>
          <w:tcPr>
            <w:tcW w:w="1901" w:type="dxa"/>
            <w:shd w:val="clear" w:color="auto" w:fill="174A6E"/>
            <w:tcMar>
              <w:top w:w="80" w:type="dxa"/>
              <w:left w:w="100" w:type="dxa"/>
              <w:bottom w:w="80" w:type="dxa"/>
              <w:right w:w="100" w:type="dxa"/>
            </w:tcMar>
            <w:vAlign w:val="center"/>
          </w:tcPr>
          <w:p w14:paraId="43ECBCE4" w14:textId="77777777" w:rsidR="00D6372F" w:rsidRPr="006D712B" w:rsidRDefault="004315FA" w:rsidP="006D712B">
            <w:pPr>
              <w:spacing w:before="20" w:after="20" w:line="264" w:lineRule="auto"/>
              <w:jc w:val="center"/>
              <w:rPr>
                <w:sz w:val="17"/>
              </w:rPr>
            </w:pPr>
            <w:r w:rsidRPr="006D712B">
              <w:rPr>
                <w:b/>
                <w:color w:val="FFFFFF"/>
                <w:sz w:val="17"/>
              </w:rPr>
              <w:t>Kolon</w:t>
            </w:r>
          </w:p>
        </w:tc>
        <w:tc>
          <w:tcPr>
            <w:tcW w:w="1584" w:type="dxa"/>
            <w:shd w:val="clear" w:color="auto" w:fill="174A6E"/>
            <w:tcMar>
              <w:top w:w="80" w:type="dxa"/>
              <w:left w:w="100" w:type="dxa"/>
              <w:bottom w:w="80" w:type="dxa"/>
              <w:right w:w="100" w:type="dxa"/>
            </w:tcMar>
            <w:vAlign w:val="center"/>
          </w:tcPr>
          <w:p w14:paraId="6C1740EE" w14:textId="77777777" w:rsidR="00D6372F" w:rsidRPr="006D712B" w:rsidRDefault="004315FA" w:rsidP="006D712B">
            <w:pPr>
              <w:spacing w:before="20" w:after="20" w:line="264" w:lineRule="auto"/>
              <w:jc w:val="center"/>
              <w:rPr>
                <w:sz w:val="17"/>
              </w:rPr>
            </w:pPr>
            <w:r w:rsidRPr="006D712B">
              <w:rPr>
                <w:b/>
                <w:color w:val="FFFFFF"/>
                <w:sz w:val="17"/>
              </w:rPr>
              <w:t>Tip</w:t>
            </w:r>
          </w:p>
        </w:tc>
        <w:tc>
          <w:tcPr>
            <w:tcW w:w="749" w:type="dxa"/>
            <w:shd w:val="clear" w:color="auto" w:fill="174A6E"/>
            <w:tcMar>
              <w:top w:w="80" w:type="dxa"/>
              <w:left w:w="100" w:type="dxa"/>
              <w:bottom w:w="80" w:type="dxa"/>
              <w:right w:w="100" w:type="dxa"/>
            </w:tcMar>
            <w:vAlign w:val="center"/>
          </w:tcPr>
          <w:p w14:paraId="5322DCF3" w14:textId="77777777" w:rsidR="00D6372F" w:rsidRPr="006D712B" w:rsidRDefault="004315FA" w:rsidP="006D712B">
            <w:pPr>
              <w:spacing w:before="20" w:after="20" w:line="264" w:lineRule="auto"/>
              <w:jc w:val="center"/>
              <w:rPr>
                <w:sz w:val="17"/>
              </w:rPr>
            </w:pPr>
            <w:r w:rsidRPr="006D712B">
              <w:rPr>
                <w:b/>
                <w:color w:val="FFFFFF"/>
                <w:sz w:val="17"/>
              </w:rPr>
              <w:t>Null</w:t>
            </w:r>
          </w:p>
        </w:tc>
        <w:tc>
          <w:tcPr>
            <w:tcW w:w="2232" w:type="dxa"/>
            <w:shd w:val="clear" w:color="auto" w:fill="174A6E"/>
            <w:tcMar>
              <w:top w:w="80" w:type="dxa"/>
              <w:left w:w="100" w:type="dxa"/>
              <w:bottom w:w="80" w:type="dxa"/>
              <w:right w:w="100" w:type="dxa"/>
            </w:tcMar>
            <w:vAlign w:val="center"/>
          </w:tcPr>
          <w:p w14:paraId="7B834518" w14:textId="77777777" w:rsidR="00D6372F" w:rsidRPr="006D712B" w:rsidRDefault="004315FA" w:rsidP="006D712B">
            <w:pPr>
              <w:spacing w:before="20" w:after="20" w:line="264" w:lineRule="auto"/>
              <w:jc w:val="center"/>
              <w:rPr>
                <w:sz w:val="17"/>
              </w:rPr>
            </w:pPr>
            <w:r w:rsidRPr="006D712B">
              <w:rPr>
                <w:b/>
                <w:color w:val="FFFFFF"/>
                <w:sz w:val="17"/>
              </w:rPr>
              <w:t>Anahtar / Kural</w:t>
            </w:r>
          </w:p>
        </w:tc>
        <w:tc>
          <w:tcPr>
            <w:tcW w:w="3571" w:type="dxa"/>
            <w:shd w:val="clear" w:color="auto" w:fill="174A6E"/>
            <w:tcMar>
              <w:top w:w="80" w:type="dxa"/>
              <w:left w:w="100" w:type="dxa"/>
              <w:bottom w:w="80" w:type="dxa"/>
              <w:right w:w="100" w:type="dxa"/>
            </w:tcMar>
            <w:vAlign w:val="center"/>
          </w:tcPr>
          <w:p w14:paraId="75FE9C5B" w14:textId="77777777" w:rsidR="00D6372F" w:rsidRPr="006D712B" w:rsidRDefault="004315FA" w:rsidP="006D712B">
            <w:pPr>
              <w:spacing w:before="20" w:after="20" w:line="264" w:lineRule="auto"/>
              <w:jc w:val="center"/>
              <w:rPr>
                <w:sz w:val="17"/>
              </w:rPr>
            </w:pPr>
            <w:r w:rsidRPr="006D712B">
              <w:rPr>
                <w:b/>
                <w:color w:val="FFFFFF"/>
                <w:sz w:val="17"/>
              </w:rPr>
              <w:t>Açıklama</w:t>
            </w:r>
          </w:p>
        </w:tc>
      </w:tr>
      <w:tr w:rsidR="000A5D52" w14:paraId="0CBE71E7" w14:textId="77777777" w:rsidTr="006D712B">
        <w:trPr>
          <w:cantSplit/>
          <w:jc w:val="center"/>
        </w:trPr>
        <w:tc>
          <w:tcPr>
            <w:tcW w:w="1901" w:type="dxa"/>
            <w:tcMar>
              <w:top w:w="80" w:type="dxa"/>
              <w:left w:w="100" w:type="dxa"/>
              <w:bottom w:w="80" w:type="dxa"/>
              <w:right w:w="100" w:type="dxa"/>
            </w:tcMar>
            <w:vAlign w:val="center"/>
          </w:tcPr>
          <w:p w14:paraId="698C14C6" w14:textId="77777777" w:rsidR="000A5D52" w:rsidRPr="006D712B" w:rsidRDefault="004315FA" w:rsidP="006D712B">
            <w:pPr>
              <w:spacing w:before="20" w:after="20" w:line="264" w:lineRule="auto"/>
              <w:rPr>
                <w:sz w:val="16"/>
              </w:rPr>
            </w:pPr>
            <w:r w:rsidRPr="006D712B">
              <w:rPr>
                <w:b/>
                <w:sz w:val="16"/>
              </w:rPr>
              <w:t>transaction_id</w:t>
            </w:r>
          </w:p>
        </w:tc>
        <w:tc>
          <w:tcPr>
            <w:tcW w:w="1584" w:type="dxa"/>
            <w:tcMar>
              <w:top w:w="80" w:type="dxa"/>
              <w:left w:w="100" w:type="dxa"/>
              <w:bottom w:w="80" w:type="dxa"/>
              <w:right w:w="100" w:type="dxa"/>
            </w:tcMar>
            <w:vAlign w:val="center"/>
          </w:tcPr>
          <w:p w14:paraId="3E05EC29" w14:textId="77777777" w:rsidR="000A5D52" w:rsidRPr="006D712B" w:rsidRDefault="004315FA" w:rsidP="006D712B">
            <w:pPr>
              <w:spacing w:before="20" w:after="20" w:line="264" w:lineRule="auto"/>
              <w:rPr>
                <w:sz w:val="16"/>
              </w:rPr>
            </w:pPr>
            <w:r w:rsidRPr="006D712B">
              <w:rPr>
                <w:sz w:val="16"/>
              </w:rPr>
              <w:t>uuid</w:t>
            </w:r>
          </w:p>
        </w:tc>
        <w:tc>
          <w:tcPr>
            <w:tcW w:w="749" w:type="dxa"/>
            <w:tcMar>
              <w:top w:w="80" w:type="dxa"/>
              <w:left w:w="100" w:type="dxa"/>
              <w:bottom w:w="80" w:type="dxa"/>
              <w:right w:w="100" w:type="dxa"/>
            </w:tcMar>
            <w:vAlign w:val="center"/>
          </w:tcPr>
          <w:p w14:paraId="0441C0E2" w14:textId="77777777" w:rsidR="000A5D52" w:rsidRPr="006D712B" w:rsidRDefault="004315FA" w:rsidP="006D712B">
            <w:pPr>
              <w:spacing w:before="20" w:after="20" w:line="264" w:lineRule="auto"/>
              <w:rPr>
                <w:sz w:val="16"/>
              </w:rPr>
            </w:pPr>
            <w:r w:rsidRPr="006D712B">
              <w:rPr>
                <w:sz w:val="16"/>
              </w:rPr>
              <w:t>No</w:t>
            </w:r>
          </w:p>
        </w:tc>
        <w:tc>
          <w:tcPr>
            <w:tcW w:w="2232" w:type="dxa"/>
            <w:tcMar>
              <w:top w:w="80" w:type="dxa"/>
              <w:left w:w="100" w:type="dxa"/>
              <w:bottom w:w="80" w:type="dxa"/>
              <w:right w:w="100" w:type="dxa"/>
            </w:tcMar>
            <w:vAlign w:val="center"/>
          </w:tcPr>
          <w:p w14:paraId="6991455D" w14:textId="77777777" w:rsidR="000A5D52" w:rsidRPr="006D712B" w:rsidRDefault="004315FA" w:rsidP="006D712B">
            <w:pPr>
              <w:spacing w:before="20" w:after="20" w:line="264" w:lineRule="auto"/>
              <w:rPr>
                <w:sz w:val="16"/>
              </w:rPr>
            </w:pPr>
            <w:r w:rsidRPr="006D712B">
              <w:rPr>
                <w:sz w:val="16"/>
              </w:rPr>
              <w:t>PK</w:t>
            </w:r>
          </w:p>
        </w:tc>
        <w:tc>
          <w:tcPr>
            <w:tcW w:w="3571" w:type="dxa"/>
            <w:tcMar>
              <w:top w:w="80" w:type="dxa"/>
              <w:left w:w="100" w:type="dxa"/>
              <w:bottom w:w="80" w:type="dxa"/>
              <w:right w:w="100" w:type="dxa"/>
            </w:tcMar>
            <w:vAlign w:val="center"/>
          </w:tcPr>
          <w:p w14:paraId="051EE186" w14:textId="77777777" w:rsidR="000A5D52" w:rsidRPr="006D712B" w:rsidRDefault="004315FA" w:rsidP="006D712B">
            <w:pPr>
              <w:spacing w:before="20" w:after="20" w:line="264" w:lineRule="auto"/>
              <w:rPr>
                <w:sz w:val="16"/>
              </w:rPr>
            </w:pPr>
            <w:r w:rsidRPr="006D712B">
              <w:rPr>
                <w:sz w:val="16"/>
              </w:rPr>
              <w:t>Ekonomik işlem kimliği</w:t>
            </w:r>
          </w:p>
        </w:tc>
      </w:tr>
      <w:tr w:rsidR="000A5D52" w14:paraId="7933BE82" w14:textId="77777777" w:rsidTr="006D712B">
        <w:trPr>
          <w:cantSplit/>
          <w:jc w:val="center"/>
        </w:trPr>
        <w:tc>
          <w:tcPr>
            <w:tcW w:w="1901" w:type="dxa"/>
            <w:shd w:val="clear" w:color="auto" w:fill="F4F7F9"/>
            <w:tcMar>
              <w:top w:w="80" w:type="dxa"/>
              <w:left w:w="100" w:type="dxa"/>
              <w:bottom w:w="80" w:type="dxa"/>
              <w:right w:w="100" w:type="dxa"/>
            </w:tcMar>
            <w:vAlign w:val="center"/>
          </w:tcPr>
          <w:p w14:paraId="01246272" w14:textId="77777777" w:rsidR="000A5D52" w:rsidRPr="006D712B" w:rsidRDefault="004315FA" w:rsidP="006D712B">
            <w:pPr>
              <w:spacing w:before="20" w:after="20" w:line="264" w:lineRule="auto"/>
              <w:rPr>
                <w:sz w:val="16"/>
              </w:rPr>
            </w:pPr>
            <w:r w:rsidRPr="006D712B">
              <w:rPr>
                <w:b/>
                <w:sz w:val="16"/>
              </w:rPr>
              <w:t>transaction_reference</w:t>
            </w:r>
          </w:p>
        </w:tc>
        <w:tc>
          <w:tcPr>
            <w:tcW w:w="1584" w:type="dxa"/>
            <w:shd w:val="clear" w:color="auto" w:fill="F4F7F9"/>
            <w:tcMar>
              <w:top w:w="80" w:type="dxa"/>
              <w:left w:w="100" w:type="dxa"/>
              <w:bottom w:w="80" w:type="dxa"/>
              <w:right w:w="100" w:type="dxa"/>
            </w:tcMar>
            <w:vAlign w:val="center"/>
          </w:tcPr>
          <w:p w14:paraId="6BE15361" w14:textId="77777777" w:rsidR="000A5D52" w:rsidRPr="006D712B" w:rsidRDefault="004315FA" w:rsidP="006D712B">
            <w:pPr>
              <w:spacing w:before="20" w:after="20" w:line="264" w:lineRule="auto"/>
              <w:rPr>
                <w:sz w:val="16"/>
              </w:rPr>
            </w:pPr>
            <w:r w:rsidRPr="006D712B">
              <w:rPr>
                <w:sz w:val="16"/>
              </w:rPr>
              <w:t>varchar(60)</w:t>
            </w:r>
          </w:p>
        </w:tc>
        <w:tc>
          <w:tcPr>
            <w:tcW w:w="749" w:type="dxa"/>
            <w:shd w:val="clear" w:color="auto" w:fill="F4F7F9"/>
            <w:tcMar>
              <w:top w:w="80" w:type="dxa"/>
              <w:left w:w="100" w:type="dxa"/>
              <w:bottom w:w="80" w:type="dxa"/>
              <w:right w:w="100" w:type="dxa"/>
            </w:tcMar>
            <w:vAlign w:val="center"/>
          </w:tcPr>
          <w:p w14:paraId="3E489146" w14:textId="77777777" w:rsidR="000A5D52" w:rsidRPr="006D712B" w:rsidRDefault="004315FA" w:rsidP="006D712B">
            <w:pPr>
              <w:spacing w:before="20" w:after="20" w:line="264" w:lineRule="auto"/>
              <w:rPr>
                <w:sz w:val="16"/>
              </w:rPr>
            </w:pPr>
            <w:r w:rsidRPr="006D712B">
              <w:rPr>
                <w:sz w:val="16"/>
              </w:rPr>
              <w:t>No</w:t>
            </w:r>
          </w:p>
        </w:tc>
        <w:tc>
          <w:tcPr>
            <w:tcW w:w="2232" w:type="dxa"/>
            <w:shd w:val="clear" w:color="auto" w:fill="F4F7F9"/>
            <w:tcMar>
              <w:top w:w="80" w:type="dxa"/>
              <w:left w:w="100" w:type="dxa"/>
              <w:bottom w:w="80" w:type="dxa"/>
              <w:right w:w="100" w:type="dxa"/>
            </w:tcMar>
            <w:vAlign w:val="center"/>
          </w:tcPr>
          <w:p w14:paraId="00F9F224" w14:textId="77777777" w:rsidR="000A5D52" w:rsidRPr="006D712B" w:rsidRDefault="004315FA" w:rsidP="006D712B">
            <w:pPr>
              <w:spacing w:before="20" w:after="20" w:line="264" w:lineRule="auto"/>
              <w:rPr>
                <w:sz w:val="16"/>
              </w:rPr>
            </w:pPr>
            <w:r w:rsidRPr="006D712B">
              <w:rPr>
                <w:sz w:val="16"/>
              </w:rPr>
              <w:t>UQ</w:t>
            </w:r>
          </w:p>
        </w:tc>
        <w:tc>
          <w:tcPr>
            <w:tcW w:w="3571" w:type="dxa"/>
            <w:shd w:val="clear" w:color="auto" w:fill="F4F7F9"/>
            <w:tcMar>
              <w:top w:w="80" w:type="dxa"/>
              <w:left w:w="100" w:type="dxa"/>
              <w:bottom w:w="80" w:type="dxa"/>
              <w:right w:w="100" w:type="dxa"/>
            </w:tcMar>
            <w:vAlign w:val="center"/>
          </w:tcPr>
          <w:p w14:paraId="0FCAFC0A" w14:textId="77777777" w:rsidR="000A5D52" w:rsidRPr="006D712B" w:rsidRDefault="004315FA" w:rsidP="006D712B">
            <w:pPr>
              <w:spacing w:before="20" w:after="20" w:line="264" w:lineRule="auto"/>
              <w:rPr>
                <w:sz w:val="16"/>
              </w:rPr>
            </w:pPr>
            <w:r w:rsidRPr="006D712B">
              <w:rPr>
                <w:sz w:val="16"/>
              </w:rPr>
              <w:t>Kullanıcıya gösterilen referans</w:t>
            </w:r>
          </w:p>
        </w:tc>
      </w:tr>
      <w:tr w:rsidR="000A5D52" w14:paraId="3AB1DA70" w14:textId="77777777" w:rsidTr="006D712B">
        <w:trPr>
          <w:cantSplit/>
          <w:jc w:val="center"/>
        </w:trPr>
        <w:tc>
          <w:tcPr>
            <w:tcW w:w="1901" w:type="dxa"/>
            <w:tcMar>
              <w:top w:w="80" w:type="dxa"/>
              <w:left w:w="100" w:type="dxa"/>
              <w:bottom w:w="80" w:type="dxa"/>
              <w:right w:w="100" w:type="dxa"/>
            </w:tcMar>
            <w:vAlign w:val="center"/>
          </w:tcPr>
          <w:p w14:paraId="51207361" w14:textId="77777777" w:rsidR="000A5D52" w:rsidRPr="006D712B" w:rsidRDefault="004315FA" w:rsidP="006D712B">
            <w:pPr>
              <w:spacing w:before="20" w:after="20" w:line="264" w:lineRule="auto"/>
              <w:rPr>
                <w:sz w:val="16"/>
              </w:rPr>
            </w:pPr>
            <w:r w:rsidRPr="006D712B">
              <w:rPr>
                <w:b/>
                <w:sz w:val="16"/>
              </w:rPr>
              <w:t>definition_id</w:t>
            </w:r>
          </w:p>
        </w:tc>
        <w:tc>
          <w:tcPr>
            <w:tcW w:w="1584" w:type="dxa"/>
            <w:tcMar>
              <w:top w:w="80" w:type="dxa"/>
              <w:left w:w="100" w:type="dxa"/>
              <w:bottom w:w="80" w:type="dxa"/>
              <w:right w:w="100" w:type="dxa"/>
            </w:tcMar>
            <w:vAlign w:val="center"/>
          </w:tcPr>
          <w:p w14:paraId="64F732EB" w14:textId="77777777" w:rsidR="000A5D52" w:rsidRPr="006D712B" w:rsidRDefault="004315FA" w:rsidP="006D712B">
            <w:pPr>
              <w:spacing w:before="20" w:after="20" w:line="264" w:lineRule="auto"/>
              <w:rPr>
                <w:sz w:val="16"/>
              </w:rPr>
            </w:pPr>
            <w:r w:rsidRPr="006D712B">
              <w:rPr>
                <w:sz w:val="16"/>
              </w:rPr>
              <w:t>uuid</w:t>
            </w:r>
          </w:p>
        </w:tc>
        <w:tc>
          <w:tcPr>
            <w:tcW w:w="749" w:type="dxa"/>
            <w:tcMar>
              <w:top w:w="80" w:type="dxa"/>
              <w:left w:w="100" w:type="dxa"/>
              <w:bottom w:w="80" w:type="dxa"/>
              <w:right w:w="100" w:type="dxa"/>
            </w:tcMar>
            <w:vAlign w:val="center"/>
          </w:tcPr>
          <w:p w14:paraId="7A6943AC" w14:textId="77777777" w:rsidR="000A5D52" w:rsidRPr="006D712B" w:rsidRDefault="004315FA" w:rsidP="006D712B">
            <w:pPr>
              <w:spacing w:before="20" w:after="20" w:line="264" w:lineRule="auto"/>
              <w:rPr>
                <w:sz w:val="16"/>
              </w:rPr>
            </w:pPr>
            <w:r w:rsidRPr="006D712B">
              <w:rPr>
                <w:sz w:val="16"/>
              </w:rPr>
              <w:t>No</w:t>
            </w:r>
          </w:p>
        </w:tc>
        <w:tc>
          <w:tcPr>
            <w:tcW w:w="2232" w:type="dxa"/>
            <w:tcMar>
              <w:top w:w="80" w:type="dxa"/>
              <w:left w:w="100" w:type="dxa"/>
              <w:bottom w:w="80" w:type="dxa"/>
              <w:right w:w="100" w:type="dxa"/>
            </w:tcMar>
            <w:vAlign w:val="center"/>
          </w:tcPr>
          <w:p w14:paraId="335629AD" w14:textId="77777777" w:rsidR="000A5D52" w:rsidRPr="006D712B" w:rsidRDefault="004315FA" w:rsidP="006D712B">
            <w:pPr>
              <w:spacing w:before="20" w:after="20" w:line="264" w:lineRule="auto"/>
              <w:rPr>
                <w:sz w:val="16"/>
              </w:rPr>
            </w:pPr>
            <w:r w:rsidRPr="006D712B">
              <w:rPr>
                <w:sz w:val="16"/>
              </w:rPr>
              <w:t>FK</w:t>
            </w:r>
          </w:p>
        </w:tc>
        <w:tc>
          <w:tcPr>
            <w:tcW w:w="3571" w:type="dxa"/>
            <w:tcMar>
              <w:top w:w="80" w:type="dxa"/>
              <w:left w:w="100" w:type="dxa"/>
              <w:bottom w:w="80" w:type="dxa"/>
              <w:right w:w="100" w:type="dxa"/>
            </w:tcMar>
            <w:vAlign w:val="center"/>
          </w:tcPr>
          <w:p w14:paraId="0B89A5FF" w14:textId="77777777" w:rsidR="000A5D52" w:rsidRPr="006D712B" w:rsidRDefault="004315FA" w:rsidP="006D712B">
            <w:pPr>
              <w:spacing w:before="20" w:after="20" w:line="264" w:lineRule="auto"/>
              <w:rPr>
                <w:sz w:val="16"/>
              </w:rPr>
            </w:pPr>
            <w:r w:rsidRPr="006D712B">
              <w:rPr>
                <w:sz w:val="16"/>
              </w:rPr>
              <w:t>Kullanılan immutable Definition revizyonu</w:t>
            </w:r>
          </w:p>
        </w:tc>
      </w:tr>
      <w:tr w:rsidR="000A5D52" w14:paraId="078F3CB1" w14:textId="77777777" w:rsidTr="006D712B">
        <w:trPr>
          <w:cantSplit/>
          <w:jc w:val="center"/>
        </w:trPr>
        <w:tc>
          <w:tcPr>
            <w:tcW w:w="1901" w:type="dxa"/>
            <w:shd w:val="clear" w:color="auto" w:fill="F4F7F9"/>
            <w:tcMar>
              <w:top w:w="80" w:type="dxa"/>
              <w:left w:w="100" w:type="dxa"/>
              <w:bottom w:w="80" w:type="dxa"/>
              <w:right w:w="100" w:type="dxa"/>
            </w:tcMar>
            <w:vAlign w:val="center"/>
          </w:tcPr>
          <w:p w14:paraId="5415DA5F" w14:textId="77777777" w:rsidR="000A5D52" w:rsidRPr="006D712B" w:rsidRDefault="004315FA" w:rsidP="006D712B">
            <w:pPr>
              <w:spacing w:before="20" w:after="20" w:line="264" w:lineRule="auto"/>
              <w:rPr>
                <w:sz w:val="16"/>
              </w:rPr>
            </w:pPr>
            <w:r w:rsidRPr="006D712B">
              <w:rPr>
                <w:b/>
                <w:sz w:val="16"/>
              </w:rPr>
              <w:t>annex_id</w:t>
            </w:r>
          </w:p>
        </w:tc>
        <w:tc>
          <w:tcPr>
            <w:tcW w:w="1584" w:type="dxa"/>
            <w:shd w:val="clear" w:color="auto" w:fill="F4F7F9"/>
            <w:tcMar>
              <w:top w:w="80" w:type="dxa"/>
              <w:left w:w="100" w:type="dxa"/>
              <w:bottom w:w="80" w:type="dxa"/>
              <w:right w:w="100" w:type="dxa"/>
            </w:tcMar>
            <w:vAlign w:val="center"/>
          </w:tcPr>
          <w:p w14:paraId="656746A0" w14:textId="77777777" w:rsidR="000A5D52" w:rsidRPr="006D712B" w:rsidRDefault="004315FA" w:rsidP="006D712B">
            <w:pPr>
              <w:spacing w:before="20" w:after="20" w:line="264" w:lineRule="auto"/>
              <w:rPr>
                <w:sz w:val="16"/>
              </w:rPr>
            </w:pPr>
            <w:r w:rsidRPr="006D712B">
              <w:rPr>
                <w:sz w:val="16"/>
              </w:rPr>
              <w:t>uuid</w:t>
            </w:r>
          </w:p>
        </w:tc>
        <w:tc>
          <w:tcPr>
            <w:tcW w:w="749" w:type="dxa"/>
            <w:shd w:val="clear" w:color="auto" w:fill="F4F7F9"/>
            <w:tcMar>
              <w:top w:w="80" w:type="dxa"/>
              <w:left w:w="100" w:type="dxa"/>
              <w:bottom w:w="80" w:type="dxa"/>
              <w:right w:w="100" w:type="dxa"/>
            </w:tcMar>
            <w:vAlign w:val="center"/>
          </w:tcPr>
          <w:p w14:paraId="460D5957" w14:textId="77777777" w:rsidR="000A5D52" w:rsidRPr="006D712B" w:rsidRDefault="004315FA" w:rsidP="006D712B">
            <w:pPr>
              <w:spacing w:before="20" w:after="20" w:line="264" w:lineRule="auto"/>
              <w:rPr>
                <w:sz w:val="16"/>
              </w:rPr>
            </w:pPr>
            <w:r w:rsidRPr="006D712B">
              <w:rPr>
                <w:sz w:val="16"/>
              </w:rPr>
              <w:t>Yes</w:t>
            </w:r>
          </w:p>
        </w:tc>
        <w:tc>
          <w:tcPr>
            <w:tcW w:w="2232" w:type="dxa"/>
            <w:shd w:val="clear" w:color="auto" w:fill="F4F7F9"/>
            <w:tcMar>
              <w:top w:w="80" w:type="dxa"/>
              <w:left w:w="100" w:type="dxa"/>
              <w:bottom w:w="80" w:type="dxa"/>
              <w:right w:w="100" w:type="dxa"/>
            </w:tcMar>
            <w:vAlign w:val="center"/>
          </w:tcPr>
          <w:p w14:paraId="09294A0E" w14:textId="77777777" w:rsidR="000A5D52" w:rsidRPr="006D712B" w:rsidRDefault="004315FA" w:rsidP="006D712B">
            <w:pPr>
              <w:spacing w:before="20" w:after="20" w:line="264" w:lineRule="auto"/>
              <w:rPr>
                <w:sz w:val="16"/>
              </w:rPr>
            </w:pPr>
            <w:r w:rsidRPr="006D712B">
              <w:rPr>
                <w:sz w:val="16"/>
              </w:rPr>
              <w:t>FK</w:t>
            </w:r>
          </w:p>
        </w:tc>
        <w:tc>
          <w:tcPr>
            <w:tcW w:w="3571" w:type="dxa"/>
            <w:shd w:val="clear" w:color="auto" w:fill="F4F7F9"/>
            <w:tcMar>
              <w:top w:w="80" w:type="dxa"/>
              <w:left w:w="100" w:type="dxa"/>
              <w:bottom w:w="80" w:type="dxa"/>
              <w:right w:w="100" w:type="dxa"/>
            </w:tcMar>
            <w:vAlign w:val="center"/>
          </w:tcPr>
          <w:p w14:paraId="100AC0B3" w14:textId="77777777" w:rsidR="000A5D52" w:rsidRPr="006D712B" w:rsidRDefault="004315FA" w:rsidP="006D712B">
            <w:pPr>
              <w:spacing w:before="20" w:after="20" w:line="264" w:lineRule="auto"/>
              <w:rPr>
                <w:sz w:val="16"/>
              </w:rPr>
            </w:pPr>
            <w:r w:rsidRPr="006D712B">
              <w:rPr>
                <w:sz w:val="16"/>
              </w:rPr>
              <w:t>Kullanılan immutable Annex revizyonu</w:t>
            </w:r>
          </w:p>
        </w:tc>
      </w:tr>
      <w:tr w:rsidR="000A5D52" w14:paraId="4380669C" w14:textId="77777777" w:rsidTr="006D712B">
        <w:trPr>
          <w:cantSplit/>
          <w:jc w:val="center"/>
        </w:trPr>
        <w:tc>
          <w:tcPr>
            <w:tcW w:w="1901" w:type="dxa"/>
            <w:tcMar>
              <w:top w:w="80" w:type="dxa"/>
              <w:left w:w="100" w:type="dxa"/>
              <w:bottom w:w="80" w:type="dxa"/>
              <w:right w:w="100" w:type="dxa"/>
            </w:tcMar>
            <w:vAlign w:val="center"/>
          </w:tcPr>
          <w:p w14:paraId="1D18057B" w14:textId="77777777" w:rsidR="000A5D52" w:rsidRPr="006D712B" w:rsidRDefault="004315FA" w:rsidP="006D712B">
            <w:pPr>
              <w:spacing w:before="20" w:after="20" w:line="264" w:lineRule="auto"/>
              <w:rPr>
                <w:sz w:val="16"/>
              </w:rPr>
            </w:pPr>
            <w:r w:rsidRPr="006D712B">
              <w:rPr>
                <w:b/>
                <w:sz w:val="16"/>
              </w:rPr>
              <w:t>counterparty_id</w:t>
            </w:r>
          </w:p>
        </w:tc>
        <w:tc>
          <w:tcPr>
            <w:tcW w:w="1584" w:type="dxa"/>
            <w:tcMar>
              <w:top w:w="80" w:type="dxa"/>
              <w:left w:w="100" w:type="dxa"/>
              <w:bottom w:w="80" w:type="dxa"/>
              <w:right w:w="100" w:type="dxa"/>
            </w:tcMar>
            <w:vAlign w:val="center"/>
          </w:tcPr>
          <w:p w14:paraId="3D96F57C" w14:textId="77777777" w:rsidR="000A5D52" w:rsidRPr="006D712B" w:rsidRDefault="004315FA" w:rsidP="006D712B">
            <w:pPr>
              <w:spacing w:before="20" w:after="20" w:line="264" w:lineRule="auto"/>
              <w:rPr>
                <w:sz w:val="16"/>
              </w:rPr>
            </w:pPr>
            <w:r w:rsidRPr="006D712B">
              <w:rPr>
                <w:sz w:val="16"/>
              </w:rPr>
              <w:t>uuid</w:t>
            </w:r>
          </w:p>
        </w:tc>
        <w:tc>
          <w:tcPr>
            <w:tcW w:w="749" w:type="dxa"/>
            <w:tcMar>
              <w:top w:w="80" w:type="dxa"/>
              <w:left w:w="100" w:type="dxa"/>
              <w:bottom w:w="80" w:type="dxa"/>
              <w:right w:w="100" w:type="dxa"/>
            </w:tcMar>
            <w:vAlign w:val="center"/>
          </w:tcPr>
          <w:p w14:paraId="6354598E" w14:textId="77777777" w:rsidR="000A5D52" w:rsidRPr="006D712B" w:rsidRDefault="004315FA" w:rsidP="006D712B">
            <w:pPr>
              <w:spacing w:before="20" w:after="20" w:line="264" w:lineRule="auto"/>
              <w:rPr>
                <w:sz w:val="16"/>
              </w:rPr>
            </w:pPr>
            <w:r w:rsidRPr="006D712B">
              <w:rPr>
                <w:sz w:val="16"/>
              </w:rPr>
              <w:t>No</w:t>
            </w:r>
          </w:p>
        </w:tc>
        <w:tc>
          <w:tcPr>
            <w:tcW w:w="2232" w:type="dxa"/>
            <w:tcMar>
              <w:top w:w="80" w:type="dxa"/>
              <w:left w:w="100" w:type="dxa"/>
              <w:bottom w:w="80" w:type="dxa"/>
              <w:right w:w="100" w:type="dxa"/>
            </w:tcMar>
            <w:vAlign w:val="center"/>
          </w:tcPr>
          <w:p w14:paraId="35FC8FAD" w14:textId="77777777" w:rsidR="000A5D52" w:rsidRPr="006D712B" w:rsidRDefault="004315FA" w:rsidP="006D712B">
            <w:pPr>
              <w:spacing w:before="20" w:after="20" w:line="264" w:lineRule="auto"/>
              <w:rPr>
                <w:sz w:val="16"/>
              </w:rPr>
            </w:pPr>
            <w:r w:rsidRPr="006D712B">
              <w:rPr>
                <w:sz w:val="16"/>
              </w:rPr>
              <w:t>FK snapshot</w:t>
            </w:r>
          </w:p>
        </w:tc>
        <w:tc>
          <w:tcPr>
            <w:tcW w:w="3571" w:type="dxa"/>
            <w:tcMar>
              <w:top w:w="80" w:type="dxa"/>
              <w:left w:w="100" w:type="dxa"/>
              <w:bottom w:w="80" w:type="dxa"/>
              <w:right w:w="100" w:type="dxa"/>
            </w:tcMar>
            <w:vAlign w:val="center"/>
          </w:tcPr>
          <w:p w14:paraId="3520B9B0" w14:textId="77777777" w:rsidR="000A5D52" w:rsidRPr="006D712B" w:rsidRDefault="004315FA" w:rsidP="006D712B">
            <w:pPr>
              <w:spacing w:before="20" w:after="20" w:line="264" w:lineRule="auto"/>
              <w:rPr>
                <w:sz w:val="16"/>
              </w:rPr>
            </w:pPr>
            <w:r w:rsidRPr="006D712B">
              <w:rPr>
                <w:sz w:val="16"/>
              </w:rPr>
              <w:t>İşlem anındaki karşı taraf</w:t>
            </w:r>
          </w:p>
        </w:tc>
      </w:tr>
      <w:tr w:rsidR="000A5D52" w14:paraId="56ECB8EB" w14:textId="77777777" w:rsidTr="006D712B">
        <w:trPr>
          <w:cantSplit/>
          <w:jc w:val="center"/>
        </w:trPr>
        <w:tc>
          <w:tcPr>
            <w:tcW w:w="1901" w:type="dxa"/>
            <w:shd w:val="clear" w:color="auto" w:fill="F4F7F9"/>
            <w:tcMar>
              <w:top w:w="80" w:type="dxa"/>
              <w:left w:w="100" w:type="dxa"/>
              <w:bottom w:w="80" w:type="dxa"/>
              <w:right w:w="100" w:type="dxa"/>
            </w:tcMar>
            <w:vAlign w:val="center"/>
          </w:tcPr>
          <w:p w14:paraId="2FED4810" w14:textId="77777777" w:rsidR="000A5D52" w:rsidRPr="006D712B" w:rsidRDefault="004315FA" w:rsidP="006D712B">
            <w:pPr>
              <w:spacing w:before="20" w:after="20" w:line="264" w:lineRule="auto"/>
              <w:rPr>
                <w:sz w:val="16"/>
              </w:rPr>
            </w:pPr>
            <w:r w:rsidRPr="006D712B">
              <w:rPr>
                <w:b/>
                <w:sz w:val="16"/>
              </w:rPr>
              <w:t>portfolio_id</w:t>
            </w:r>
          </w:p>
        </w:tc>
        <w:tc>
          <w:tcPr>
            <w:tcW w:w="1584" w:type="dxa"/>
            <w:shd w:val="clear" w:color="auto" w:fill="F4F7F9"/>
            <w:tcMar>
              <w:top w:w="80" w:type="dxa"/>
              <w:left w:w="100" w:type="dxa"/>
              <w:bottom w:w="80" w:type="dxa"/>
              <w:right w:w="100" w:type="dxa"/>
            </w:tcMar>
            <w:vAlign w:val="center"/>
          </w:tcPr>
          <w:p w14:paraId="3CF25C0A" w14:textId="77777777" w:rsidR="000A5D52" w:rsidRPr="006D712B" w:rsidRDefault="004315FA" w:rsidP="006D712B">
            <w:pPr>
              <w:spacing w:before="20" w:after="20" w:line="264" w:lineRule="auto"/>
              <w:rPr>
                <w:sz w:val="16"/>
              </w:rPr>
            </w:pPr>
            <w:r w:rsidRPr="006D712B">
              <w:rPr>
                <w:sz w:val="16"/>
              </w:rPr>
              <w:t>uuid</w:t>
            </w:r>
          </w:p>
        </w:tc>
        <w:tc>
          <w:tcPr>
            <w:tcW w:w="749" w:type="dxa"/>
            <w:shd w:val="clear" w:color="auto" w:fill="F4F7F9"/>
            <w:tcMar>
              <w:top w:w="80" w:type="dxa"/>
              <w:left w:w="100" w:type="dxa"/>
              <w:bottom w:w="80" w:type="dxa"/>
              <w:right w:w="100" w:type="dxa"/>
            </w:tcMar>
            <w:vAlign w:val="center"/>
          </w:tcPr>
          <w:p w14:paraId="38C1B763" w14:textId="77777777" w:rsidR="000A5D52" w:rsidRPr="006D712B" w:rsidRDefault="004315FA" w:rsidP="006D712B">
            <w:pPr>
              <w:spacing w:before="20" w:after="20" w:line="264" w:lineRule="auto"/>
              <w:rPr>
                <w:sz w:val="16"/>
              </w:rPr>
            </w:pPr>
            <w:r w:rsidRPr="006D712B">
              <w:rPr>
                <w:sz w:val="16"/>
              </w:rPr>
              <w:t>No</w:t>
            </w:r>
          </w:p>
        </w:tc>
        <w:tc>
          <w:tcPr>
            <w:tcW w:w="2232" w:type="dxa"/>
            <w:shd w:val="clear" w:color="auto" w:fill="F4F7F9"/>
            <w:tcMar>
              <w:top w:w="80" w:type="dxa"/>
              <w:left w:w="100" w:type="dxa"/>
              <w:bottom w:w="80" w:type="dxa"/>
              <w:right w:w="100" w:type="dxa"/>
            </w:tcMar>
            <w:vAlign w:val="center"/>
          </w:tcPr>
          <w:p w14:paraId="7AA51CF0" w14:textId="77777777" w:rsidR="000A5D52" w:rsidRPr="006D712B" w:rsidRDefault="004315FA" w:rsidP="006D712B">
            <w:pPr>
              <w:spacing w:before="20" w:after="20" w:line="264" w:lineRule="auto"/>
              <w:rPr>
                <w:sz w:val="16"/>
              </w:rPr>
            </w:pPr>
            <w:r w:rsidRPr="006D712B">
              <w:rPr>
                <w:sz w:val="16"/>
              </w:rPr>
              <w:t>FK</w:t>
            </w:r>
          </w:p>
        </w:tc>
        <w:tc>
          <w:tcPr>
            <w:tcW w:w="3571" w:type="dxa"/>
            <w:shd w:val="clear" w:color="auto" w:fill="F4F7F9"/>
            <w:tcMar>
              <w:top w:w="80" w:type="dxa"/>
              <w:left w:w="100" w:type="dxa"/>
              <w:bottom w:w="80" w:type="dxa"/>
              <w:right w:w="100" w:type="dxa"/>
            </w:tcMar>
            <w:vAlign w:val="center"/>
          </w:tcPr>
          <w:p w14:paraId="2B542A6F" w14:textId="77777777" w:rsidR="000A5D52" w:rsidRPr="006D712B" w:rsidRDefault="004315FA" w:rsidP="006D712B">
            <w:pPr>
              <w:spacing w:before="20" w:after="20" w:line="264" w:lineRule="auto"/>
              <w:rPr>
                <w:sz w:val="16"/>
              </w:rPr>
            </w:pPr>
            <w:r w:rsidRPr="006D712B">
              <w:rPr>
                <w:sz w:val="16"/>
              </w:rPr>
              <w:t>Portföy</w:t>
            </w:r>
          </w:p>
        </w:tc>
      </w:tr>
      <w:tr w:rsidR="000A5D52" w14:paraId="1F992F8A" w14:textId="77777777" w:rsidTr="006D712B">
        <w:trPr>
          <w:cantSplit/>
          <w:jc w:val="center"/>
        </w:trPr>
        <w:tc>
          <w:tcPr>
            <w:tcW w:w="1901" w:type="dxa"/>
            <w:tcMar>
              <w:top w:w="80" w:type="dxa"/>
              <w:left w:w="100" w:type="dxa"/>
              <w:bottom w:w="80" w:type="dxa"/>
              <w:right w:w="100" w:type="dxa"/>
            </w:tcMar>
            <w:vAlign w:val="center"/>
          </w:tcPr>
          <w:p w14:paraId="527EEBFB" w14:textId="77777777" w:rsidR="000A5D52" w:rsidRPr="006D712B" w:rsidRDefault="004315FA" w:rsidP="006D712B">
            <w:pPr>
              <w:spacing w:before="20" w:after="20" w:line="264" w:lineRule="auto"/>
              <w:rPr>
                <w:sz w:val="16"/>
              </w:rPr>
            </w:pPr>
            <w:r w:rsidRPr="006D712B">
              <w:rPr>
                <w:b/>
                <w:sz w:val="16"/>
              </w:rPr>
              <w:t>trader_user_id</w:t>
            </w:r>
          </w:p>
        </w:tc>
        <w:tc>
          <w:tcPr>
            <w:tcW w:w="1584" w:type="dxa"/>
            <w:tcMar>
              <w:top w:w="80" w:type="dxa"/>
              <w:left w:w="100" w:type="dxa"/>
              <w:bottom w:w="80" w:type="dxa"/>
              <w:right w:w="100" w:type="dxa"/>
            </w:tcMar>
            <w:vAlign w:val="center"/>
          </w:tcPr>
          <w:p w14:paraId="6A2FE980" w14:textId="77777777" w:rsidR="000A5D52" w:rsidRPr="006D712B" w:rsidRDefault="004315FA" w:rsidP="006D712B">
            <w:pPr>
              <w:spacing w:before="20" w:after="20" w:line="264" w:lineRule="auto"/>
              <w:rPr>
                <w:sz w:val="16"/>
              </w:rPr>
            </w:pPr>
            <w:r w:rsidRPr="006D712B">
              <w:rPr>
                <w:sz w:val="16"/>
              </w:rPr>
              <w:t>uuid</w:t>
            </w:r>
          </w:p>
        </w:tc>
        <w:tc>
          <w:tcPr>
            <w:tcW w:w="749" w:type="dxa"/>
            <w:tcMar>
              <w:top w:w="80" w:type="dxa"/>
              <w:left w:w="100" w:type="dxa"/>
              <w:bottom w:w="80" w:type="dxa"/>
              <w:right w:w="100" w:type="dxa"/>
            </w:tcMar>
            <w:vAlign w:val="center"/>
          </w:tcPr>
          <w:p w14:paraId="4B1DD43A" w14:textId="77777777" w:rsidR="000A5D52" w:rsidRPr="006D712B" w:rsidRDefault="004315FA" w:rsidP="006D712B">
            <w:pPr>
              <w:spacing w:before="20" w:after="20" w:line="264" w:lineRule="auto"/>
              <w:rPr>
                <w:sz w:val="16"/>
              </w:rPr>
            </w:pPr>
            <w:r w:rsidRPr="006D712B">
              <w:rPr>
                <w:sz w:val="16"/>
              </w:rPr>
              <w:t>No</w:t>
            </w:r>
          </w:p>
        </w:tc>
        <w:tc>
          <w:tcPr>
            <w:tcW w:w="2232" w:type="dxa"/>
            <w:tcMar>
              <w:top w:w="80" w:type="dxa"/>
              <w:left w:w="100" w:type="dxa"/>
              <w:bottom w:w="80" w:type="dxa"/>
              <w:right w:w="100" w:type="dxa"/>
            </w:tcMar>
            <w:vAlign w:val="center"/>
          </w:tcPr>
          <w:p w14:paraId="52639128" w14:textId="77777777" w:rsidR="000A5D52" w:rsidRPr="006D712B" w:rsidRDefault="004315FA" w:rsidP="006D712B">
            <w:pPr>
              <w:spacing w:before="20" w:after="20" w:line="264" w:lineRule="auto"/>
              <w:rPr>
                <w:sz w:val="16"/>
              </w:rPr>
            </w:pPr>
            <w:r w:rsidRPr="006D712B">
              <w:rPr>
                <w:sz w:val="16"/>
              </w:rPr>
              <w:t>FK</w:t>
            </w:r>
          </w:p>
        </w:tc>
        <w:tc>
          <w:tcPr>
            <w:tcW w:w="3571" w:type="dxa"/>
            <w:tcMar>
              <w:top w:w="80" w:type="dxa"/>
              <w:left w:w="100" w:type="dxa"/>
              <w:bottom w:w="80" w:type="dxa"/>
              <w:right w:w="100" w:type="dxa"/>
            </w:tcMar>
            <w:vAlign w:val="center"/>
          </w:tcPr>
          <w:p w14:paraId="50C48E70" w14:textId="77777777" w:rsidR="000A5D52" w:rsidRPr="006D712B" w:rsidRDefault="004315FA" w:rsidP="006D712B">
            <w:pPr>
              <w:spacing w:before="20" w:after="20" w:line="264" w:lineRule="auto"/>
              <w:rPr>
                <w:sz w:val="16"/>
              </w:rPr>
            </w:pPr>
            <w:r w:rsidRPr="006D712B">
              <w:rPr>
                <w:sz w:val="16"/>
              </w:rPr>
              <w:t>Oluşturan kullanıcı</w:t>
            </w:r>
          </w:p>
        </w:tc>
      </w:tr>
      <w:tr w:rsidR="000A5D52" w14:paraId="00202B0C" w14:textId="77777777" w:rsidTr="006D712B">
        <w:trPr>
          <w:cantSplit/>
          <w:jc w:val="center"/>
        </w:trPr>
        <w:tc>
          <w:tcPr>
            <w:tcW w:w="1901" w:type="dxa"/>
            <w:shd w:val="clear" w:color="auto" w:fill="F4F7F9"/>
            <w:tcMar>
              <w:top w:w="80" w:type="dxa"/>
              <w:left w:w="100" w:type="dxa"/>
              <w:bottom w:w="80" w:type="dxa"/>
              <w:right w:w="100" w:type="dxa"/>
            </w:tcMar>
            <w:vAlign w:val="center"/>
          </w:tcPr>
          <w:p w14:paraId="52C1743C" w14:textId="77777777" w:rsidR="000A5D52" w:rsidRPr="006D712B" w:rsidRDefault="004315FA" w:rsidP="006D712B">
            <w:pPr>
              <w:spacing w:before="20" w:after="20" w:line="264" w:lineRule="auto"/>
              <w:rPr>
                <w:sz w:val="16"/>
              </w:rPr>
            </w:pPr>
            <w:r w:rsidRPr="006D712B">
              <w:rPr>
                <w:b/>
                <w:sz w:val="16"/>
              </w:rPr>
              <w:t>input_at</w:t>
            </w:r>
          </w:p>
        </w:tc>
        <w:tc>
          <w:tcPr>
            <w:tcW w:w="1584" w:type="dxa"/>
            <w:shd w:val="clear" w:color="auto" w:fill="F4F7F9"/>
            <w:tcMar>
              <w:top w:w="80" w:type="dxa"/>
              <w:left w:w="100" w:type="dxa"/>
              <w:bottom w:w="80" w:type="dxa"/>
              <w:right w:w="100" w:type="dxa"/>
            </w:tcMar>
            <w:vAlign w:val="center"/>
          </w:tcPr>
          <w:p w14:paraId="6294F6FD" w14:textId="77777777" w:rsidR="000A5D52" w:rsidRPr="006D712B" w:rsidRDefault="004315FA" w:rsidP="006D712B">
            <w:pPr>
              <w:spacing w:before="20" w:after="20" w:line="264" w:lineRule="auto"/>
              <w:rPr>
                <w:sz w:val="16"/>
              </w:rPr>
            </w:pPr>
            <w:r w:rsidRPr="006D712B">
              <w:rPr>
                <w:sz w:val="16"/>
              </w:rPr>
              <w:t>timestamptz</w:t>
            </w:r>
          </w:p>
        </w:tc>
        <w:tc>
          <w:tcPr>
            <w:tcW w:w="749" w:type="dxa"/>
            <w:shd w:val="clear" w:color="auto" w:fill="F4F7F9"/>
            <w:tcMar>
              <w:top w:w="80" w:type="dxa"/>
              <w:left w:w="100" w:type="dxa"/>
              <w:bottom w:w="80" w:type="dxa"/>
              <w:right w:w="100" w:type="dxa"/>
            </w:tcMar>
            <w:vAlign w:val="center"/>
          </w:tcPr>
          <w:p w14:paraId="07D435E9" w14:textId="77777777" w:rsidR="000A5D52" w:rsidRPr="006D712B" w:rsidRDefault="004315FA" w:rsidP="006D712B">
            <w:pPr>
              <w:spacing w:before="20" w:after="20" w:line="264" w:lineRule="auto"/>
              <w:rPr>
                <w:sz w:val="16"/>
              </w:rPr>
            </w:pPr>
            <w:r w:rsidRPr="006D712B">
              <w:rPr>
                <w:sz w:val="16"/>
              </w:rPr>
              <w:t>No</w:t>
            </w:r>
          </w:p>
        </w:tc>
        <w:tc>
          <w:tcPr>
            <w:tcW w:w="2232" w:type="dxa"/>
            <w:shd w:val="clear" w:color="auto" w:fill="F4F7F9"/>
            <w:tcMar>
              <w:top w:w="80" w:type="dxa"/>
              <w:left w:w="100" w:type="dxa"/>
              <w:bottom w:w="80" w:type="dxa"/>
              <w:right w:w="100" w:type="dxa"/>
            </w:tcMar>
            <w:vAlign w:val="center"/>
          </w:tcPr>
          <w:p w14:paraId="7324D1A1" w14:textId="77777777" w:rsidR="000A5D52" w:rsidRPr="006D712B" w:rsidRDefault="004315FA" w:rsidP="006D712B">
            <w:pPr>
              <w:spacing w:before="20" w:after="20" w:line="264" w:lineRule="auto"/>
              <w:rPr>
                <w:sz w:val="16"/>
              </w:rPr>
            </w:pPr>
            <w:r w:rsidRPr="006D712B">
              <w:rPr>
                <w:sz w:val="16"/>
              </w:rPr>
              <w:t>system</w:t>
            </w:r>
          </w:p>
        </w:tc>
        <w:tc>
          <w:tcPr>
            <w:tcW w:w="3571" w:type="dxa"/>
            <w:shd w:val="clear" w:color="auto" w:fill="F4F7F9"/>
            <w:tcMar>
              <w:top w:w="80" w:type="dxa"/>
              <w:left w:w="100" w:type="dxa"/>
              <w:bottom w:w="80" w:type="dxa"/>
              <w:right w:w="100" w:type="dxa"/>
            </w:tcMar>
            <w:vAlign w:val="center"/>
          </w:tcPr>
          <w:p w14:paraId="668B1136" w14:textId="77777777" w:rsidR="000A5D52" w:rsidRPr="006D712B" w:rsidRDefault="004315FA" w:rsidP="006D712B">
            <w:pPr>
              <w:spacing w:before="20" w:after="20" w:line="264" w:lineRule="auto"/>
              <w:rPr>
                <w:sz w:val="16"/>
              </w:rPr>
            </w:pPr>
            <w:r w:rsidRPr="006D712B">
              <w:rPr>
                <w:sz w:val="16"/>
              </w:rPr>
              <w:t>Giriş zamanı</w:t>
            </w:r>
          </w:p>
        </w:tc>
      </w:tr>
      <w:tr w:rsidR="000A5D52" w14:paraId="18A4A2C2" w14:textId="77777777" w:rsidTr="006D712B">
        <w:trPr>
          <w:cantSplit/>
          <w:jc w:val="center"/>
        </w:trPr>
        <w:tc>
          <w:tcPr>
            <w:tcW w:w="1901" w:type="dxa"/>
            <w:tcMar>
              <w:top w:w="80" w:type="dxa"/>
              <w:left w:w="100" w:type="dxa"/>
              <w:bottom w:w="80" w:type="dxa"/>
              <w:right w:w="100" w:type="dxa"/>
            </w:tcMar>
            <w:vAlign w:val="center"/>
          </w:tcPr>
          <w:p w14:paraId="6D202A72" w14:textId="77777777" w:rsidR="000A5D52" w:rsidRPr="006D712B" w:rsidRDefault="004315FA" w:rsidP="006D712B">
            <w:pPr>
              <w:spacing w:before="20" w:after="20" w:line="264" w:lineRule="auto"/>
              <w:rPr>
                <w:sz w:val="16"/>
              </w:rPr>
            </w:pPr>
            <w:r w:rsidRPr="006D712B">
              <w:rPr>
                <w:b/>
                <w:sz w:val="16"/>
              </w:rPr>
              <w:t>source_system</w:t>
            </w:r>
          </w:p>
        </w:tc>
        <w:tc>
          <w:tcPr>
            <w:tcW w:w="1584" w:type="dxa"/>
            <w:tcMar>
              <w:top w:w="80" w:type="dxa"/>
              <w:left w:w="100" w:type="dxa"/>
              <w:bottom w:w="80" w:type="dxa"/>
              <w:right w:w="100" w:type="dxa"/>
            </w:tcMar>
            <w:vAlign w:val="center"/>
          </w:tcPr>
          <w:p w14:paraId="06095560" w14:textId="77777777" w:rsidR="000A5D52" w:rsidRPr="006D712B" w:rsidRDefault="004315FA" w:rsidP="006D712B">
            <w:pPr>
              <w:spacing w:before="20" w:after="20" w:line="264" w:lineRule="auto"/>
              <w:rPr>
                <w:sz w:val="16"/>
              </w:rPr>
            </w:pPr>
            <w:r w:rsidRPr="006D712B">
              <w:rPr>
                <w:sz w:val="16"/>
              </w:rPr>
              <w:t>varchar(40)</w:t>
            </w:r>
          </w:p>
        </w:tc>
        <w:tc>
          <w:tcPr>
            <w:tcW w:w="749" w:type="dxa"/>
            <w:tcMar>
              <w:top w:w="80" w:type="dxa"/>
              <w:left w:w="100" w:type="dxa"/>
              <w:bottom w:w="80" w:type="dxa"/>
              <w:right w:w="100" w:type="dxa"/>
            </w:tcMar>
            <w:vAlign w:val="center"/>
          </w:tcPr>
          <w:p w14:paraId="2F1CEC6A" w14:textId="77777777" w:rsidR="000A5D52" w:rsidRPr="006D712B" w:rsidRDefault="004315FA" w:rsidP="006D712B">
            <w:pPr>
              <w:spacing w:before="20" w:after="20" w:line="264" w:lineRule="auto"/>
              <w:rPr>
                <w:sz w:val="16"/>
              </w:rPr>
            </w:pPr>
            <w:r w:rsidRPr="006D712B">
              <w:rPr>
                <w:sz w:val="16"/>
              </w:rPr>
              <w:t>Yes</w:t>
            </w:r>
          </w:p>
        </w:tc>
        <w:tc>
          <w:tcPr>
            <w:tcW w:w="2232" w:type="dxa"/>
            <w:tcMar>
              <w:top w:w="80" w:type="dxa"/>
              <w:left w:w="100" w:type="dxa"/>
              <w:bottom w:w="80" w:type="dxa"/>
              <w:right w:w="100" w:type="dxa"/>
            </w:tcMar>
            <w:vAlign w:val="center"/>
          </w:tcPr>
          <w:p w14:paraId="03A65C41" w14:textId="77777777" w:rsidR="000A5D52" w:rsidRPr="006D712B" w:rsidRDefault="004315FA" w:rsidP="006D712B">
            <w:pPr>
              <w:spacing w:before="20" w:after="20" w:line="264" w:lineRule="auto"/>
              <w:rPr>
                <w:sz w:val="16"/>
              </w:rPr>
            </w:pPr>
            <w:r w:rsidRPr="006D712B">
              <w:rPr>
                <w:sz w:val="16"/>
              </w:rPr>
              <w:t>index</w:t>
            </w:r>
          </w:p>
        </w:tc>
        <w:tc>
          <w:tcPr>
            <w:tcW w:w="3571" w:type="dxa"/>
            <w:tcMar>
              <w:top w:w="80" w:type="dxa"/>
              <w:left w:w="100" w:type="dxa"/>
              <w:bottom w:w="80" w:type="dxa"/>
              <w:right w:w="100" w:type="dxa"/>
            </w:tcMar>
            <w:vAlign w:val="center"/>
          </w:tcPr>
          <w:p w14:paraId="202DD081" w14:textId="77777777" w:rsidR="000A5D52" w:rsidRPr="006D712B" w:rsidRDefault="004315FA" w:rsidP="006D712B">
            <w:pPr>
              <w:spacing w:before="20" w:after="20" w:line="264" w:lineRule="auto"/>
              <w:rPr>
                <w:sz w:val="16"/>
              </w:rPr>
            </w:pPr>
            <w:r w:rsidRPr="006D712B">
              <w:rPr>
                <w:sz w:val="16"/>
              </w:rPr>
              <w:t>Harici kaynak/entegrasyon kodu</w:t>
            </w:r>
          </w:p>
        </w:tc>
      </w:tr>
      <w:tr w:rsidR="000A5D52" w14:paraId="0B6A5841" w14:textId="77777777" w:rsidTr="006D712B">
        <w:trPr>
          <w:cantSplit/>
          <w:jc w:val="center"/>
        </w:trPr>
        <w:tc>
          <w:tcPr>
            <w:tcW w:w="1901" w:type="dxa"/>
            <w:shd w:val="clear" w:color="auto" w:fill="F4F7F9"/>
            <w:tcMar>
              <w:top w:w="80" w:type="dxa"/>
              <w:left w:w="100" w:type="dxa"/>
              <w:bottom w:w="80" w:type="dxa"/>
              <w:right w:w="100" w:type="dxa"/>
            </w:tcMar>
            <w:vAlign w:val="center"/>
          </w:tcPr>
          <w:p w14:paraId="7F04A14C" w14:textId="77777777" w:rsidR="000A5D52" w:rsidRPr="006D712B" w:rsidRDefault="004315FA" w:rsidP="006D712B">
            <w:pPr>
              <w:spacing w:before="20" w:after="20" w:line="264" w:lineRule="auto"/>
              <w:rPr>
                <w:sz w:val="16"/>
              </w:rPr>
            </w:pPr>
            <w:r w:rsidRPr="006D712B">
              <w:rPr>
                <w:b/>
                <w:sz w:val="16"/>
              </w:rPr>
              <w:t>logical_reference</w:t>
            </w:r>
          </w:p>
        </w:tc>
        <w:tc>
          <w:tcPr>
            <w:tcW w:w="1584" w:type="dxa"/>
            <w:shd w:val="clear" w:color="auto" w:fill="F4F7F9"/>
            <w:tcMar>
              <w:top w:w="80" w:type="dxa"/>
              <w:left w:w="100" w:type="dxa"/>
              <w:bottom w:w="80" w:type="dxa"/>
              <w:right w:w="100" w:type="dxa"/>
            </w:tcMar>
            <w:vAlign w:val="center"/>
          </w:tcPr>
          <w:p w14:paraId="6FACE2FB" w14:textId="77777777" w:rsidR="000A5D52" w:rsidRPr="006D712B" w:rsidRDefault="004315FA" w:rsidP="006D712B">
            <w:pPr>
              <w:spacing w:before="20" w:after="20" w:line="264" w:lineRule="auto"/>
              <w:rPr>
                <w:sz w:val="16"/>
              </w:rPr>
            </w:pPr>
            <w:r w:rsidRPr="006D712B">
              <w:rPr>
                <w:sz w:val="16"/>
              </w:rPr>
              <w:t>varchar(100)</w:t>
            </w:r>
          </w:p>
        </w:tc>
        <w:tc>
          <w:tcPr>
            <w:tcW w:w="749" w:type="dxa"/>
            <w:shd w:val="clear" w:color="auto" w:fill="F4F7F9"/>
            <w:tcMar>
              <w:top w:w="80" w:type="dxa"/>
              <w:left w:w="100" w:type="dxa"/>
              <w:bottom w:w="80" w:type="dxa"/>
              <w:right w:w="100" w:type="dxa"/>
            </w:tcMar>
            <w:vAlign w:val="center"/>
          </w:tcPr>
          <w:p w14:paraId="568CB97C" w14:textId="77777777" w:rsidR="000A5D52" w:rsidRPr="006D712B" w:rsidRDefault="004315FA" w:rsidP="006D712B">
            <w:pPr>
              <w:spacing w:before="20" w:after="20" w:line="264" w:lineRule="auto"/>
              <w:rPr>
                <w:sz w:val="16"/>
              </w:rPr>
            </w:pPr>
            <w:r w:rsidRPr="006D712B">
              <w:rPr>
                <w:sz w:val="16"/>
              </w:rPr>
              <w:t>Yes</w:t>
            </w:r>
          </w:p>
        </w:tc>
        <w:tc>
          <w:tcPr>
            <w:tcW w:w="2232" w:type="dxa"/>
            <w:shd w:val="clear" w:color="auto" w:fill="F4F7F9"/>
            <w:tcMar>
              <w:top w:w="80" w:type="dxa"/>
              <w:left w:w="100" w:type="dxa"/>
              <w:bottom w:w="80" w:type="dxa"/>
              <w:right w:w="100" w:type="dxa"/>
            </w:tcMar>
            <w:vAlign w:val="center"/>
          </w:tcPr>
          <w:p w14:paraId="6FB49F17" w14:textId="77777777" w:rsidR="000A5D52" w:rsidRPr="006D712B" w:rsidRDefault="004315FA" w:rsidP="006D712B">
            <w:pPr>
              <w:spacing w:before="20" w:after="20" w:line="264" w:lineRule="auto"/>
              <w:rPr>
                <w:sz w:val="16"/>
              </w:rPr>
            </w:pPr>
            <w:r w:rsidRPr="006D712B">
              <w:rPr>
                <w:sz w:val="16"/>
              </w:rPr>
              <w:t>partial UQ</w:t>
            </w:r>
          </w:p>
        </w:tc>
        <w:tc>
          <w:tcPr>
            <w:tcW w:w="3571" w:type="dxa"/>
            <w:shd w:val="clear" w:color="auto" w:fill="F4F7F9"/>
            <w:tcMar>
              <w:top w:w="80" w:type="dxa"/>
              <w:left w:w="100" w:type="dxa"/>
              <w:bottom w:w="80" w:type="dxa"/>
              <w:right w:w="100" w:type="dxa"/>
            </w:tcMar>
            <w:vAlign w:val="center"/>
          </w:tcPr>
          <w:p w14:paraId="7F481569" w14:textId="77777777" w:rsidR="000A5D52" w:rsidRPr="006D712B" w:rsidRDefault="004315FA" w:rsidP="006D712B">
            <w:pPr>
              <w:spacing w:before="20" w:after="20" w:line="264" w:lineRule="auto"/>
              <w:rPr>
                <w:sz w:val="16"/>
              </w:rPr>
            </w:pPr>
            <w:r w:rsidRPr="006D712B">
              <w:rPr>
                <w:sz w:val="16"/>
              </w:rPr>
              <w:t>Source system içindeki call/operasyon referansı</w:t>
            </w:r>
          </w:p>
        </w:tc>
      </w:tr>
      <w:tr w:rsidR="000A5D52" w14:paraId="2575183C" w14:textId="77777777" w:rsidTr="006D712B">
        <w:trPr>
          <w:cantSplit/>
          <w:jc w:val="center"/>
        </w:trPr>
        <w:tc>
          <w:tcPr>
            <w:tcW w:w="1901" w:type="dxa"/>
            <w:tcMar>
              <w:top w:w="80" w:type="dxa"/>
              <w:left w:w="100" w:type="dxa"/>
              <w:bottom w:w="80" w:type="dxa"/>
              <w:right w:w="100" w:type="dxa"/>
            </w:tcMar>
            <w:vAlign w:val="center"/>
          </w:tcPr>
          <w:p w14:paraId="09C879E0" w14:textId="77777777" w:rsidR="000A5D52" w:rsidRPr="006D712B" w:rsidRDefault="004315FA" w:rsidP="006D712B">
            <w:pPr>
              <w:spacing w:before="20" w:after="20" w:line="264" w:lineRule="auto"/>
              <w:rPr>
                <w:sz w:val="16"/>
              </w:rPr>
            </w:pPr>
            <w:r w:rsidRPr="006D712B">
              <w:rPr>
                <w:b/>
                <w:sz w:val="16"/>
              </w:rPr>
              <w:t>trade_date</w:t>
            </w:r>
          </w:p>
        </w:tc>
        <w:tc>
          <w:tcPr>
            <w:tcW w:w="1584" w:type="dxa"/>
            <w:tcMar>
              <w:top w:w="80" w:type="dxa"/>
              <w:left w:w="100" w:type="dxa"/>
              <w:bottom w:w="80" w:type="dxa"/>
              <w:right w:w="100" w:type="dxa"/>
            </w:tcMar>
            <w:vAlign w:val="center"/>
          </w:tcPr>
          <w:p w14:paraId="6AF84C0E" w14:textId="77777777" w:rsidR="000A5D52" w:rsidRPr="006D712B" w:rsidRDefault="004315FA" w:rsidP="006D712B">
            <w:pPr>
              <w:spacing w:before="20" w:after="20" w:line="264" w:lineRule="auto"/>
              <w:rPr>
                <w:sz w:val="16"/>
              </w:rPr>
            </w:pPr>
            <w:r w:rsidRPr="006D712B">
              <w:rPr>
                <w:sz w:val="16"/>
              </w:rPr>
              <w:t>date</w:t>
            </w:r>
          </w:p>
        </w:tc>
        <w:tc>
          <w:tcPr>
            <w:tcW w:w="749" w:type="dxa"/>
            <w:tcMar>
              <w:top w:w="80" w:type="dxa"/>
              <w:left w:w="100" w:type="dxa"/>
              <w:bottom w:w="80" w:type="dxa"/>
              <w:right w:w="100" w:type="dxa"/>
            </w:tcMar>
            <w:vAlign w:val="center"/>
          </w:tcPr>
          <w:p w14:paraId="528AB271" w14:textId="77777777" w:rsidR="000A5D52" w:rsidRPr="006D712B" w:rsidRDefault="004315FA" w:rsidP="006D712B">
            <w:pPr>
              <w:spacing w:before="20" w:after="20" w:line="264" w:lineRule="auto"/>
              <w:rPr>
                <w:sz w:val="16"/>
              </w:rPr>
            </w:pPr>
            <w:r w:rsidRPr="006D712B">
              <w:rPr>
                <w:sz w:val="16"/>
              </w:rPr>
              <w:t>No</w:t>
            </w:r>
          </w:p>
        </w:tc>
        <w:tc>
          <w:tcPr>
            <w:tcW w:w="2232" w:type="dxa"/>
            <w:tcMar>
              <w:top w:w="80" w:type="dxa"/>
              <w:left w:w="100" w:type="dxa"/>
              <w:bottom w:w="80" w:type="dxa"/>
              <w:right w:w="100" w:type="dxa"/>
            </w:tcMar>
            <w:vAlign w:val="center"/>
          </w:tcPr>
          <w:p w14:paraId="2DEC6E8C" w14:textId="77777777" w:rsidR="000A5D52" w:rsidRDefault="000A5D52" w:rsidP="006D712B">
            <w:pPr>
              <w:spacing w:before="20" w:after="20" w:line="264" w:lineRule="auto"/>
            </w:pPr>
          </w:p>
        </w:tc>
        <w:tc>
          <w:tcPr>
            <w:tcW w:w="3571" w:type="dxa"/>
            <w:tcMar>
              <w:top w:w="80" w:type="dxa"/>
              <w:left w:w="100" w:type="dxa"/>
              <w:bottom w:w="80" w:type="dxa"/>
              <w:right w:w="100" w:type="dxa"/>
            </w:tcMar>
            <w:vAlign w:val="center"/>
          </w:tcPr>
          <w:p w14:paraId="6259AE00" w14:textId="77777777" w:rsidR="000A5D52" w:rsidRPr="006D712B" w:rsidRDefault="004315FA" w:rsidP="006D712B">
            <w:pPr>
              <w:spacing w:before="20" w:after="20" w:line="264" w:lineRule="auto"/>
              <w:rPr>
                <w:sz w:val="16"/>
              </w:rPr>
            </w:pPr>
            <w:r w:rsidRPr="006D712B">
              <w:rPr>
                <w:sz w:val="16"/>
              </w:rPr>
              <w:t>İşlem tarihi</w:t>
            </w:r>
          </w:p>
        </w:tc>
      </w:tr>
      <w:tr w:rsidR="000A5D52" w14:paraId="58E7558A" w14:textId="77777777" w:rsidTr="006D712B">
        <w:trPr>
          <w:cantSplit/>
          <w:jc w:val="center"/>
        </w:trPr>
        <w:tc>
          <w:tcPr>
            <w:tcW w:w="1901" w:type="dxa"/>
            <w:shd w:val="clear" w:color="auto" w:fill="F4F7F9"/>
            <w:tcMar>
              <w:top w:w="80" w:type="dxa"/>
              <w:left w:w="100" w:type="dxa"/>
              <w:bottom w:w="80" w:type="dxa"/>
              <w:right w:w="100" w:type="dxa"/>
            </w:tcMar>
            <w:vAlign w:val="center"/>
          </w:tcPr>
          <w:p w14:paraId="182F6E4C" w14:textId="77777777" w:rsidR="000A5D52" w:rsidRPr="006D712B" w:rsidRDefault="004315FA" w:rsidP="006D712B">
            <w:pPr>
              <w:spacing w:before="20" w:after="20" w:line="264" w:lineRule="auto"/>
              <w:rPr>
                <w:sz w:val="16"/>
              </w:rPr>
            </w:pPr>
            <w:r w:rsidRPr="006D712B">
              <w:rPr>
                <w:b/>
                <w:sz w:val="16"/>
              </w:rPr>
              <w:t>value_date</w:t>
            </w:r>
          </w:p>
        </w:tc>
        <w:tc>
          <w:tcPr>
            <w:tcW w:w="1584" w:type="dxa"/>
            <w:shd w:val="clear" w:color="auto" w:fill="F4F7F9"/>
            <w:tcMar>
              <w:top w:w="80" w:type="dxa"/>
              <w:left w:w="100" w:type="dxa"/>
              <w:bottom w:w="80" w:type="dxa"/>
              <w:right w:w="100" w:type="dxa"/>
            </w:tcMar>
            <w:vAlign w:val="center"/>
          </w:tcPr>
          <w:p w14:paraId="6EA70B6F" w14:textId="77777777" w:rsidR="000A5D52" w:rsidRPr="006D712B" w:rsidRDefault="004315FA" w:rsidP="006D712B">
            <w:pPr>
              <w:spacing w:before="20" w:after="20" w:line="264" w:lineRule="auto"/>
              <w:rPr>
                <w:sz w:val="16"/>
              </w:rPr>
            </w:pPr>
            <w:r w:rsidRPr="006D712B">
              <w:rPr>
                <w:sz w:val="16"/>
              </w:rPr>
              <w:t>date</w:t>
            </w:r>
          </w:p>
        </w:tc>
        <w:tc>
          <w:tcPr>
            <w:tcW w:w="749" w:type="dxa"/>
            <w:shd w:val="clear" w:color="auto" w:fill="F4F7F9"/>
            <w:tcMar>
              <w:top w:w="80" w:type="dxa"/>
              <w:left w:w="100" w:type="dxa"/>
              <w:bottom w:w="80" w:type="dxa"/>
              <w:right w:w="100" w:type="dxa"/>
            </w:tcMar>
            <w:vAlign w:val="center"/>
          </w:tcPr>
          <w:p w14:paraId="196E9983" w14:textId="77777777" w:rsidR="000A5D52" w:rsidRPr="006D712B" w:rsidRDefault="004315FA" w:rsidP="006D712B">
            <w:pPr>
              <w:spacing w:before="20" w:after="20" w:line="264" w:lineRule="auto"/>
              <w:rPr>
                <w:sz w:val="16"/>
              </w:rPr>
            </w:pPr>
            <w:r w:rsidRPr="006D712B">
              <w:rPr>
                <w:sz w:val="16"/>
              </w:rPr>
              <w:t>No</w:t>
            </w:r>
          </w:p>
        </w:tc>
        <w:tc>
          <w:tcPr>
            <w:tcW w:w="2232" w:type="dxa"/>
            <w:shd w:val="clear" w:color="auto" w:fill="F4F7F9"/>
            <w:tcMar>
              <w:top w:w="80" w:type="dxa"/>
              <w:left w:w="100" w:type="dxa"/>
              <w:bottom w:w="80" w:type="dxa"/>
              <w:right w:w="100" w:type="dxa"/>
            </w:tcMar>
            <w:vAlign w:val="center"/>
          </w:tcPr>
          <w:p w14:paraId="4303F78E" w14:textId="77777777" w:rsidR="000A5D52" w:rsidRDefault="000A5D52" w:rsidP="006D712B">
            <w:pPr>
              <w:spacing w:before="20" w:after="20" w:line="264" w:lineRule="auto"/>
            </w:pPr>
          </w:p>
        </w:tc>
        <w:tc>
          <w:tcPr>
            <w:tcW w:w="3571" w:type="dxa"/>
            <w:shd w:val="clear" w:color="auto" w:fill="F4F7F9"/>
            <w:tcMar>
              <w:top w:w="80" w:type="dxa"/>
              <w:left w:w="100" w:type="dxa"/>
              <w:bottom w:w="80" w:type="dxa"/>
              <w:right w:w="100" w:type="dxa"/>
            </w:tcMar>
            <w:vAlign w:val="center"/>
          </w:tcPr>
          <w:p w14:paraId="0A3CC893" w14:textId="77777777" w:rsidR="000A5D52" w:rsidRPr="006D712B" w:rsidRDefault="004315FA" w:rsidP="006D712B">
            <w:pPr>
              <w:spacing w:before="20" w:after="20" w:line="264" w:lineRule="auto"/>
              <w:rPr>
                <w:sz w:val="16"/>
              </w:rPr>
            </w:pPr>
            <w:r w:rsidRPr="006D712B">
              <w:rPr>
                <w:sz w:val="16"/>
              </w:rPr>
              <w:t>Settlement tarihi</w:t>
            </w:r>
          </w:p>
        </w:tc>
      </w:tr>
      <w:tr w:rsidR="000A5D52" w14:paraId="4DC6B881" w14:textId="77777777" w:rsidTr="006D712B">
        <w:trPr>
          <w:cantSplit/>
          <w:jc w:val="center"/>
        </w:trPr>
        <w:tc>
          <w:tcPr>
            <w:tcW w:w="1901" w:type="dxa"/>
            <w:tcMar>
              <w:top w:w="80" w:type="dxa"/>
              <w:left w:w="100" w:type="dxa"/>
              <w:bottom w:w="80" w:type="dxa"/>
              <w:right w:w="100" w:type="dxa"/>
            </w:tcMar>
            <w:vAlign w:val="center"/>
          </w:tcPr>
          <w:p w14:paraId="3DC97A6E" w14:textId="77777777" w:rsidR="000A5D52" w:rsidRPr="006D712B" w:rsidRDefault="004315FA" w:rsidP="006D712B">
            <w:pPr>
              <w:spacing w:before="20" w:after="20" w:line="264" w:lineRule="auto"/>
              <w:rPr>
                <w:sz w:val="16"/>
              </w:rPr>
            </w:pPr>
            <w:r w:rsidRPr="006D712B">
              <w:rPr>
                <w:b/>
                <w:sz w:val="16"/>
              </w:rPr>
              <w:t>transaction_type</w:t>
            </w:r>
          </w:p>
        </w:tc>
        <w:tc>
          <w:tcPr>
            <w:tcW w:w="1584" w:type="dxa"/>
            <w:tcMar>
              <w:top w:w="80" w:type="dxa"/>
              <w:left w:w="100" w:type="dxa"/>
              <w:bottom w:w="80" w:type="dxa"/>
              <w:right w:w="100" w:type="dxa"/>
            </w:tcMar>
            <w:vAlign w:val="center"/>
          </w:tcPr>
          <w:p w14:paraId="756AABFE" w14:textId="77777777" w:rsidR="000A5D52" w:rsidRPr="006D712B" w:rsidRDefault="004315FA" w:rsidP="006D712B">
            <w:pPr>
              <w:spacing w:before="20" w:after="20" w:line="264" w:lineRule="auto"/>
              <w:rPr>
                <w:sz w:val="16"/>
              </w:rPr>
            </w:pPr>
            <w:r w:rsidRPr="006D712B">
              <w:rPr>
                <w:sz w:val="16"/>
              </w:rPr>
              <w:t>varchar(12)</w:t>
            </w:r>
          </w:p>
        </w:tc>
        <w:tc>
          <w:tcPr>
            <w:tcW w:w="749" w:type="dxa"/>
            <w:tcMar>
              <w:top w:w="80" w:type="dxa"/>
              <w:left w:w="100" w:type="dxa"/>
              <w:bottom w:w="80" w:type="dxa"/>
              <w:right w:w="100" w:type="dxa"/>
            </w:tcMar>
            <w:vAlign w:val="center"/>
          </w:tcPr>
          <w:p w14:paraId="18552DE8" w14:textId="77777777" w:rsidR="000A5D52" w:rsidRPr="006D712B" w:rsidRDefault="004315FA" w:rsidP="006D712B">
            <w:pPr>
              <w:spacing w:before="20" w:after="20" w:line="264" w:lineRule="auto"/>
              <w:rPr>
                <w:sz w:val="16"/>
              </w:rPr>
            </w:pPr>
            <w:r w:rsidRPr="006D712B">
              <w:rPr>
                <w:sz w:val="16"/>
              </w:rPr>
              <w:t>No</w:t>
            </w:r>
          </w:p>
        </w:tc>
        <w:tc>
          <w:tcPr>
            <w:tcW w:w="2232" w:type="dxa"/>
            <w:tcMar>
              <w:top w:w="80" w:type="dxa"/>
              <w:left w:w="100" w:type="dxa"/>
              <w:bottom w:w="80" w:type="dxa"/>
              <w:right w:w="100" w:type="dxa"/>
            </w:tcMar>
            <w:vAlign w:val="center"/>
          </w:tcPr>
          <w:p w14:paraId="16CECFDC" w14:textId="77777777" w:rsidR="000A5D52" w:rsidRPr="006D712B" w:rsidRDefault="004315FA" w:rsidP="006D712B">
            <w:pPr>
              <w:spacing w:before="20" w:after="20" w:line="264" w:lineRule="auto"/>
              <w:rPr>
                <w:sz w:val="16"/>
              </w:rPr>
            </w:pPr>
            <w:r w:rsidRPr="006D712B">
              <w:rPr>
                <w:sz w:val="16"/>
              </w:rPr>
              <w:t>CHK</w:t>
            </w:r>
          </w:p>
        </w:tc>
        <w:tc>
          <w:tcPr>
            <w:tcW w:w="3571" w:type="dxa"/>
            <w:tcMar>
              <w:top w:w="80" w:type="dxa"/>
              <w:left w:w="100" w:type="dxa"/>
              <w:bottom w:w="80" w:type="dxa"/>
              <w:right w:w="100" w:type="dxa"/>
            </w:tcMar>
            <w:vAlign w:val="center"/>
          </w:tcPr>
          <w:p w14:paraId="1708F5B4" w14:textId="77777777" w:rsidR="000A5D52" w:rsidRPr="006D712B" w:rsidRDefault="004315FA" w:rsidP="006D712B">
            <w:pPr>
              <w:spacing w:before="20" w:after="20" w:line="264" w:lineRule="auto"/>
              <w:rPr>
                <w:sz w:val="16"/>
              </w:rPr>
            </w:pPr>
            <w:r w:rsidRPr="006D712B">
              <w:rPr>
                <w:sz w:val="16"/>
              </w:rPr>
              <w:t>INCREASE / DECREASE</w:t>
            </w:r>
          </w:p>
        </w:tc>
      </w:tr>
      <w:tr w:rsidR="000A5D52" w14:paraId="3356F8DC" w14:textId="77777777" w:rsidTr="006D712B">
        <w:trPr>
          <w:cantSplit/>
          <w:jc w:val="center"/>
        </w:trPr>
        <w:tc>
          <w:tcPr>
            <w:tcW w:w="1901" w:type="dxa"/>
            <w:shd w:val="clear" w:color="auto" w:fill="F4F7F9"/>
            <w:tcMar>
              <w:top w:w="80" w:type="dxa"/>
              <w:left w:w="100" w:type="dxa"/>
              <w:bottom w:w="80" w:type="dxa"/>
              <w:right w:w="100" w:type="dxa"/>
            </w:tcMar>
            <w:vAlign w:val="center"/>
          </w:tcPr>
          <w:p w14:paraId="5BA11CF4" w14:textId="77777777" w:rsidR="000A5D52" w:rsidRPr="006D712B" w:rsidRDefault="004315FA" w:rsidP="006D712B">
            <w:pPr>
              <w:spacing w:before="20" w:after="20" w:line="264" w:lineRule="auto"/>
              <w:rPr>
                <w:sz w:val="16"/>
              </w:rPr>
            </w:pPr>
            <w:r w:rsidRPr="006D712B">
              <w:rPr>
                <w:b/>
                <w:sz w:val="16"/>
              </w:rPr>
              <w:t>margin_type</w:t>
            </w:r>
          </w:p>
        </w:tc>
        <w:tc>
          <w:tcPr>
            <w:tcW w:w="1584" w:type="dxa"/>
            <w:shd w:val="clear" w:color="auto" w:fill="F4F7F9"/>
            <w:tcMar>
              <w:top w:w="80" w:type="dxa"/>
              <w:left w:w="100" w:type="dxa"/>
              <w:bottom w:w="80" w:type="dxa"/>
              <w:right w:w="100" w:type="dxa"/>
            </w:tcMar>
            <w:vAlign w:val="center"/>
          </w:tcPr>
          <w:p w14:paraId="4EE0B2A7" w14:textId="77777777" w:rsidR="000A5D52" w:rsidRPr="006D712B" w:rsidRDefault="004315FA" w:rsidP="006D712B">
            <w:pPr>
              <w:spacing w:before="20" w:after="20" w:line="264" w:lineRule="auto"/>
              <w:rPr>
                <w:sz w:val="16"/>
              </w:rPr>
            </w:pPr>
            <w:r w:rsidRPr="006D712B">
              <w:rPr>
                <w:sz w:val="16"/>
              </w:rPr>
              <w:t>varchar(15)</w:t>
            </w:r>
          </w:p>
        </w:tc>
        <w:tc>
          <w:tcPr>
            <w:tcW w:w="749" w:type="dxa"/>
            <w:shd w:val="clear" w:color="auto" w:fill="F4F7F9"/>
            <w:tcMar>
              <w:top w:w="80" w:type="dxa"/>
              <w:left w:w="100" w:type="dxa"/>
              <w:bottom w:w="80" w:type="dxa"/>
              <w:right w:w="100" w:type="dxa"/>
            </w:tcMar>
            <w:vAlign w:val="center"/>
          </w:tcPr>
          <w:p w14:paraId="1D328DBB" w14:textId="77777777" w:rsidR="000A5D52" w:rsidRPr="006D712B" w:rsidRDefault="004315FA" w:rsidP="006D712B">
            <w:pPr>
              <w:spacing w:before="20" w:after="20" w:line="264" w:lineRule="auto"/>
              <w:rPr>
                <w:sz w:val="16"/>
              </w:rPr>
            </w:pPr>
            <w:r w:rsidRPr="006D712B">
              <w:rPr>
                <w:sz w:val="16"/>
              </w:rPr>
              <w:t>No</w:t>
            </w:r>
          </w:p>
        </w:tc>
        <w:tc>
          <w:tcPr>
            <w:tcW w:w="2232" w:type="dxa"/>
            <w:shd w:val="clear" w:color="auto" w:fill="F4F7F9"/>
            <w:tcMar>
              <w:top w:w="80" w:type="dxa"/>
              <w:left w:w="100" w:type="dxa"/>
              <w:bottom w:w="80" w:type="dxa"/>
              <w:right w:w="100" w:type="dxa"/>
            </w:tcMar>
            <w:vAlign w:val="center"/>
          </w:tcPr>
          <w:p w14:paraId="37740957" w14:textId="77777777" w:rsidR="000A5D52" w:rsidRPr="006D712B" w:rsidRDefault="004315FA" w:rsidP="006D712B">
            <w:pPr>
              <w:spacing w:before="20" w:after="20" w:line="264" w:lineRule="auto"/>
              <w:rPr>
                <w:sz w:val="16"/>
              </w:rPr>
            </w:pPr>
            <w:r w:rsidRPr="006D712B">
              <w:rPr>
                <w:sz w:val="16"/>
              </w:rPr>
              <w:t>CHK</w:t>
            </w:r>
          </w:p>
        </w:tc>
        <w:tc>
          <w:tcPr>
            <w:tcW w:w="3571" w:type="dxa"/>
            <w:shd w:val="clear" w:color="auto" w:fill="F4F7F9"/>
            <w:tcMar>
              <w:top w:w="80" w:type="dxa"/>
              <w:left w:w="100" w:type="dxa"/>
              <w:bottom w:w="80" w:type="dxa"/>
              <w:right w:w="100" w:type="dxa"/>
            </w:tcMar>
            <w:vAlign w:val="center"/>
          </w:tcPr>
          <w:p w14:paraId="7997103D" w14:textId="77777777" w:rsidR="000A5D52" w:rsidRPr="006D712B" w:rsidRDefault="004315FA" w:rsidP="006D712B">
            <w:pPr>
              <w:spacing w:before="20" w:after="20" w:line="264" w:lineRule="auto"/>
              <w:rPr>
                <w:sz w:val="16"/>
              </w:rPr>
            </w:pPr>
            <w:r w:rsidRPr="006D712B">
              <w:rPr>
                <w:sz w:val="16"/>
              </w:rPr>
              <w:t>VM / IM / IA / OTHER</w:t>
            </w:r>
          </w:p>
        </w:tc>
      </w:tr>
      <w:tr w:rsidR="000A5D52" w14:paraId="0770C181" w14:textId="77777777" w:rsidTr="006D712B">
        <w:trPr>
          <w:cantSplit/>
          <w:jc w:val="center"/>
        </w:trPr>
        <w:tc>
          <w:tcPr>
            <w:tcW w:w="1901" w:type="dxa"/>
            <w:tcMar>
              <w:top w:w="80" w:type="dxa"/>
              <w:left w:w="100" w:type="dxa"/>
              <w:bottom w:w="80" w:type="dxa"/>
              <w:right w:w="100" w:type="dxa"/>
            </w:tcMar>
            <w:vAlign w:val="center"/>
          </w:tcPr>
          <w:p w14:paraId="2A95DDC6" w14:textId="77777777" w:rsidR="000A5D52" w:rsidRPr="006D712B" w:rsidRDefault="004315FA" w:rsidP="006D712B">
            <w:pPr>
              <w:spacing w:before="20" w:after="20" w:line="264" w:lineRule="auto"/>
              <w:rPr>
                <w:sz w:val="16"/>
              </w:rPr>
            </w:pPr>
            <w:r w:rsidRPr="006D712B">
              <w:rPr>
                <w:b/>
                <w:sz w:val="16"/>
              </w:rPr>
              <w:lastRenderedPageBreak/>
              <w:t>collateral_type</w:t>
            </w:r>
          </w:p>
        </w:tc>
        <w:tc>
          <w:tcPr>
            <w:tcW w:w="1584" w:type="dxa"/>
            <w:tcMar>
              <w:top w:w="80" w:type="dxa"/>
              <w:left w:w="100" w:type="dxa"/>
              <w:bottom w:w="80" w:type="dxa"/>
              <w:right w:w="100" w:type="dxa"/>
            </w:tcMar>
            <w:vAlign w:val="center"/>
          </w:tcPr>
          <w:p w14:paraId="5269C434" w14:textId="77777777" w:rsidR="000A5D52" w:rsidRPr="006D712B" w:rsidRDefault="004315FA" w:rsidP="006D712B">
            <w:pPr>
              <w:spacing w:before="20" w:after="20" w:line="264" w:lineRule="auto"/>
              <w:rPr>
                <w:sz w:val="16"/>
              </w:rPr>
            </w:pPr>
            <w:r w:rsidRPr="006D712B">
              <w:rPr>
                <w:sz w:val="16"/>
              </w:rPr>
              <w:t>varchar(12)</w:t>
            </w:r>
          </w:p>
        </w:tc>
        <w:tc>
          <w:tcPr>
            <w:tcW w:w="749" w:type="dxa"/>
            <w:tcMar>
              <w:top w:w="80" w:type="dxa"/>
              <w:left w:w="100" w:type="dxa"/>
              <w:bottom w:w="80" w:type="dxa"/>
              <w:right w:w="100" w:type="dxa"/>
            </w:tcMar>
            <w:vAlign w:val="center"/>
          </w:tcPr>
          <w:p w14:paraId="3E98DF79" w14:textId="77777777" w:rsidR="000A5D52" w:rsidRPr="006D712B" w:rsidRDefault="004315FA" w:rsidP="006D712B">
            <w:pPr>
              <w:spacing w:before="20" w:after="20" w:line="264" w:lineRule="auto"/>
              <w:rPr>
                <w:sz w:val="16"/>
              </w:rPr>
            </w:pPr>
            <w:r w:rsidRPr="006D712B">
              <w:rPr>
                <w:sz w:val="16"/>
              </w:rPr>
              <w:t>No</w:t>
            </w:r>
          </w:p>
        </w:tc>
        <w:tc>
          <w:tcPr>
            <w:tcW w:w="2232" w:type="dxa"/>
            <w:tcMar>
              <w:top w:w="80" w:type="dxa"/>
              <w:left w:w="100" w:type="dxa"/>
              <w:bottom w:w="80" w:type="dxa"/>
              <w:right w:w="100" w:type="dxa"/>
            </w:tcMar>
            <w:vAlign w:val="center"/>
          </w:tcPr>
          <w:p w14:paraId="09C203F8" w14:textId="77777777" w:rsidR="000A5D52" w:rsidRPr="006D712B" w:rsidRDefault="004315FA" w:rsidP="006D712B">
            <w:pPr>
              <w:spacing w:before="20" w:after="20" w:line="264" w:lineRule="auto"/>
              <w:rPr>
                <w:sz w:val="16"/>
              </w:rPr>
            </w:pPr>
            <w:r w:rsidRPr="006D712B">
              <w:rPr>
                <w:sz w:val="16"/>
              </w:rPr>
              <w:t>CHK</w:t>
            </w:r>
          </w:p>
        </w:tc>
        <w:tc>
          <w:tcPr>
            <w:tcW w:w="3571" w:type="dxa"/>
            <w:tcMar>
              <w:top w:w="80" w:type="dxa"/>
              <w:left w:w="100" w:type="dxa"/>
              <w:bottom w:w="80" w:type="dxa"/>
              <w:right w:w="100" w:type="dxa"/>
            </w:tcMar>
            <w:vAlign w:val="center"/>
          </w:tcPr>
          <w:p w14:paraId="731F00DB" w14:textId="77777777" w:rsidR="000A5D52" w:rsidRPr="006D712B" w:rsidRDefault="004315FA" w:rsidP="006D712B">
            <w:pPr>
              <w:spacing w:before="20" w:after="20" w:line="264" w:lineRule="auto"/>
              <w:rPr>
                <w:sz w:val="16"/>
              </w:rPr>
            </w:pPr>
            <w:r w:rsidRPr="006D712B">
              <w:rPr>
                <w:sz w:val="16"/>
              </w:rPr>
              <w:t>Definition ile aynı</w:t>
            </w:r>
          </w:p>
        </w:tc>
      </w:tr>
      <w:tr w:rsidR="000A5D52" w14:paraId="2ACA9896" w14:textId="77777777" w:rsidTr="006D712B">
        <w:trPr>
          <w:cantSplit/>
          <w:jc w:val="center"/>
        </w:trPr>
        <w:tc>
          <w:tcPr>
            <w:tcW w:w="1901" w:type="dxa"/>
            <w:shd w:val="clear" w:color="auto" w:fill="F4F7F9"/>
            <w:tcMar>
              <w:top w:w="80" w:type="dxa"/>
              <w:left w:w="100" w:type="dxa"/>
              <w:bottom w:w="80" w:type="dxa"/>
              <w:right w:w="100" w:type="dxa"/>
            </w:tcMar>
            <w:vAlign w:val="center"/>
          </w:tcPr>
          <w:p w14:paraId="0BBC33BB" w14:textId="77777777" w:rsidR="000A5D52" w:rsidRPr="006D712B" w:rsidRDefault="004315FA" w:rsidP="006D712B">
            <w:pPr>
              <w:spacing w:before="20" w:after="20" w:line="264" w:lineRule="auto"/>
              <w:rPr>
                <w:sz w:val="16"/>
              </w:rPr>
            </w:pPr>
            <w:r w:rsidRPr="006D712B">
              <w:rPr>
                <w:b/>
                <w:sz w:val="16"/>
              </w:rPr>
              <w:t>lifecycle_status</w:t>
            </w:r>
          </w:p>
        </w:tc>
        <w:tc>
          <w:tcPr>
            <w:tcW w:w="1584" w:type="dxa"/>
            <w:shd w:val="clear" w:color="auto" w:fill="F4F7F9"/>
            <w:tcMar>
              <w:top w:w="80" w:type="dxa"/>
              <w:left w:w="100" w:type="dxa"/>
              <w:bottom w:w="80" w:type="dxa"/>
              <w:right w:w="100" w:type="dxa"/>
            </w:tcMar>
            <w:vAlign w:val="center"/>
          </w:tcPr>
          <w:p w14:paraId="4E193372" w14:textId="77777777" w:rsidR="000A5D52" w:rsidRPr="006D712B" w:rsidRDefault="004315FA" w:rsidP="006D712B">
            <w:pPr>
              <w:spacing w:before="20" w:after="20" w:line="264" w:lineRule="auto"/>
              <w:rPr>
                <w:sz w:val="16"/>
              </w:rPr>
            </w:pPr>
            <w:r w:rsidRPr="006D712B">
              <w:rPr>
                <w:sz w:val="16"/>
              </w:rPr>
              <w:t>varchar(30)</w:t>
            </w:r>
          </w:p>
        </w:tc>
        <w:tc>
          <w:tcPr>
            <w:tcW w:w="749" w:type="dxa"/>
            <w:shd w:val="clear" w:color="auto" w:fill="F4F7F9"/>
            <w:tcMar>
              <w:top w:w="80" w:type="dxa"/>
              <w:left w:w="100" w:type="dxa"/>
              <w:bottom w:w="80" w:type="dxa"/>
              <w:right w:w="100" w:type="dxa"/>
            </w:tcMar>
            <w:vAlign w:val="center"/>
          </w:tcPr>
          <w:p w14:paraId="37D78431" w14:textId="77777777" w:rsidR="000A5D52" w:rsidRPr="006D712B" w:rsidRDefault="004315FA" w:rsidP="006D712B">
            <w:pPr>
              <w:spacing w:before="20" w:after="20" w:line="264" w:lineRule="auto"/>
              <w:rPr>
                <w:sz w:val="16"/>
              </w:rPr>
            </w:pPr>
            <w:r w:rsidRPr="006D712B">
              <w:rPr>
                <w:sz w:val="16"/>
              </w:rPr>
              <w:t>No</w:t>
            </w:r>
          </w:p>
        </w:tc>
        <w:tc>
          <w:tcPr>
            <w:tcW w:w="2232" w:type="dxa"/>
            <w:shd w:val="clear" w:color="auto" w:fill="F4F7F9"/>
            <w:tcMar>
              <w:top w:w="80" w:type="dxa"/>
              <w:left w:w="100" w:type="dxa"/>
              <w:bottom w:w="80" w:type="dxa"/>
              <w:right w:w="100" w:type="dxa"/>
            </w:tcMar>
            <w:vAlign w:val="center"/>
          </w:tcPr>
          <w:p w14:paraId="61F7153B" w14:textId="77777777" w:rsidR="000A5D52" w:rsidRPr="006D712B" w:rsidRDefault="004315FA" w:rsidP="006D712B">
            <w:pPr>
              <w:spacing w:before="20" w:after="20" w:line="264" w:lineRule="auto"/>
              <w:rPr>
                <w:sz w:val="16"/>
              </w:rPr>
            </w:pPr>
            <w:r w:rsidRPr="006D712B">
              <w:rPr>
                <w:sz w:val="16"/>
              </w:rPr>
              <w:t>system</w:t>
            </w:r>
          </w:p>
        </w:tc>
        <w:tc>
          <w:tcPr>
            <w:tcW w:w="3571" w:type="dxa"/>
            <w:shd w:val="clear" w:color="auto" w:fill="F4F7F9"/>
            <w:tcMar>
              <w:top w:w="80" w:type="dxa"/>
              <w:left w:w="100" w:type="dxa"/>
              <w:bottom w:w="80" w:type="dxa"/>
              <w:right w:w="100" w:type="dxa"/>
            </w:tcMar>
            <w:vAlign w:val="center"/>
          </w:tcPr>
          <w:p w14:paraId="5EF65292" w14:textId="77777777" w:rsidR="000A5D52" w:rsidRPr="006D712B" w:rsidRDefault="004315FA" w:rsidP="006D712B">
            <w:pPr>
              <w:spacing w:before="20" w:after="20" w:line="264" w:lineRule="auto"/>
              <w:rPr>
                <w:sz w:val="16"/>
              </w:rPr>
            </w:pPr>
            <w:r w:rsidRPr="006D712B">
              <w:rPr>
                <w:sz w:val="16"/>
              </w:rPr>
              <w:t>UI'da düzenlenmez</w:t>
            </w:r>
          </w:p>
        </w:tc>
      </w:tr>
      <w:tr w:rsidR="000A5D52" w14:paraId="2CC73AEB" w14:textId="77777777" w:rsidTr="006D712B">
        <w:trPr>
          <w:cantSplit/>
          <w:jc w:val="center"/>
        </w:trPr>
        <w:tc>
          <w:tcPr>
            <w:tcW w:w="1901" w:type="dxa"/>
            <w:tcMar>
              <w:top w:w="80" w:type="dxa"/>
              <w:left w:w="100" w:type="dxa"/>
              <w:bottom w:w="80" w:type="dxa"/>
              <w:right w:w="100" w:type="dxa"/>
            </w:tcMar>
            <w:vAlign w:val="center"/>
          </w:tcPr>
          <w:p w14:paraId="394C7B66" w14:textId="77777777" w:rsidR="000A5D52" w:rsidRPr="006D712B" w:rsidRDefault="004315FA" w:rsidP="006D712B">
            <w:pPr>
              <w:spacing w:before="20" w:after="20" w:line="264" w:lineRule="auto"/>
              <w:rPr>
                <w:sz w:val="16"/>
              </w:rPr>
            </w:pPr>
            <w:r w:rsidRPr="006D712B">
              <w:rPr>
                <w:b/>
                <w:sz w:val="16"/>
              </w:rPr>
              <w:t>verified_by</w:t>
            </w:r>
          </w:p>
        </w:tc>
        <w:tc>
          <w:tcPr>
            <w:tcW w:w="1584" w:type="dxa"/>
            <w:tcMar>
              <w:top w:w="80" w:type="dxa"/>
              <w:left w:w="100" w:type="dxa"/>
              <w:bottom w:w="80" w:type="dxa"/>
              <w:right w:w="100" w:type="dxa"/>
            </w:tcMar>
            <w:vAlign w:val="center"/>
          </w:tcPr>
          <w:p w14:paraId="4626C7C7" w14:textId="77777777" w:rsidR="000A5D52" w:rsidRPr="006D712B" w:rsidRDefault="004315FA" w:rsidP="006D712B">
            <w:pPr>
              <w:spacing w:before="20" w:after="20" w:line="264" w:lineRule="auto"/>
              <w:rPr>
                <w:sz w:val="16"/>
              </w:rPr>
            </w:pPr>
            <w:r w:rsidRPr="006D712B">
              <w:rPr>
                <w:sz w:val="16"/>
              </w:rPr>
              <w:t>uuid</w:t>
            </w:r>
          </w:p>
        </w:tc>
        <w:tc>
          <w:tcPr>
            <w:tcW w:w="749" w:type="dxa"/>
            <w:tcMar>
              <w:top w:w="80" w:type="dxa"/>
              <w:left w:w="100" w:type="dxa"/>
              <w:bottom w:w="80" w:type="dxa"/>
              <w:right w:w="100" w:type="dxa"/>
            </w:tcMar>
            <w:vAlign w:val="center"/>
          </w:tcPr>
          <w:p w14:paraId="58CB0152" w14:textId="77777777" w:rsidR="000A5D52" w:rsidRPr="006D712B" w:rsidRDefault="004315FA" w:rsidP="006D712B">
            <w:pPr>
              <w:spacing w:before="20" w:after="20" w:line="264" w:lineRule="auto"/>
              <w:rPr>
                <w:sz w:val="16"/>
              </w:rPr>
            </w:pPr>
            <w:r w:rsidRPr="006D712B">
              <w:rPr>
                <w:sz w:val="16"/>
              </w:rPr>
              <w:t>Yes</w:t>
            </w:r>
          </w:p>
        </w:tc>
        <w:tc>
          <w:tcPr>
            <w:tcW w:w="2232" w:type="dxa"/>
            <w:tcMar>
              <w:top w:w="80" w:type="dxa"/>
              <w:left w:w="100" w:type="dxa"/>
              <w:bottom w:w="80" w:type="dxa"/>
              <w:right w:w="100" w:type="dxa"/>
            </w:tcMar>
            <w:vAlign w:val="center"/>
          </w:tcPr>
          <w:p w14:paraId="7EFE936E" w14:textId="77777777" w:rsidR="000A5D52" w:rsidRPr="006D712B" w:rsidRDefault="004315FA" w:rsidP="006D712B">
            <w:pPr>
              <w:spacing w:before="20" w:after="20" w:line="264" w:lineRule="auto"/>
              <w:rPr>
                <w:sz w:val="16"/>
              </w:rPr>
            </w:pPr>
            <w:r w:rsidRPr="006D712B">
              <w:rPr>
                <w:sz w:val="16"/>
              </w:rPr>
              <w:t>FK</w:t>
            </w:r>
          </w:p>
        </w:tc>
        <w:tc>
          <w:tcPr>
            <w:tcW w:w="3571" w:type="dxa"/>
            <w:tcMar>
              <w:top w:w="80" w:type="dxa"/>
              <w:left w:w="100" w:type="dxa"/>
              <w:bottom w:w="80" w:type="dxa"/>
              <w:right w:w="100" w:type="dxa"/>
            </w:tcMar>
            <w:vAlign w:val="center"/>
          </w:tcPr>
          <w:p w14:paraId="076AF1B4" w14:textId="77777777" w:rsidR="000A5D52" w:rsidRPr="006D712B" w:rsidRDefault="004315FA" w:rsidP="006D712B">
            <w:pPr>
              <w:spacing w:before="20" w:after="20" w:line="264" w:lineRule="auto"/>
              <w:rPr>
                <w:sz w:val="16"/>
              </w:rPr>
            </w:pPr>
            <w:r w:rsidRPr="006D712B">
              <w:rPr>
                <w:sz w:val="16"/>
              </w:rPr>
              <w:t>Checker kullanıcı</w:t>
            </w:r>
          </w:p>
        </w:tc>
      </w:tr>
      <w:tr w:rsidR="000A5D52" w14:paraId="2110E14B" w14:textId="77777777" w:rsidTr="006D712B">
        <w:trPr>
          <w:cantSplit/>
          <w:jc w:val="center"/>
        </w:trPr>
        <w:tc>
          <w:tcPr>
            <w:tcW w:w="1901" w:type="dxa"/>
            <w:shd w:val="clear" w:color="auto" w:fill="F4F7F9"/>
            <w:tcMar>
              <w:top w:w="80" w:type="dxa"/>
              <w:left w:w="100" w:type="dxa"/>
              <w:bottom w:w="80" w:type="dxa"/>
              <w:right w:w="100" w:type="dxa"/>
            </w:tcMar>
            <w:vAlign w:val="center"/>
          </w:tcPr>
          <w:p w14:paraId="722C0982" w14:textId="77777777" w:rsidR="000A5D52" w:rsidRPr="006D712B" w:rsidRDefault="004315FA" w:rsidP="006D712B">
            <w:pPr>
              <w:spacing w:before="20" w:after="20" w:line="264" w:lineRule="auto"/>
              <w:rPr>
                <w:sz w:val="16"/>
              </w:rPr>
            </w:pPr>
            <w:r w:rsidRPr="006D712B">
              <w:rPr>
                <w:b/>
                <w:sz w:val="16"/>
              </w:rPr>
              <w:t>verified_at</w:t>
            </w:r>
          </w:p>
        </w:tc>
        <w:tc>
          <w:tcPr>
            <w:tcW w:w="1584" w:type="dxa"/>
            <w:shd w:val="clear" w:color="auto" w:fill="F4F7F9"/>
            <w:tcMar>
              <w:top w:w="80" w:type="dxa"/>
              <w:left w:w="100" w:type="dxa"/>
              <w:bottom w:w="80" w:type="dxa"/>
              <w:right w:w="100" w:type="dxa"/>
            </w:tcMar>
            <w:vAlign w:val="center"/>
          </w:tcPr>
          <w:p w14:paraId="1E75ACA6" w14:textId="77777777" w:rsidR="000A5D52" w:rsidRPr="006D712B" w:rsidRDefault="004315FA" w:rsidP="006D712B">
            <w:pPr>
              <w:spacing w:before="20" w:after="20" w:line="264" w:lineRule="auto"/>
              <w:rPr>
                <w:sz w:val="16"/>
              </w:rPr>
            </w:pPr>
            <w:r w:rsidRPr="006D712B">
              <w:rPr>
                <w:sz w:val="16"/>
              </w:rPr>
              <w:t>timestamptz</w:t>
            </w:r>
          </w:p>
        </w:tc>
        <w:tc>
          <w:tcPr>
            <w:tcW w:w="749" w:type="dxa"/>
            <w:shd w:val="clear" w:color="auto" w:fill="F4F7F9"/>
            <w:tcMar>
              <w:top w:w="80" w:type="dxa"/>
              <w:left w:w="100" w:type="dxa"/>
              <w:bottom w:w="80" w:type="dxa"/>
              <w:right w:w="100" w:type="dxa"/>
            </w:tcMar>
            <w:vAlign w:val="center"/>
          </w:tcPr>
          <w:p w14:paraId="236D2FDA" w14:textId="77777777" w:rsidR="000A5D52" w:rsidRPr="006D712B" w:rsidRDefault="004315FA" w:rsidP="006D712B">
            <w:pPr>
              <w:spacing w:before="20" w:after="20" w:line="264" w:lineRule="auto"/>
              <w:rPr>
                <w:sz w:val="16"/>
              </w:rPr>
            </w:pPr>
            <w:r w:rsidRPr="006D712B">
              <w:rPr>
                <w:sz w:val="16"/>
              </w:rPr>
              <w:t>Yes</w:t>
            </w:r>
          </w:p>
        </w:tc>
        <w:tc>
          <w:tcPr>
            <w:tcW w:w="2232" w:type="dxa"/>
            <w:shd w:val="clear" w:color="auto" w:fill="F4F7F9"/>
            <w:tcMar>
              <w:top w:w="80" w:type="dxa"/>
              <w:left w:w="100" w:type="dxa"/>
              <w:bottom w:w="80" w:type="dxa"/>
              <w:right w:w="100" w:type="dxa"/>
            </w:tcMar>
            <w:vAlign w:val="center"/>
          </w:tcPr>
          <w:p w14:paraId="2ED185FA" w14:textId="77777777" w:rsidR="000A5D52" w:rsidRPr="006D712B" w:rsidRDefault="004315FA" w:rsidP="006D712B">
            <w:pPr>
              <w:spacing w:before="20" w:after="20" w:line="264" w:lineRule="auto"/>
              <w:rPr>
                <w:sz w:val="16"/>
              </w:rPr>
            </w:pPr>
            <w:r w:rsidRPr="006D712B">
              <w:rPr>
                <w:sz w:val="16"/>
              </w:rPr>
              <w:t>audit</w:t>
            </w:r>
          </w:p>
        </w:tc>
        <w:tc>
          <w:tcPr>
            <w:tcW w:w="3571" w:type="dxa"/>
            <w:shd w:val="clear" w:color="auto" w:fill="F4F7F9"/>
            <w:tcMar>
              <w:top w:w="80" w:type="dxa"/>
              <w:left w:w="100" w:type="dxa"/>
              <w:bottom w:w="80" w:type="dxa"/>
              <w:right w:w="100" w:type="dxa"/>
            </w:tcMar>
            <w:vAlign w:val="center"/>
          </w:tcPr>
          <w:p w14:paraId="370DA21C" w14:textId="77777777" w:rsidR="000A5D52" w:rsidRPr="006D712B" w:rsidRDefault="004315FA" w:rsidP="006D712B">
            <w:pPr>
              <w:spacing w:before="20" w:after="20" w:line="264" w:lineRule="auto"/>
              <w:rPr>
                <w:sz w:val="16"/>
              </w:rPr>
            </w:pPr>
            <w:r w:rsidRPr="006D712B">
              <w:rPr>
                <w:sz w:val="16"/>
              </w:rPr>
              <w:t>Verify zamanı</w:t>
            </w:r>
          </w:p>
        </w:tc>
      </w:tr>
      <w:tr w:rsidR="000A5D52" w14:paraId="3ACFA4CF" w14:textId="77777777" w:rsidTr="006D712B">
        <w:trPr>
          <w:cantSplit/>
          <w:jc w:val="center"/>
        </w:trPr>
        <w:tc>
          <w:tcPr>
            <w:tcW w:w="1901" w:type="dxa"/>
            <w:tcMar>
              <w:top w:w="80" w:type="dxa"/>
              <w:left w:w="100" w:type="dxa"/>
              <w:bottom w:w="80" w:type="dxa"/>
              <w:right w:w="100" w:type="dxa"/>
            </w:tcMar>
            <w:vAlign w:val="center"/>
          </w:tcPr>
          <w:p w14:paraId="1F9FBAE9" w14:textId="77777777" w:rsidR="000A5D52" w:rsidRPr="006D712B" w:rsidRDefault="004315FA" w:rsidP="006D712B">
            <w:pPr>
              <w:spacing w:before="20" w:after="20" w:line="264" w:lineRule="auto"/>
              <w:rPr>
                <w:sz w:val="16"/>
              </w:rPr>
            </w:pPr>
            <w:r w:rsidRPr="006D712B">
              <w:rPr>
                <w:b/>
                <w:sz w:val="16"/>
              </w:rPr>
              <w:t>economic_version</w:t>
            </w:r>
          </w:p>
        </w:tc>
        <w:tc>
          <w:tcPr>
            <w:tcW w:w="1584" w:type="dxa"/>
            <w:tcMar>
              <w:top w:w="80" w:type="dxa"/>
              <w:left w:w="100" w:type="dxa"/>
              <w:bottom w:w="80" w:type="dxa"/>
              <w:right w:w="100" w:type="dxa"/>
            </w:tcMar>
            <w:vAlign w:val="center"/>
          </w:tcPr>
          <w:p w14:paraId="4DD24D1E" w14:textId="77777777" w:rsidR="000A5D52" w:rsidRPr="006D712B" w:rsidRDefault="004315FA" w:rsidP="006D712B">
            <w:pPr>
              <w:spacing w:before="20" w:after="20" w:line="264" w:lineRule="auto"/>
              <w:rPr>
                <w:sz w:val="16"/>
              </w:rPr>
            </w:pPr>
            <w:r w:rsidRPr="006D712B">
              <w:rPr>
                <w:sz w:val="16"/>
              </w:rPr>
              <w:t>integer</w:t>
            </w:r>
          </w:p>
        </w:tc>
        <w:tc>
          <w:tcPr>
            <w:tcW w:w="749" w:type="dxa"/>
            <w:tcMar>
              <w:top w:w="80" w:type="dxa"/>
              <w:left w:w="100" w:type="dxa"/>
              <w:bottom w:w="80" w:type="dxa"/>
              <w:right w:w="100" w:type="dxa"/>
            </w:tcMar>
            <w:vAlign w:val="center"/>
          </w:tcPr>
          <w:p w14:paraId="17E554E3" w14:textId="77777777" w:rsidR="000A5D52" w:rsidRPr="006D712B" w:rsidRDefault="004315FA" w:rsidP="006D712B">
            <w:pPr>
              <w:spacing w:before="20" w:after="20" w:line="264" w:lineRule="auto"/>
              <w:rPr>
                <w:sz w:val="16"/>
              </w:rPr>
            </w:pPr>
            <w:r w:rsidRPr="006D712B">
              <w:rPr>
                <w:sz w:val="16"/>
              </w:rPr>
              <w:t>No</w:t>
            </w:r>
          </w:p>
        </w:tc>
        <w:tc>
          <w:tcPr>
            <w:tcW w:w="2232" w:type="dxa"/>
            <w:tcMar>
              <w:top w:w="80" w:type="dxa"/>
              <w:left w:w="100" w:type="dxa"/>
              <w:bottom w:w="80" w:type="dxa"/>
              <w:right w:w="100" w:type="dxa"/>
            </w:tcMar>
            <w:vAlign w:val="center"/>
          </w:tcPr>
          <w:p w14:paraId="53F64BE6" w14:textId="77777777" w:rsidR="000A5D52" w:rsidRPr="006D712B" w:rsidRDefault="004315FA" w:rsidP="006D712B">
            <w:pPr>
              <w:spacing w:before="20" w:after="20" w:line="264" w:lineRule="auto"/>
              <w:rPr>
                <w:sz w:val="16"/>
              </w:rPr>
            </w:pPr>
            <w:r w:rsidRPr="006D712B">
              <w:rPr>
                <w:sz w:val="16"/>
              </w:rPr>
              <w:t>default 1</w:t>
            </w:r>
          </w:p>
        </w:tc>
        <w:tc>
          <w:tcPr>
            <w:tcW w:w="3571" w:type="dxa"/>
            <w:tcMar>
              <w:top w:w="80" w:type="dxa"/>
              <w:left w:w="100" w:type="dxa"/>
              <w:bottom w:w="80" w:type="dxa"/>
              <w:right w:w="100" w:type="dxa"/>
            </w:tcMar>
            <w:vAlign w:val="center"/>
          </w:tcPr>
          <w:p w14:paraId="2ACAA2AE" w14:textId="77777777" w:rsidR="000A5D52" w:rsidRPr="006D712B" w:rsidRDefault="004315FA" w:rsidP="006D712B">
            <w:pPr>
              <w:spacing w:before="20" w:after="20" w:line="264" w:lineRule="auto"/>
              <w:rPr>
                <w:sz w:val="16"/>
              </w:rPr>
            </w:pPr>
            <w:r w:rsidRPr="006D712B">
              <w:rPr>
                <w:sz w:val="16"/>
              </w:rPr>
              <w:t>Reversal/amendment zinciri</w:t>
            </w:r>
          </w:p>
        </w:tc>
      </w:tr>
      <w:tr w:rsidR="000A5D52" w14:paraId="498E01EE" w14:textId="77777777" w:rsidTr="006D712B">
        <w:trPr>
          <w:cantSplit/>
          <w:jc w:val="center"/>
        </w:trPr>
        <w:tc>
          <w:tcPr>
            <w:tcW w:w="1901" w:type="dxa"/>
            <w:shd w:val="clear" w:color="auto" w:fill="F4F7F9"/>
            <w:tcMar>
              <w:top w:w="80" w:type="dxa"/>
              <w:left w:w="100" w:type="dxa"/>
              <w:bottom w:w="80" w:type="dxa"/>
              <w:right w:w="100" w:type="dxa"/>
            </w:tcMar>
            <w:vAlign w:val="center"/>
          </w:tcPr>
          <w:p w14:paraId="4AF26A7F" w14:textId="77777777" w:rsidR="000A5D52" w:rsidRPr="006D712B" w:rsidRDefault="004315FA" w:rsidP="006D712B">
            <w:pPr>
              <w:spacing w:before="20" w:after="20" w:line="264" w:lineRule="auto"/>
              <w:rPr>
                <w:sz w:val="16"/>
              </w:rPr>
            </w:pPr>
            <w:r w:rsidRPr="006D712B">
              <w:rPr>
                <w:b/>
                <w:sz w:val="16"/>
              </w:rPr>
              <w:t>reversal_of_id</w:t>
            </w:r>
          </w:p>
        </w:tc>
        <w:tc>
          <w:tcPr>
            <w:tcW w:w="1584" w:type="dxa"/>
            <w:shd w:val="clear" w:color="auto" w:fill="F4F7F9"/>
            <w:tcMar>
              <w:top w:w="80" w:type="dxa"/>
              <w:left w:w="100" w:type="dxa"/>
              <w:bottom w:w="80" w:type="dxa"/>
              <w:right w:w="100" w:type="dxa"/>
            </w:tcMar>
            <w:vAlign w:val="center"/>
          </w:tcPr>
          <w:p w14:paraId="50EC670C" w14:textId="77777777" w:rsidR="000A5D52" w:rsidRPr="006D712B" w:rsidRDefault="004315FA" w:rsidP="006D712B">
            <w:pPr>
              <w:spacing w:before="20" w:after="20" w:line="264" w:lineRule="auto"/>
              <w:rPr>
                <w:sz w:val="16"/>
              </w:rPr>
            </w:pPr>
            <w:r w:rsidRPr="006D712B">
              <w:rPr>
                <w:sz w:val="16"/>
              </w:rPr>
              <w:t>uuid</w:t>
            </w:r>
          </w:p>
        </w:tc>
        <w:tc>
          <w:tcPr>
            <w:tcW w:w="749" w:type="dxa"/>
            <w:shd w:val="clear" w:color="auto" w:fill="F4F7F9"/>
            <w:tcMar>
              <w:top w:w="80" w:type="dxa"/>
              <w:left w:w="100" w:type="dxa"/>
              <w:bottom w:w="80" w:type="dxa"/>
              <w:right w:w="100" w:type="dxa"/>
            </w:tcMar>
            <w:vAlign w:val="center"/>
          </w:tcPr>
          <w:p w14:paraId="183A1A31" w14:textId="77777777" w:rsidR="000A5D52" w:rsidRPr="006D712B" w:rsidRDefault="004315FA" w:rsidP="006D712B">
            <w:pPr>
              <w:spacing w:before="20" w:after="20" w:line="264" w:lineRule="auto"/>
              <w:rPr>
                <w:sz w:val="16"/>
              </w:rPr>
            </w:pPr>
            <w:r w:rsidRPr="006D712B">
              <w:rPr>
                <w:sz w:val="16"/>
              </w:rPr>
              <w:t>Yes</w:t>
            </w:r>
          </w:p>
        </w:tc>
        <w:tc>
          <w:tcPr>
            <w:tcW w:w="2232" w:type="dxa"/>
            <w:shd w:val="clear" w:color="auto" w:fill="F4F7F9"/>
            <w:tcMar>
              <w:top w:w="80" w:type="dxa"/>
              <w:left w:w="100" w:type="dxa"/>
              <w:bottom w:w="80" w:type="dxa"/>
              <w:right w:w="100" w:type="dxa"/>
            </w:tcMar>
            <w:vAlign w:val="center"/>
          </w:tcPr>
          <w:p w14:paraId="080B93AF" w14:textId="77777777" w:rsidR="000A5D52" w:rsidRPr="006D712B" w:rsidRDefault="004315FA" w:rsidP="006D712B">
            <w:pPr>
              <w:spacing w:before="20" w:after="20" w:line="264" w:lineRule="auto"/>
              <w:rPr>
                <w:sz w:val="16"/>
              </w:rPr>
            </w:pPr>
            <w:r w:rsidRPr="006D712B">
              <w:rPr>
                <w:sz w:val="16"/>
              </w:rPr>
              <w:t>self FK</w:t>
            </w:r>
          </w:p>
        </w:tc>
        <w:tc>
          <w:tcPr>
            <w:tcW w:w="3571" w:type="dxa"/>
            <w:shd w:val="clear" w:color="auto" w:fill="F4F7F9"/>
            <w:tcMar>
              <w:top w:w="80" w:type="dxa"/>
              <w:left w:w="100" w:type="dxa"/>
              <w:bottom w:w="80" w:type="dxa"/>
              <w:right w:w="100" w:type="dxa"/>
            </w:tcMar>
            <w:vAlign w:val="center"/>
          </w:tcPr>
          <w:p w14:paraId="3F2D57CC" w14:textId="77777777" w:rsidR="000A5D52" w:rsidRPr="006D712B" w:rsidRDefault="004315FA" w:rsidP="006D712B">
            <w:pPr>
              <w:spacing w:before="20" w:after="20" w:line="264" w:lineRule="auto"/>
              <w:rPr>
                <w:sz w:val="16"/>
              </w:rPr>
            </w:pPr>
            <w:r w:rsidRPr="006D712B">
              <w:rPr>
                <w:sz w:val="16"/>
              </w:rPr>
              <w:t>Ters işlem ilişkisi</w:t>
            </w:r>
          </w:p>
        </w:tc>
      </w:tr>
    </w:tbl>
    <w:p w14:paraId="67ECD29D" w14:textId="77777777" w:rsidR="00D6372F" w:rsidRPr="006D712B" w:rsidRDefault="00D6372F" w:rsidP="006D712B">
      <w:pPr>
        <w:spacing w:after="160" w:line="300" w:lineRule="auto"/>
        <w:rPr>
          <w:sz w:val="21"/>
        </w:rPr>
      </w:pPr>
    </w:p>
    <w:p w14:paraId="0358B1FF" w14:textId="77777777" w:rsidR="00D6372F" w:rsidRPr="006D712B" w:rsidRDefault="004315FA" w:rsidP="006D712B">
      <w:pPr>
        <w:pStyle w:val="Heading2"/>
        <w:spacing w:before="320" w:after="120" w:line="288" w:lineRule="auto"/>
        <w:rPr>
          <w:rFonts w:ascii="Aptos Display" w:hAnsi="Aptos Display"/>
          <w:color w:val="174A6E"/>
          <w:sz w:val="26"/>
        </w:rPr>
      </w:pPr>
      <w:r w:rsidRPr="006D712B">
        <w:rPr>
          <w:rFonts w:ascii="Aptos Display" w:hAnsi="Aptos Display"/>
          <w:color w:val="174A6E"/>
          <w:sz w:val="26"/>
        </w:rPr>
        <w:t>10.15 collateral_cash_transaction</w:t>
      </w:r>
    </w:p>
    <w:tbl>
      <w:tblPr>
        <w:tblW w:w="0" w:type="auto"/>
        <w:jc w:val="center"/>
        <w:tblBorders>
          <w:top w:val="single" w:sz="4" w:space="0" w:color="D2D9DF"/>
          <w:left w:val="single" w:sz="4" w:space="0" w:color="D2D9DF"/>
          <w:bottom w:val="single" w:sz="4" w:space="0" w:color="D2D9DF"/>
          <w:right w:val="single" w:sz="4" w:space="0" w:color="D2D9DF"/>
          <w:insideH w:val="single" w:sz="4" w:space="0" w:color="D2D9DF"/>
          <w:insideV w:val="single" w:sz="4" w:space="0" w:color="D2D9DF"/>
        </w:tblBorders>
        <w:tblLayout w:type="fixed"/>
        <w:tblLook w:val="04A0" w:firstRow="1" w:lastRow="0" w:firstColumn="1" w:lastColumn="0" w:noHBand="0" w:noVBand="1"/>
      </w:tblPr>
      <w:tblGrid>
        <w:gridCol w:w="1901"/>
        <w:gridCol w:w="1584"/>
        <w:gridCol w:w="749"/>
        <w:gridCol w:w="2232"/>
        <w:gridCol w:w="3571"/>
      </w:tblGrid>
      <w:tr w:rsidR="00D6372F" w14:paraId="7D6506CA" w14:textId="77777777" w:rsidTr="006D712B">
        <w:trPr>
          <w:cantSplit/>
          <w:tblHeader/>
          <w:jc w:val="center"/>
        </w:trPr>
        <w:tc>
          <w:tcPr>
            <w:tcW w:w="1901" w:type="dxa"/>
            <w:shd w:val="clear" w:color="auto" w:fill="174A6E"/>
            <w:tcMar>
              <w:top w:w="80" w:type="dxa"/>
              <w:left w:w="100" w:type="dxa"/>
              <w:bottom w:w="80" w:type="dxa"/>
              <w:right w:w="100" w:type="dxa"/>
            </w:tcMar>
            <w:vAlign w:val="center"/>
          </w:tcPr>
          <w:p w14:paraId="7CB138C2" w14:textId="77777777" w:rsidR="00D6372F" w:rsidRPr="006D712B" w:rsidRDefault="004315FA" w:rsidP="006D712B">
            <w:pPr>
              <w:spacing w:before="20" w:after="20" w:line="264" w:lineRule="auto"/>
              <w:jc w:val="center"/>
              <w:rPr>
                <w:sz w:val="17"/>
              </w:rPr>
            </w:pPr>
            <w:r w:rsidRPr="006D712B">
              <w:rPr>
                <w:b/>
                <w:color w:val="FFFFFF"/>
                <w:sz w:val="17"/>
              </w:rPr>
              <w:t>Kolon</w:t>
            </w:r>
          </w:p>
        </w:tc>
        <w:tc>
          <w:tcPr>
            <w:tcW w:w="1584" w:type="dxa"/>
            <w:shd w:val="clear" w:color="auto" w:fill="174A6E"/>
            <w:tcMar>
              <w:top w:w="80" w:type="dxa"/>
              <w:left w:w="100" w:type="dxa"/>
              <w:bottom w:w="80" w:type="dxa"/>
              <w:right w:w="100" w:type="dxa"/>
            </w:tcMar>
            <w:vAlign w:val="center"/>
          </w:tcPr>
          <w:p w14:paraId="35DB625D" w14:textId="77777777" w:rsidR="00D6372F" w:rsidRPr="006D712B" w:rsidRDefault="004315FA" w:rsidP="006D712B">
            <w:pPr>
              <w:spacing w:before="20" w:after="20" w:line="264" w:lineRule="auto"/>
              <w:jc w:val="center"/>
              <w:rPr>
                <w:sz w:val="17"/>
              </w:rPr>
            </w:pPr>
            <w:r w:rsidRPr="006D712B">
              <w:rPr>
                <w:b/>
                <w:color w:val="FFFFFF"/>
                <w:sz w:val="17"/>
              </w:rPr>
              <w:t>Tip</w:t>
            </w:r>
          </w:p>
        </w:tc>
        <w:tc>
          <w:tcPr>
            <w:tcW w:w="749" w:type="dxa"/>
            <w:shd w:val="clear" w:color="auto" w:fill="174A6E"/>
            <w:tcMar>
              <w:top w:w="80" w:type="dxa"/>
              <w:left w:w="100" w:type="dxa"/>
              <w:bottom w:w="80" w:type="dxa"/>
              <w:right w:w="100" w:type="dxa"/>
            </w:tcMar>
            <w:vAlign w:val="center"/>
          </w:tcPr>
          <w:p w14:paraId="3C59553D" w14:textId="77777777" w:rsidR="00D6372F" w:rsidRPr="006D712B" w:rsidRDefault="004315FA" w:rsidP="006D712B">
            <w:pPr>
              <w:spacing w:before="20" w:after="20" w:line="264" w:lineRule="auto"/>
              <w:jc w:val="center"/>
              <w:rPr>
                <w:sz w:val="17"/>
              </w:rPr>
            </w:pPr>
            <w:r w:rsidRPr="006D712B">
              <w:rPr>
                <w:b/>
                <w:color w:val="FFFFFF"/>
                <w:sz w:val="17"/>
              </w:rPr>
              <w:t>Null</w:t>
            </w:r>
          </w:p>
        </w:tc>
        <w:tc>
          <w:tcPr>
            <w:tcW w:w="2232" w:type="dxa"/>
            <w:shd w:val="clear" w:color="auto" w:fill="174A6E"/>
            <w:tcMar>
              <w:top w:w="80" w:type="dxa"/>
              <w:left w:w="100" w:type="dxa"/>
              <w:bottom w:w="80" w:type="dxa"/>
              <w:right w:w="100" w:type="dxa"/>
            </w:tcMar>
            <w:vAlign w:val="center"/>
          </w:tcPr>
          <w:p w14:paraId="4A27DBA1" w14:textId="77777777" w:rsidR="00D6372F" w:rsidRPr="006D712B" w:rsidRDefault="004315FA" w:rsidP="006D712B">
            <w:pPr>
              <w:spacing w:before="20" w:after="20" w:line="264" w:lineRule="auto"/>
              <w:jc w:val="center"/>
              <w:rPr>
                <w:sz w:val="17"/>
              </w:rPr>
            </w:pPr>
            <w:r w:rsidRPr="006D712B">
              <w:rPr>
                <w:b/>
                <w:color w:val="FFFFFF"/>
                <w:sz w:val="17"/>
              </w:rPr>
              <w:t>Anahtar / Kural</w:t>
            </w:r>
          </w:p>
        </w:tc>
        <w:tc>
          <w:tcPr>
            <w:tcW w:w="3571" w:type="dxa"/>
            <w:shd w:val="clear" w:color="auto" w:fill="174A6E"/>
            <w:tcMar>
              <w:top w:w="80" w:type="dxa"/>
              <w:left w:w="100" w:type="dxa"/>
              <w:bottom w:w="80" w:type="dxa"/>
              <w:right w:w="100" w:type="dxa"/>
            </w:tcMar>
            <w:vAlign w:val="center"/>
          </w:tcPr>
          <w:p w14:paraId="76217A7D" w14:textId="77777777" w:rsidR="00D6372F" w:rsidRPr="006D712B" w:rsidRDefault="004315FA" w:rsidP="006D712B">
            <w:pPr>
              <w:spacing w:before="20" w:after="20" w:line="264" w:lineRule="auto"/>
              <w:jc w:val="center"/>
              <w:rPr>
                <w:sz w:val="17"/>
              </w:rPr>
            </w:pPr>
            <w:r w:rsidRPr="006D712B">
              <w:rPr>
                <w:b/>
                <w:color w:val="FFFFFF"/>
                <w:sz w:val="17"/>
              </w:rPr>
              <w:t>Açıklama</w:t>
            </w:r>
          </w:p>
        </w:tc>
      </w:tr>
      <w:tr w:rsidR="00D6372F" w14:paraId="571F49D2" w14:textId="77777777" w:rsidTr="006D712B">
        <w:trPr>
          <w:cantSplit/>
          <w:jc w:val="center"/>
        </w:trPr>
        <w:tc>
          <w:tcPr>
            <w:tcW w:w="1901" w:type="dxa"/>
            <w:tcMar>
              <w:top w:w="80" w:type="dxa"/>
              <w:left w:w="100" w:type="dxa"/>
              <w:bottom w:w="80" w:type="dxa"/>
              <w:right w:w="100" w:type="dxa"/>
            </w:tcMar>
            <w:vAlign w:val="center"/>
          </w:tcPr>
          <w:p w14:paraId="27C27D7A" w14:textId="77777777" w:rsidR="00D6372F" w:rsidRPr="006D712B" w:rsidRDefault="004315FA" w:rsidP="006D712B">
            <w:pPr>
              <w:spacing w:before="20" w:after="20" w:line="264" w:lineRule="auto"/>
              <w:rPr>
                <w:sz w:val="17"/>
              </w:rPr>
            </w:pPr>
            <w:r w:rsidRPr="006D712B">
              <w:rPr>
                <w:b/>
                <w:sz w:val="17"/>
              </w:rPr>
              <w:t>transaction_id</w:t>
            </w:r>
          </w:p>
        </w:tc>
        <w:tc>
          <w:tcPr>
            <w:tcW w:w="1584" w:type="dxa"/>
            <w:tcMar>
              <w:top w:w="80" w:type="dxa"/>
              <w:left w:w="100" w:type="dxa"/>
              <w:bottom w:w="80" w:type="dxa"/>
              <w:right w:w="100" w:type="dxa"/>
            </w:tcMar>
            <w:vAlign w:val="center"/>
          </w:tcPr>
          <w:p w14:paraId="6B54822A" w14:textId="77777777" w:rsidR="00D6372F" w:rsidRPr="006D712B" w:rsidRDefault="004315FA" w:rsidP="006D712B">
            <w:pPr>
              <w:spacing w:before="20" w:after="20" w:line="264" w:lineRule="auto"/>
              <w:rPr>
                <w:sz w:val="17"/>
              </w:rPr>
            </w:pPr>
            <w:r w:rsidRPr="006D712B">
              <w:rPr>
                <w:sz w:val="17"/>
              </w:rPr>
              <w:t>uuid</w:t>
            </w:r>
          </w:p>
        </w:tc>
        <w:tc>
          <w:tcPr>
            <w:tcW w:w="749" w:type="dxa"/>
            <w:tcMar>
              <w:top w:w="80" w:type="dxa"/>
              <w:left w:w="100" w:type="dxa"/>
              <w:bottom w:w="80" w:type="dxa"/>
              <w:right w:w="100" w:type="dxa"/>
            </w:tcMar>
            <w:vAlign w:val="center"/>
          </w:tcPr>
          <w:p w14:paraId="24128516" w14:textId="77777777" w:rsidR="00D6372F" w:rsidRPr="006D712B" w:rsidRDefault="004315FA" w:rsidP="006D712B">
            <w:pPr>
              <w:spacing w:before="20" w:after="20" w:line="264" w:lineRule="auto"/>
              <w:rPr>
                <w:sz w:val="17"/>
              </w:rPr>
            </w:pPr>
            <w:r w:rsidRPr="006D712B">
              <w:rPr>
                <w:sz w:val="17"/>
              </w:rPr>
              <w:t>No</w:t>
            </w:r>
          </w:p>
        </w:tc>
        <w:tc>
          <w:tcPr>
            <w:tcW w:w="2232" w:type="dxa"/>
            <w:tcMar>
              <w:top w:w="80" w:type="dxa"/>
              <w:left w:w="100" w:type="dxa"/>
              <w:bottom w:w="80" w:type="dxa"/>
              <w:right w:w="100" w:type="dxa"/>
            </w:tcMar>
            <w:vAlign w:val="center"/>
          </w:tcPr>
          <w:p w14:paraId="75887255" w14:textId="77777777" w:rsidR="00D6372F" w:rsidRPr="006D712B" w:rsidRDefault="004315FA" w:rsidP="006D712B">
            <w:pPr>
              <w:spacing w:before="20" w:after="20" w:line="264" w:lineRule="auto"/>
              <w:rPr>
                <w:sz w:val="17"/>
              </w:rPr>
            </w:pPr>
            <w:r w:rsidRPr="006D712B">
              <w:rPr>
                <w:sz w:val="17"/>
              </w:rPr>
              <w:t>PK/FK</w:t>
            </w:r>
          </w:p>
        </w:tc>
        <w:tc>
          <w:tcPr>
            <w:tcW w:w="3571" w:type="dxa"/>
            <w:tcMar>
              <w:top w:w="80" w:type="dxa"/>
              <w:left w:w="100" w:type="dxa"/>
              <w:bottom w:w="80" w:type="dxa"/>
              <w:right w:w="100" w:type="dxa"/>
            </w:tcMar>
            <w:vAlign w:val="center"/>
          </w:tcPr>
          <w:p w14:paraId="0E9722D0" w14:textId="77777777" w:rsidR="00D6372F" w:rsidRPr="006D712B" w:rsidRDefault="004315FA" w:rsidP="006D712B">
            <w:pPr>
              <w:spacing w:before="20" w:after="20" w:line="264" w:lineRule="auto"/>
              <w:rPr>
                <w:sz w:val="17"/>
              </w:rPr>
            </w:pPr>
            <w:r w:rsidRPr="006D712B">
              <w:rPr>
                <w:sz w:val="17"/>
              </w:rPr>
              <w:t>Ana Transaction</w:t>
            </w:r>
          </w:p>
        </w:tc>
      </w:tr>
      <w:tr w:rsidR="00D6372F" w14:paraId="5891DCD2" w14:textId="77777777" w:rsidTr="006D712B">
        <w:trPr>
          <w:cantSplit/>
          <w:jc w:val="center"/>
        </w:trPr>
        <w:tc>
          <w:tcPr>
            <w:tcW w:w="1901" w:type="dxa"/>
            <w:shd w:val="clear" w:color="auto" w:fill="F4F7F9"/>
            <w:tcMar>
              <w:top w:w="80" w:type="dxa"/>
              <w:left w:w="100" w:type="dxa"/>
              <w:bottom w:w="80" w:type="dxa"/>
              <w:right w:w="100" w:type="dxa"/>
            </w:tcMar>
            <w:vAlign w:val="center"/>
          </w:tcPr>
          <w:p w14:paraId="665FE955" w14:textId="77777777" w:rsidR="00D6372F" w:rsidRPr="006D712B" w:rsidRDefault="004315FA" w:rsidP="006D712B">
            <w:pPr>
              <w:spacing w:before="20" w:after="20" w:line="264" w:lineRule="auto"/>
              <w:rPr>
                <w:sz w:val="17"/>
              </w:rPr>
            </w:pPr>
            <w:r w:rsidRPr="006D712B">
              <w:rPr>
                <w:b/>
                <w:sz w:val="17"/>
              </w:rPr>
              <w:t>amount</w:t>
            </w:r>
          </w:p>
        </w:tc>
        <w:tc>
          <w:tcPr>
            <w:tcW w:w="1584" w:type="dxa"/>
            <w:shd w:val="clear" w:color="auto" w:fill="F4F7F9"/>
            <w:tcMar>
              <w:top w:w="80" w:type="dxa"/>
              <w:left w:w="100" w:type="dxa"/>
              <w:bottom w:w="80" w:type="dxa"/>
              <w:right w:w="100" w:type="dxa"/>
            </w:tcMar>
            <w:vAlign w:val="center"/>
          </w:tcPr>
          <w:p w14:paraId="08875F3D" w14:textId="77777777" w:rsidR="00D6372F" w:rsidRPr="006D712B" w:rsidRDefault="004315FA" w:rsidP="006D712B">
            <w:pPr>
              <w:spacing w:before="20" w:after="20" w:line="264" w:lineRule="auto"/>
              <w:rPr>
                <w:sz w:val="17"/>
              </w:rPr>
            </w:pPr>
            <w:r w:rsidRPr="006D712B">
              <w:rPr>
                <w:sz w:val="17"/>
              </w:rPr>
              <w:t>numeric(20,6)</w:t>
            </w:r>
          </w:p>
        </w:tc>
        <w:tc>
          <w:tcPr>
            <w:tcW w:w="749" w:type="dxa"/>
            <w:shd w:val="clear" w:color="auto" w:fill="F4F7F9"/>
            <w:tcMar>
              <w:top w:w="80" w:type="dxa"/>
              <w:left w:w="100" w:type="dxa"/>
              <w:bottom w:w="80" w:type="dxa"/>
              <w:right w:w="100" w:type="dxa"/>
            </w:tcMar>
            <w:vAlign w:val="center"/>
          </w:tcPr>
          <w:p w14:paraId="4C5D5637" w14:textId="77777777" w:rsidR="00D6372F" w:rsidRPr="006D712B" w:rsidRDefault="004315FA" w:rsidP="006D712B">
            <w:pPr>
              <w:spacing w:before="20" w:after="20" w:line="264" w:lineRule="auto"/>
              <w:rPr>
                <w:sz w:val="17"/>
              </w:rPr>
            </w:pPr>
            <w:r w:rsidRPr="006D712B">
              <w:rPr>
                <w:sz w:val="17"/>
              </w:rPr>
              <w:t>No</w:t>
            </w:r>
          </w:p>
        </w:tc>
        <w:tc>
          <w:tcPr>
            <w:tcW w:w="2232" w:type="dxa"/>
            <w:shd w:val="clear" w:color="auto" w:fill="F4F7F9"/>
            <w:tcMar>
              <w:top w:w="80" w:type="dxa"/>
              <w:left w:w="100" w:type="dxa"/>
              <w:bottom w:w="80" w:type="dxa"/>
              <w:right w:w="100" w:type="dxa"/>
            </w:tcMar>
            <w:vAlign w:val="center"/>
          </w:tcPr>
          <w:p w14:paraId="33C15885" w14:textId="77777777" w:rsidR="00D6372F" w:rsidRPr="006D712B" w:rsidRDefault="004315FA" w:rsidP="006D712B">
            <w:pPr>
              <w:spacing w:before="20" w:after="20" w:line="264" w:lineRule="auto"/>
              <w:rPr>
                <w:sz w:val="17"/>
              </w:rPr>
            </w:pPr>
            <w:r w:rsidRPr="006D712B">
              <w:rPr>
                <w:sz w:val="17"/>
              </w:rPr>
              <w:t>CHK &gt; 0</w:t>
            </w:r>
          </w:p>
        </w:tc>
        <w:tc>
          <w:tcPr>
            <w:tcW w:w="3571" w:type="dxa"/>
            <w:shd w:val="clear" w:color="auto" w:fill="F4F7F9"/>
            <w:tcMar>
              <w:top w:w="80" w:type="dxa"/>
              <w:left w:w="100" w:type="dxa"/>
              <w:bottom w:w="80" w:type="dxa"/>
              <w:right w:w="100" w:type="dxa"/>
            </w:tcMar>
            <w:vAlign w:val="center"/>
          </w:tcPr>
          <w:p w14:paraId="1B6DA64F" w14:textId="77777777" w:rsidR="00D6372F" w:rsidRPr="006D712B" w:rsidRDefault="004315FA" w:rsidP="006D712B">
            <w:pPr>
              <w:spacing w:before="20" w:after="20" w:line="264" w:lineRule="auto"/>
              <w:rPr>
                <w:sz w:val="17"/>
              </w:rPr>
            </w:pPr>
            <w:r w:rsidRPr="006D712B">
              <w:rPr>
                <w:sz w:val="17"/>
              </w:rPr>
              <w:t>İşlem tutarı</w:t>
            </w:r>
          </w:p>
        </w:tc>
      </w:tr>
      <w:tr w:rsidR="00D6372F" w14:paraId="3DAFF84F" w14:textId="77777777" w:rsidTr="006D712B">
        <w:trPr>
          <w:cantSplit/>
          <w:jc w:val="center"/>
        </w:trPr>
        <w:tc>
          <w:tcPr>
            <w:tcW w:w="1901" w:type="dxa"/>
            <w:tcMar>
              <w:top w:w="80" w:type="dxa"/>
              <w:left w:w="100" w:type="dxa"/>
              <w:bottom w:w="80" w:type="dxa"/>
              <w:right w:w="100" w:type="dxa"/>
            </w:tcMar>
            <w:vAlign w:val="center"/>
          </w:tcPr>
          <w:p w14:paraId="6ED14000" w14:textId="77777777" w:rsidR="00D6372F" w:rsidRPr="006D712B" w:rsidRDefault="004315FA" w:rsidP="006D712B">
            <w:pPr>
              <w:spacing w:before="20" w:after="20" w:line="264" w:lineRule="auto"/>
              <w:rPr>
                <w:sz w:val="17"/>
              </w:rPr>
            </w:pPr>
            <w:r w:rsidRPr="006D712B">
              <w:rPr>
                <w:b/>
                <w:sz w:val="17"/>
              </w:rPr>
              <w:t>currency</w:t>
            </w:r>
          </w:p>
        </w:tc>
        <w:tc>
          <w:tcPr>
            <w:tcW w:w="1584" w:type="dxa"/>
            <w:tcMar>
              <w:top w:w="80" w:type="dxa"/>
              <w:left w:w="100" w:type="dxa"/>
              <w:bottom w:w="80" w:type="dxa"/>
              <w:right w:w="100" w:type="dxa"/>
            </w:tcMar>
            <w:vAlign w:val="center"/>
          </w:tcPr>
          <w:p w14:paraId="6C91266D" w14:textId="77777777" w:rsidR="00D6372F" w:rsidRPr="006D712B" w:rsidRDefault="004315FA" w:rsidP="006D712B">
            <w:pPr>
              <w:spacing w:before="20" w:after="20" w:line="264" w:lineRule="auto"/>
              <w:rPr>
                <w:sz w:val="17"/>
              </w:rPr>
            </w:pPr>
            <w:r w:rsidRPr="006D712B">
              <w:rPr>
                <w:sz w:val="17"/>
              </w:rPr>
              <w:t>char(3)</w:t>
            </w:r>
          </w:p>
        </w:tc>
        <w:tc>
          <w:tcPr>
            <w:tcW w:w="749" w:type="dxa"/>
            <w:tcMar>
              <w:top w:w="80" w:type="dxa"/>
              <w:left w:w="100" w:type="dxa"/>
              <w:bottom w:w="80" w:type="dxa"/>
              <w:right w:w="100" w:type="dxa"/>
            </w:tcMar>
            <w:vAlign w:val="center"/>
          </w:tcPr>
          <w:p w14:paraId="177C0921" w14:textId="77777777" w:rsidR="00D6372F" w:rsidRPr="006D712B" w:rsidRDefault="004315FA" w:rsidP="006D712B">
            <w:pPr>
              <w:spacing w:before="20" w:after="20" w:line="264" w:lineRule="auto"/>
              <w:rPr>
                <w:sz w:val="17"/>
              </w:rPr>
            </w:pPr>
            <w:r w:rsidRPr="006D712B">
              <w:rPr>
                <w:sz w:val="17"/>
              </w:rPr>
              <w:t>No</w:t>
            </w:r>
          </w:p>
        </w:tc>
        <w:tc>
          <w:tcPr>
            <w:tcW w:w="2232" w:type="dxa"/>
            <w:tcMar>
              <w:top w:w="80" w:type="dxa"/>
              <w:left w:w="100" w:type="dxa"/>
              <w:bottom w:w="80" w:type="dxa"/>
              <w:right w:w="100" w:type="dxa"/>
            </w:tcMar>
            <w:vAlign w:val="center"/>
          </w:tcPr>
          <w:p w14:paraId="0C76EF43" w14:textId="77777777" w:rsidR="00D6372F" w:rsidRPr="006D712B" w:rsidRDefault="004315FA" w:rsidP="006D712B">
            <w:pPr>
              <w:spacing w:before="20" w:after="20" w:line="264" w:lineRule="auto"/>
              <w:rPr>
                <w:sz w:val="17"/>
              </w:rPr>
            </w:pPr>
            <w:r w:rsidRPr="006D712B">
              <w:rPr>
                <w:sz w:val="17"/>
              </w:rPr>
              <w:t>FK</w:t>
            </w:r>
          </w:p>
        </w:tc>
        <w:tc>
          <w:tcPr>
            <w:tcW w:w="3571" w:type="dxa"/>
            <w:tcMar>
              <w:top w:w="80" w:type="dxa"/>
              <w:left w:w="100" w:type="dxa"/>
              <w:bottom w:w="80" w:type="dxa"/>
              <w:right w:w="100" w:type="dxa"/>
            </w:tcMar>
            <w:vAlign w:val="center"/>
          </w:tcPr>
          <w:p w14:paraId="49C5A0A0" w14:textId="77777777" w:rsidR="00D6372F" w:rsidRPr="006D712B" w:rsidRDefault="004315FA" w:rsidP="006D712B">
            <w:pPr>
              <w:spacing w:before="20" w:after="20" w:line="264" w:lineRule="auto"/>
              <w:rPr>
                <w:sz w:val="17"/>
              </w:rPr>
            </w:pPr>
            <w:r w:rsidRPr="006D712B">
              <w:rPr>
                <w:sz w:val="17"/>
              </w:rPr>
              <w:t>Settlement para birimi</w:t>
            </w:r>
          </w:p>
        </w:tc>
      </w:tr>
      <w:tr w:rsidR="00D6372F" w14:paraId="2068FB7F" w14:textId="77777777" w:rsidTr="006D712B">
        <w:trPr>
          <w:cantSplit/>
          <w:jc w:val="center"/>
        </w:trPr>
        <w:tc>
          <w:tcPr>
            <w:tcW w:w="1901" w:type="dxa"/>
            <w:shd w:val="clear" w:color="auto" w:fill="F4F7F9"/>
            <w:tcMar>
              <w:top w:w="80" w:type="dxa"/>
              <w:left w:w="100" w:type="dxa"/>
              <w:bottom w:w="80" w:type="dxa"/>
              <w:right w:w="100" w:type="dxa"/>
            </w:tcMar>
            <w:vAlign w:val="center"/>
          </w:tcPr>
          <w:p w14:paraId="22D5D4E7" w14:textId="77777777" w:rsidR="00D6372F" w:rsidRPr="006D712B" w:rsidRDefault="004315FA" w:rsidP="006D712B">
            <w:pPr>
              <w:spacing w:before="20" w:after="20" w:line="264" w:lineRule="auto"/>
              <w:rPr>
                <w:sz w:val="17"/>
              </w:rPr>
            </w:pPr>
            <w:r w:rsidRPr="006D712B">
              <w:rPr>
                <w:b/>
                <w:sz w:val="17"/>
              </w:rPr>
              <w:t>current_balance_before</w:t>
            </w:r>
          </w:p>
        </w:tc>
        <w:tc>
          <w:tcPr>
            <w:tcW w:w="1584" w:type="dxa"/>
            <w:shd w:val="clear" w:color="auto" w:fill="F4F7F9"/>
            <w:tcMar>
              <w:top w:w="80" w:type="dxa"/>
              <w:left w:w="100" w:type="dxa"/>
              <w:bottom w:w="80" w:type="dxa"/>
              <w:right w:w="100" w:type="dxa"/>
            </w:tcMar>
            <w:vAlign w:val="center"/>
          </w:tcPr>
          <w:p w14:paraId="00557278" w14:textId="77777777" w:rsidR="00D6372F" w:rsidRPr="006D712B" w:rsidRDefault="004315FA" w:rsidP="006D712B">
            <w:pPr>
              <w:spacing w:before="20" w:after="20" w:line="264" w:lineRule="auto"/>
              <w:rPr>
                <w:sz w:val="17"/>
              </w:rPr>
            </w:pPr>
            <w:r w:rsidRPr="006D712B">
              <w:rPr>
                <w:sz w:val="17"/>
              </w:rPr>
              <w:t>numeric(20,6)</w:t>
            </w:r>
          </w:p>
        </w:tc>
        <w:tc>
          <w:tcPr>
            <w:tcW w:w="749" w:type="dxa"/>
            <w:shd w:val="clear" w:color="auto" w:fill="F4F7F9"/>
            <w:tcMar>
              <w:top w:w="80" w:type="dxa"/>
              <w:left w:w="100" w:type="dxa"/>
              <w:bottom w:w="80" w:type="dxa"/>
              <w:right w:w="100" w:type="dxa"/>
            </w:tcMar>
            <w:vAlign w:val="center"/>
          </w:tcPr>
          <w:p w14:paraId="6915232F" w14:textId="77777777" w:rsidR="00D6372F" w:rsidRPr="006D712B" w:rsidRDefault="004315FA" w:rsidP="006D712B">
            <w:pPr>
              <w:spacing w:before="20" w:after="20" w:line="264" w:lineRule="auto"/>
              <w:rPr>
                <w:sz w:val="17"/>
              </w:rPr>
            </w:pPr>
            <w:r w:rsidRPr="006D712B">
              <w:rPr>
                <w:sz w:val="17"/>
              </w:rPr>
              <w:t>No</w:t>
            </w:r>
          </w:p>
        </w:tc>
        <w:tc>
          <w:tcPr>
            <w:tcW w:w="2232" w:type="dxa"/>
            <w:shd w:val="clear" w:color="auto" w:fill="F4F7F9"/>
            <w:tcMar>
              <w:top w:w="80" w:type="dxa"/>
              <w:left w:w="100" w:type="dxa"/>
              <w:bottom w:w="80" w:type="dxa"/>
              <w:right w:w="100" w:type="dxa"/>
            </w:tcMar>
            <w:vAlign w:val="center"/>
          </w:tcPr>
          <w:p w14:paraId="6AF3A7C0" w14:textId="77777777" w:rsidR="00D6372F" w:rsidRPr="006D712B" w:rsidRDefault="004315FA" w:rsidP="006D712B">
            <w:pPr>
              <w:spacing w:before="20" w:after="20" w:line="264" w:lineRule="auto"/>
              <w:rPr>
                <w:sz w:val="17"/>
              </w:rPr>
            </w:pPr>
            <w:r w:rsidRPr="006D712B">
              <w:rPr>
                <w:sz w:val="17"/>
              </w:rPr>
              <w:t>snapshot</w:t>
            </w:r>
          </w:p>
        </w:tc>
        <w:tc>
          <w:tcPr>
            <w:tcW w:w="3571" w:type="dxa"/>
            <w:shd w:val="clear" w:color="auto" w:fill="F4F7F9"/>
            <w:tcMar>
              <w:top w:w="80" w:type="dxa"/>
              <w:left w:w="100" w:type="dxa"/>
              <w:bottom w:w="80" w:type="dxa"/>
              <w:right w:w="100" w:type="dxa"/>
            </w:tcMar>
            <w:vAlign w:val="center"/>
          </w:tcPr>
          <w:p w14:paraId="20776BA2" w14:textId="77777777" w:rsidR="00D6372F" w:rsidRPr="006D712B" w:rsidRDefault="004315FA" w:rsidP="006D712B">
            <w:pPr>
              <w:spacing w:before="20" w:after="20" w:line="264" w:lineRule="auto"/>
              <w:rPr>
                <w:sz w:val="17"/>
              </w:rPr>
            </w:pPr>
            <w:r w:rsidRPr="006D712B">
              <w:rPr>
                <w:sz w:val="17"/>
              </w:rPr>
              <w:t>İşlem öncesi bakiye</w:t>
            </w:r>
          </w:p>
        </w:tc>
      </w:tr>
      <w:tr w:rsidR="00D6372F" w14:paraId="1F8B1816" w14:textId="77777777" w:rsidTr="006D712B">
        <w:trPr>
          <w:cantSplit/>
          <w:jc w:val="center"/>
        </w:trPr>
        <w:tc>
          <w:tcPr>
            <w:tcW w:w="1901" w:type="dxa"/>
            <w:tcMar>
              <w:top w:w="80" w:type="dxa"/>
              <w:left w:w="100" w:type="dxa"/>
              <w:bottom w:w="80" w:type="dxa"/>
              <w:right w:w="100" w:type="dxa"/>
            </w:tcMar>
            <w:vAlign w:val="center"/>
          </w:tcPr>
          <w:p w14:paraId="76850236" w14:textId="77777777" w:rsidR="00D6372F" w:rsidRPr="006D712B" w:rsidRDefault="004315FA" w:rsidP="006D712B">
            <w:pPr>
              <w:spacing w:before="20" w:after="20" w:line="264" w:lineRule="auto"/>
              <w:rPr>
                <w:sz w:val="17"/>
              </w:rPr>
            </w:pPr>
            <w:r w:rsidRPr="006D712B">
              <w:rPr>
                <w:b/>
                <w:sz w:val="17"/>
              </w:rPr>
              <w:t>valuation_currency</w:t>
            </w:r>
          </w:p>
        </w:tc>
        <w:tc>
          <w:tcPr>
            <w:tcW w:w="1584" w:type="dxa"/>
            <w:tcMar>
              <w:top w:w="80" w:type="dxa"/>
              <w:left w:w="100" w:type="dxa"/>
              <w:bottom w:w="80" w:type="dxa"/>
              <w:right w:w="100" w:type="dxa"/>
            </w:tcMar>
            <w:vAlign w:val="center"/>
          </w:tcPr>
          <w:p w14:paraId="67B2D1F8" w14:textId="77777777" w:rsidR="00D6372F" w:rsidRPr="006D712B" w:rsidRDefault="004315FA" w:rsidP="006D712B">
            <w:pPr>
              <w:spacing w:before="20" w:after="20" w:line="264" w:lineRule="auto"/>
              <w:rPr>
                <w:sz w:val="17"/>
              </w:rPr>
            </w:pPr>
            <w:r w:rsidRPr="006D712B">
              <w:rPr>
                <w:sz w:val="17"/>
              </w:rPr>
              <w:t>char(3)</w:t>
            </w:r>
          </w:p>
        </w:tc>
        <w:tc>
          <w:tcPr>
            <w:tcW w:w="749" w:type="dxa"/>
            <w:tcMar>
              <w:top w:w="80" w:type="dxa"/>
              <w:left w:w="100" w:type="dxa"/>
              <w:bottom w:w="80" w:type="dxa"/>
              <w:right w:w="100" w:type="dxa"/>
            </w:tcMar>
            <w:vAlign w:val="center"/>
          </w:tcPr>
          <w:p w14:paraId="522DF6C7" w14:textId="77777777" w:rsidR="00D6372F" w:rsidRPr="006D712B" w:rsidRDefault="004315FA" w:rsidP="006D712B">
            <w:pPr>
              <w:spacing w:before="20" w:after="20" w:line="264" w:lineRule="auto"/>
              <w:rPr>
                <w:sz w:val="17"/>
              </w:rPr>
            </w:pPr>
            <w:r w:rsidRPr="006D712B">
              <w:rPr>
                <w:sz w:val="17"/>
              </w:rPr>
              <w:t>No</w:t>
            </w:r>
          </w:p>
        </w:tc>
        <w:tc>
          <w:tcPr>
            <w:tcW w:w="2232" w:type="dxa"/>
            <w:tcMar>
              <w:top w:w="80" w:type="dxa"/>
              <w:left w:w="100" w:type="dxa"/>
              <w:bottom w:w="80" w:type="dxa"/>
              <w:right w:w="100" w:type="dxa"/>
            </w:tcMar>
            <w:vAlign w:val="center"/>
          </w:tcPr>
          <w:p w14:paraId="48610869" w14:textId="77777777" w:rsidR="00D6372F" w:rsidRPr="006D712B" w:rsidRDefault="004315FA" w:rsidP="006D712B">
            <w:pPr>
              <w:spacing w:before="20" w:after="20" w:line="264" w:lineRule="auto"/>
              <w:rPr>
                <w:sz w:val="17"/>
              </w:rPr>
            </w:pPr>
            <w:r w:rsidRPr="006D712B">
              <w:rPr>
                <w:sz w:val="17"/>
              </w:rPr>
              <w:t>FK</w:t>
            </w:r>
          </w:p>
        </w:tc>
        <w:tc>
          <w:tcPr>
            <w:tcW w:w="3571" w:type="dxa"/>
            <w:tcMar>
              <w:top w:w="80" w:type="dxa"/>
              <w:left w:w="100" w:type="dxa"/>
              <w:bottom w:w="80" w:type="dxa"/>
              <w:right w:w="100" w:type="dxa"/>
            </w:tcMar>
            <w:vAlign w:val="center"/>
          </w:tcPr>
          <w:p w14:paraId="4D8C6EFF" w14:textId="77777777" w:rsidR="00D6372F" w:rsidRPr="006D712B" w:rsidRDefault="004315FA" w:rsidP="006D712B">
            <w:pPr>
              <w:spacing w:before="20" w:after="20" w:line="264" w:lineRule="auto"/>
              <w:rPr>
                <w:sz w:val="17"/>
              </w:rPr>
            </w:pPr>
            <w:r w:rsidRPr="006D712B">
              <w:rPr>
                <w:sz w:val="17"/>
              </w:rPr>
              <w:t>Annex/Definition currency</w:t>
            </w:r>
          </w:p>
        </w:tc>
      </w:tr>
      <w:tr w:rsidR="00D6372F" w14:paraId="47182E75" w14:textId="77777777" w:rsidTr="006D712B">
        <w:trPr>
          <w:cantSplit/>
          <w:jc w:val="center"/>
        </w:trPr>
        <w:tc>
          <w:tcPr>
            <w:tcW w:w="1901" w:type="dxa"/>
            <w:shd w:val="clear" w:color="auto" w:fill="F4F7F9"/>
            <w:tcMar>
              <w:top w:w="80" w:type="dxa"/>
              <w:left w:w="100" w:type="dxa"/>
              <w:bottom w:w="80" w:type="dxa"/>
              <w:right w:w="100" w:type="dxa"/>
            </w:tcMar>
            <w:vAlign w:val="center"/>
          </w:tcPr>
          <w:p w14:paraId="3627C99A" w14:textId="77777777" w:rsidR="00D6372F" w:rsidRPr="006D712B" w:rsidRDefault="004315FA" w:rsidP="006D712B">
            <w:pPr>
              <w:spacing w:before="20" w:after="20" w:line="264" w:lineRule="auto"/>
              <w:rPr>
                <w:sz w:val="17"/>
              </w:rPr>
            </w:pPr>
            <w:r w:rsidRPr="006D712B">
              <w:rPr>
                <w:b/>
                <w:sz w:val="17"/>
              </w:rPr>
              <w:t>fx_conversion_required</w:t>
            </w:r>
          </w:p>
        </w:tc>
        <w:tc>
          <w:tcPr>
            <w:tcW w:w="1584" w:type="dxa"/>
            <w:shd w:val="clear" w:color="auto" w:fill="F4F7F9"/>
            <w:tcMar>
              <w:top w:w="80" w:type="dxa"/>
              <w:left w:w="100" w:type="dxa"/>
              <w:bottom w:w="80" w:type="dxa"/>
              <w:right w:w="100" w:type="dxa"/>
            </w:tcMar>
            <w:vAlign w:val="center"/>
          </w:tcPr>
          <w:p w14:paraId="2F6DE8F8" w14:textId="77777777" w:rsidR="00D6372F" w:rsidRPr="006D712B" w:rsidRDefault="004315FA" w:rsidP="006D712B">
            <w:pPr>
              <w:spacing w:before="20" w:after="20" w:line="264" w:lineRule="auto"/>
              <w:rPr>
                <w:sz w:val="17"/>
              </w:rPr>
            </w:pPr>
            <w:r w:rsidRPr="006D712B">
              <w:rPr>
                <w:sz w:val="17"/>
              </w:rPr>
              <w:t>boolean</w:t>
            </w:r>
          </w:p>
        </w:tc>
        <w:tc>
          <w:tcPr>
            <w:tcW w:w="749" w:type="dxa"/>
            <w:shd w:val="clear" w:color="auto" w:fill="F4F7F9"/>
            <w:tcMar>
              <w:top w:w="80" w:type="dxa"/>
              <w:left w:w="100" w:type="dxa"/>
              <w:bottom w:w="80" w:type="dxa"/>
              <w:right w:w="100" w:type="dxa"/>
            </w:tcMar>
            <w:vAlign w:val="center"/>
          </w:tcPr>
          <w:p w14:paraId="268F4BA3" w14:textId="77777777" w:rsidR="00D6372F" w:rsidRPr="006D712B" w:rsidRDefault="004315FA" w:rsidP="006D712B">
            <w:pPr>
              <w:spacing w:before="20" w:after="20" w:line="264" w:lineRule="auto"/>
              <w:rPr>
                <w:sz w:val="17"/>
              </w:rPr>
            </w:pPr>
            <w:r w:rsidRPr="006D712B">
              <w:rPr>
                <w:sz w:val="17"/>
              </w:rPr>
              <w:t>No</w:t>
            </w:r>
          </w:p>
        </w:tc>
        <w:tc>
          <w:tcPr>
            <w:tcW w:w="2232" w:type="dxa"/>
            <w:shd w:val="clear" w:color="auto" w:fill="F4F7F9"/>
            <w:tcMar>
              <w:top w:w="80" w:type="dxa"/>
              <w:left w:w="100" w:type="dxa"/>
              <w:bottom w:w="80" w:type="dxa"/>
              <w:right w:w="100" w:type="dxa"/>
            </w:tcMar>
            <w:vAlign w:val="center"/>
          </w:tcPr>
          <w:p w14:paraId="62556203" w14:textId="77777777" w:rsidR="00D6372F" w:rsidRPr="006D712B" w:rsidRDefault="004315FA" w:rsidP="006D712B">
            <w:pPr>
              <w:spacing w:before="20" w:after="20" w:line="264" w:lineRule="auto"/>
              <w:rPr>
                <w:sz w:val="17"/>
              </w:rPr>
            </w:pPr>
            <w:r w:rsidRPr="006D712B">
              <w:rPr>
                <w:sz w:val="17"/>
              </w:rPr>
              <w:t>derived</w:t>
            </w:r>
          </w:p>
        </w:tc>
        <w:tc>
          <w:tcPr>
            <w:tcW w:w="3571" w:type="dxa"/>
            <w:shd w:val="clear" w:color="auto" w:fill="F4F7F9"/>
            <w:tcMar>
              <w:top w:w="80" w:type="dxa"/>
              <w:left w:w="100" w:type="dxa"/>
              <w:bottom w:w="80" w:type="dxa"/>
              <w:right w:w="100" w:type="dxa"/>
            </w:tcMar>
            <w:vAlign w:val="center"/>
          </w:tcPr>
          <w:p w14:paraId="009DF6F8" w14:textId="77777777" w:rsidR="00D6372F" w:rsidRPr="006D712B" w:rsidRDefault="004315FA" w:rsidP="006D712B">
            <w:pPr>
              <w:spacing w:before="20" w:after="20" w:line="264" w:lineRule="auto"/>
              <w:rPr>
                <w:sz w:val="17"/>
              </w:rPr>
            </w:pPr>
            <w:r w:rsidRPr="006D712B">
              <w:rPr>
                <w:sz w:val="17"/>
              </w:rPr>
              <w:t>Currency farkı</w:t>
            </w:r>
          </w:p>
        </w:tc>
      </w:tr>
      <w:tr w:rsidR="00D6372F" w14:paraId="47EFA9B6" w14:textId="77777777" w:rsidTr="006D712B">
        <w:trPr>
          <w:cantSplit/>
          <w:jc w:val="center"/>
        </w:trPr>
        <w:tc>
          <w:tcPr>
            <w:tcW w:w="1901" w:type="dxa"/>
            <w:tcMar>
              <w:top w:w="80" w:type="dxa"/>
              <w:left w:w="100" w:type="dxa"/>
              <w:bottom w:w="80" w:type="dxa"/>
              <w:right w:w="100" w:type="dxa"/>
            </w:tcMar>
            <w:vAlign w:val="center"/>
          </w:tcPr>
          <w:p w14:paraId="05BB1859" w14:textId="77777777" w:rsidR="00D6372F" w:rsidRPr="006D712B" w:rsidRDefault="004315FA" w:rsidP="006D712B">
            <w:pPr>
              <w:spacing w:before="20" w:after="20" w:line="264" w:lineRule="auto"/>
              <w:rPr>
                <w:sz w:val="17"/>
              </w:rPr>
            </w:pPr>
            <w:r w:rsidRPr="006D712B">
              <w:rPr>
                <w:b/>
                <w:sz w:val="17"/>
              </w:rPr>
              <w:t>fx_rate</w:t>
            </w:r>
          </w:p>
        </w:tc>
        <w:tc>
          <w:tcPr>
            <w:tcW w:w="1584" w:type="dxa"/>
            <w:tcMar>
              <w:top w:w="80" w:type="dxa"/>
              <w:left w:w="100" w:type="dxa"/>
              <w:bottom w:w="80" w:type="dxa"/>
              <w:right w:w="100" w:type="dxa"/>
            </w:tcMar>
            <w:vAlign w:val="center"/>
          </w:tcPr>
          <w:p w14:paraId="75A1C51A" w14:textId="77777777" w:rsidR="00D6372F" w:rsidRPr="006D712B" w:rsidRDefault="004315FA" w:rsidP="006D712B">
            <w:pPr>
              <w:spacing w:before="20" w:after="20" w:line="264" w:lineRule="auto"/>
              <w:rPr>
                <w:sz w:val="17"/>
              </w:rPr>
            </w:pPr>
            <w:r w:rsidRPr="006D712B">
              <w:rPr>
                <w:sz w:val="17"/>
              </w:rPr>
              <w:t>numeric(20,10)</w:t>
            </w:r>
          </w:p>
        </w:tc>
        <w:tc>
          <w:tcPr>
            <w:tcW w:w="749" w:type="dxa"/>
            <w:tcMar>
              <w:top w:w="80" w:type="dxa"/>
              <w:left w:w="100" w:type="dxa"/>
              <w:bottom w:w="80" w:type="dxa"/>
              <w:right w:w="100" w:type="dxa"/>
            </w:tcMar>
            <w:vAlign w:val="center"/>
          </w:tcPr>
          <w:p w14:paraId="5A136E2E" w14:textId="77777777" w:rsidR="00D6372F" w:rsidRPr="006D712B" w:rsidRDefault="004315FA" w:rsidP="006D712B">
            <w:pPr>
              <w:spacing w:before="20" w:after="20" w:line="264" w:lineRule="auto"/>
              <w:rPr>
                <w:sz w:val="17"/>
              </w:rPr>
            </w:pPr>
            <w:r w:rsidRPr="006D712B">
              <w:rPr>
                <w:sz w:val="17"/>
              </w:rPr>
              <w:t>No</w:t>
            </w:r>
          </w:p>
        </w:tc>
        <w:tc>
          <w:tcPr>
            <w:tcW w:w="2232" w:type="dxa"/>
            <w:tcMar>
              <w:top w:w="80" w:type="dxa"/>
              <w:left w:w="100" w:type="dxa"/>
              <w:bottom w:w="80" w:type="dxa"/>
              <w:right w:w="100" w:type="dxa"/>
            </w:tcMar>
            <w:vAlign w:val="center"/>
          </w:tcPr>
          <w:p w14:paraId="3676BEBE" w14:textId="77777777" w:rsidR="00D6372F" w:rsidRPr="006D712B" w:rsidRDefault="004315FA" w:rsidP="006D712B">
            <w:pPr>
              <w:spacing w:before="20" w:after="20" w:line="264" w:lineRule="auto"/>
              <w:rPr>
                <w:sz w:val="17"/>
              </w:rPr>
            </w:pPr>
            <w:r w:rsidRPr="006D712B">
              <w:rPr>
                <w:sz w:val="17"/>
              </w:rPr>
              <w:t>CHK &gt; 0</w:t>
            </w:r>
          </w:p>
        </w:tc>
        <w:tc>
          <w:tcPr>
            <w:tcW w:w="3571" w:type="dxa"/>
            <w:tcMar>
              <w:top w:w="80" w:type="dxa"/>
              <w:left w:w="100" w:type="dxa"/>
              <w:bottom w:w="80" w:type="dxa"/>
              <w:right w:w="100" w:type="dxa"/>
            </w:tcMar>
            <w:vAlign w:val="center"/>
          </w:tcPr>
          <w:p w14:paraId="0480454F" w14:textId="77777777" w:rsidR="00D6372F" w:rsidRPr="006D712B" w:rsidRDefault="004315FA" w:rsidP="006D712B">
            <w:pPr>
              <w:spacing w:before="20" w:after="20" w:line="264" w:lineRule="auto"/>
              <w:rPr>
                <w:sz w:val="17"/>
              </w:rPr>
            </w:pPr>
            <w:r w:rsidRPr="006D712B">
              <w:rPr>
                <w:sz w:val="17"/>
              </w:rPr>
              <w:t>Valuation ccy / transaction ccy</w:t>
            </w:r>
          </w:p>
        </w:tc>
      </w:tr>
      <w:tr w:rsidR="00D6372F" w14:paraId="7CF81154" w14:textId="77777777" w:rsidTr="006D712B">
        <w:trPr>
          <w:cantSplit/>
          <w:jc w:val="center"/>
        </w:trPr>
        <w:tc>
          <w:tcPr>
            <w:tcW w:w="1901" w:type="dxa"/>
            <w:shd w:val="clear" w:color="auto" w:fill="F4F7F9"/>
            <w:tcMar>
              <w:top w:w="80" w:type="dxa"/>
              <w:left w:w="100" w:type="dxa"/>
              <w:bottom w:w="80" w:type="dxa"/>
              <w:right w:w="100" w:type="dxa"/>
            </w:tcMar>
            <w:vAlign w:val="center"/>
          </w:tcPr>
          <w:p w14:paraId="504E85EE" w14:textId="77777777" w:rsidR="00D6372F" w:rsidRPr="006D712B" w:rsidRDefault="004315FA" w:rsidP="006D712B">
            <w:pPr>
              <w:spacing w:before="20" w:after="20" w:line="264" w:lineRule="auto"/>
              <w:rPr>
                <w:sz w:val="17"/>
              </w:rPr>
            </w:pPr>
            <w:r w:rsidRPr="006D712B">
              <w:rPr>
                <w:b/>
                <w:sz w:val="17"/>
              </w:rPr>
              <w:t>fx_adjustment_rate</w:t>
            </w:r>
          </w:p>
        </w:tc>
        <w:tc>
          <w:tcPr>
            <w:tcW w:w="1584" w:type="dxa"/>
            <w:shd w:val="clear" w:color="auto" w:fill="F4F7F9"/>
            <w:tcMar>
              <w:top w:w="80" w:type="dxa"/>
              <w:left w:w="100" w:type="dxa"/>
              <w:bottom w:w="80" w:type="dxa"/>
              <w:right w:w="100" w:type="dxa"/>
            </w:tcMar>
            <w:vAlign w:val="center"/>
          </w:tcPr>
          <w:p w14:paraId="6F74DAFE" w14:textId="77777777" w:rsidR="00D6372F" w:rsidRPr="006D712B" w:rsidRDefault="004315FA" w:rsidP="006D712B">
            <w:pPr>
              <w:spacing w:before="20" w:after="20" w:line="264" w:lineRule="auto"/>
              <w:rPr>
                <w:sz w:val="17"/>
              </w:rPr>
            </w:pPr>
            <w:r w:rsidRPr="006D712B">
              <w:rPr>
                <w:sz w:val="17"/>
              </w:rPr>
              <w:t>numeric(12,8)</w:t>
            </w:r>
          </w:p>
        </w:tc>
        <w:tc>
          <w:tcPr>
            <w:tcW w:w="749" w:type="dxa"/>
            <w:shd w:val="clear" w:color="auto" w:fill="F4F7F9"/>
            <w:tcMar>
              <w:top w:w="80" w:type="dxa"/>
              <w:left w:w="100" w:type="dxa"/>
              <w:bottom w:w="80" w:type="dxa"/>
              <w:right w:w="100" w:type="dxa"/>
            </w:tcMar>
            <w:vAlign w:val="center"/>
          </w:tcPr>
          <w:p w14:paraId="710232D0" w14:textId="77777777" w:rsidR="00D6372F" w:rsidRPr="006D712B" w:rsidRDefault="004315FA" w:rsidP="006D712B">
            <w:pPr>
              <w:spacing w:before="20" w:after="20" w:line="264" w:lineRule="auto"/>
              <w:rPr>
                <w:sz w:val="17"/>
              </w:rPr>
            </w:pPr>
            <w:r w:rsidRPr="006D712B">
              <w:rPr>
                <w:sz w:val="17"/>
              </w:rPr>
              <w:t>No</w:t>
            </w:r>
          </w:p>
        </w:tc>
        <w:tc>
          <w:tcPr>
            <w:tcW w:w="2232" w:type="dxa"/>
            <w:shd w:val="clear" w:color="auto" w:fill="F4F7F9"/>
            <w:tcMar>
              <w:top w:w="80" w:type="dxa"/>
              <w:left w:w="100" w:type="dxa"/>
              <w:bottom w:w="80" w:type="dxa"/>
              <w:right w:w="100" w:type="dxa"/>
            </w:tcMar>
            <w:vAlign w:val="center"/>
          </w:tcPr>
          <w:p w14:paraId="7C644F2B" w14:textId="77777777" w:rsidR="00D6372F" w:rsidRPr="006D712B" w:rsidRDefault="004315FA" w:rsidP="006D712B">
            <w:pPr>
              <w:spacing w:before="20" w:after="20" w:line="264" w:lineRule="auto"/>
              <w:rPr>
                <w:sz w:val="17"/>
              </w:rPr>
            </w:pPr>
            <w:r w:rsidRPr="006D712B">
              <w:rPr>
                <w:sz w:val="17"/>
              </w:rPr>
              <w:t>0..1</w:t>
            </w:r>
          </w:p>
        </w:tc>
        <w:tc>
          <w:tcPr>
            <w:tcW w:w="3571" w:type="dxa"/>
            <w:shd w:val="clear" w:color="auto" w:fill="F4F7F9"/>
            <w:tcMar>
              <w:top w:w="80" w:type="dxa"/>
              <w:left w:w="100" w:type="dxa"/>
              <w:bottom w:w="80" w:type="dxa"/>
              <w:right w:w="100" w:type="dxa"/>
            </w:tcMar>
            <w:vAlign w:val="center"/>
          </w:tcPr>
          <w:p w14:paraId="2F3E1D55" w14:textId="77777777" w:rsidR="00D6372F" w:rsidRPr="006D712B" w:rsidRDefault="004315FA" w:rsidP="006D712B">
            <w:pPr>
              <w:spacing w:before="20" w:after="20" w:line="264" w:lineRule="auto"/>
              <w:rPr>
                <w:sz w:val="17"/>
              </w:rPr>
            </w:pPr>
            <w:r w:rsidRPr="006D712B">
              <w:rPr>
                <w:sz w:val="17"/>
              </w:rPr>
              <w:t>Default 0</w:t>
            </w:r>
          </w:p>
        </w:tc>
      </w:tr>
      <w:tr w:rsidR="00D6372F" w14:paraId="5220123E" w14:textId="77777777" w:rsidTr="006D712B">
        <w:trPr>
          <w:cantSplit/>
          <w:jc w:val="center"/>
        </w:trPr>
        <w:tc>
          <w:tcPr>
            <w:tcW w:w="1901" w:type="dxa"/>
            <w:tcMar>
              <w:top w:w="80" w:type="dxa"/>
              <w:left w:w="100" w:type="dxa"/>
              <w:bottom w:w="80" w:type="dxa"/>
              <w:right w:w="100" w:type="dxa"/>
            </w:tcMar>
            <w:vAlign w:val="center"/>
          </w:tcPr>
          <w:p w14:paraId="53BDC058" w14:textId="77777777" w:rsidR="00D6372F" w:rsidRPr="006D712B" w:rsidRDefault="004315FA" w:rsidP="006D712B">
            <w:pPr>
              <w:spacing w:before="20" w:after="20" w:line="264" w:lineRule="auto"/>
              <w:rPr>
                <w:sz w:val="17"/>
              </w:rPr>
            </w:pPr>
            <w:r w:rsidRPr="006D712B">
              <w:rPr>
                <w:b/>
                <w:sz w:val="17"/>
              </w:rPr>
              <w:t>transaction_value</w:t>
            </w:r>
          </w:p>
        </w:tc>
        <w:tc>
          <w:tcPr>
            <w:tcW w:w="1584" w:type="dxa"/>
            <w:tcMar>
              <w:top w:w="80" w:type="dxa"/>
              <w:left w:w="100" w:type="dxa"/>
              <w:bottom w:w="80" w:type="dxa"/>
              <w:right w:w="100" w:type="dxa"/>
            </w:tcMar>
            <w:vAlign w:val="center"/>
          </w:tcPr>
          <w:p w14:paraId="3188E17C" w14:textId="77777777" w:rsidR="00D6372F" w:rsidRPr="006D712B" w:rsidRDefault="004315FA" w:rsidP="006D712B">
            <w:pPr>
              <w:spacing w:before="20" w:after="20" w:line="264" w:lineRule="auto"/>
              <w:rPr>
                <w:sz w:val="17"/>
              </w:rPr>
            </w:pPr>
            <w:r w:rsidRPr="006D712B">
              <w:rPr>
                <w:sz w:val="17"/>
              </w:rPr>
              <w:t>numeric(20,6)</w:t>
            </w:r>
          </w:p>
        </w:tc>
        <w:tc>
          <w:tcPr>
            <w:tcW w:w="749" w:type="dxa"/>
            <w:tcMar>
              <w:top w:w="80" w:type="dxa"/>
              <w:left w:w="100" w:type="dxa"/>
              <w:bottom w:w="80" w:type="dxa"/>
              <w:right w:w="100" w:type="dxa"/>
            </w:tcMar>
            <w:vAlign w:val="center"/>
          </w:tcPr>
          <w:p w14:paraId="6B3F3300" w14:textId="77777777" w:rsidR="00D6372F" w:rsidRPr="006D712B" w:rsidRDefault="004315FA" w:rsidP="006D712B">
            <w:pPr>
              <w:spacing w:before="20" w:after="20" w:line="264" w:lineRule="auto"/>
              <w:rPr>
                <w:sz w:val="17"/>
              </w:rPr>
            </w:pPr>
            <w:r w:rsidRPr="006D712B">
              <w:rPr>
                <w:sz w:val="17"/>
              </w:rPr>
              <w:t>No</w:t>
            </w:r>
          </w:p>
        </w:tc>
        <w:tc>
          <w:tcPr>
            <w:tcW w:w="2232" w:type="dxa"/>
            <w:tcMar>
              <w:top w:w="80" w:type="dxa"/>
              <w:left w:w="100" w:type="dxa"/>
              <w:bottom w:w="80" w:type="dxa"/>
              <w:right w:w="100" w:type="dxa"/>
            </w:tcMar>
            <w:vAlign w:val="center"/>
          </w:tcPr>
          <w:p w14:paraId="729488D9" w14:textId="77777777" w:rsidR="00D6372F" w:rsidRPr="006D712B" w:rsidRDefault="004315FA" w:rsidP="006D712B">
            <w:pPr>
              <w:spacing w:before="20" w:after="20" w:line="264" w:lineRule="auto"/>
              <w:rPr>
                <w:sz w:val="17"/>
              </w:rPr>
            </w:pPr>
            <w:r w:rsidRPr="006D712B">
              <w:rPr>
                <w:sz w:val="17"/>
              </w:rPr>
              <w:t>derived</w:t>
            </w:r>
          </w:p>
        </w:tc>
        <w:tc>
          <w:tcPr>
            <w:tcW w:w="3571" w:type="dxa"/>
            <w:tcMar>
              <w:top w:w="80" w:type="dxa"/>
              <w:left w:w="100" w:type="dxa"/>
              <w:bottom w:w="80" w:type="dxa"/>
              <w:right w:w="100" w:type="dxa"/>
            </w:tcMar>
            <w:vAlign w:val="center"/>
          </w:tcPr>
          <w:p w14:paraId="4752E4CB" w14:textId="77777777" w:rsidR="00D6372F" w:rsidRPr="006D712B" w:rsidRDefault="004315FA" w:rsidP="006D712B">
            <w:pPr>
              <w:spacing w:before="20" w:after="20" w:line="264" w:lineRule="auto"/>
              <w:rPr>
                <w:sz w:val="17"/>
              </w:rPr>
            </w:pPr>
            <w:r w:rsidRPr="006D712B">
              <w:rPr>
                <w:sz w:val="17"/>
              </w:rPr>
              <w:t>Brüt valuation value</w:t>
            </w:r>
          </w:p>
        </w:tc>
      </w:tr>
      <w:tr w:rsidR="00D6372F" w14:paraId="7ABBD8C1" w14:textId="77777777" w:rsidTr="006D712B">
        <w:trPr>
          <w:cantSplit/>
          <w:jc w:val="center"/>
        </w:trPr>
        <w:tc>
          <w:tcPr>
            <w:tcW w:w="1901" w:type="dxa"/>
            <w:shd w:val="clear" w:color="auto" w:fill="F4F7F9"/>
            <w:tcMar>
              <w:top w:w="80" w:type="dxa"/>
              <w:left w:w="100" w:type="dxa"/>
              <w:bottom w:w="80" w:type="dxa"/>
              <w:right w:w="100" w:type="dxa"/>
            </w:tcMar>
            <w:vAlign w:val="center"/>
          </w:tcPr>
          <w:p w14:paraId="3368ADD7" w14:textId="77777777" w:rsidR="00D6372F" w:rsidRPr="006D712B" w:rsidRDefault="004315FA" w:rsidP="006D712B">
            <w:pPr>
              <w:spacing w:before="20" w:after="20" w:line="264" w:lineRule="auto"/>
              <w:rPr>
                <w:sz w:val="17"/>
              </w:rPr>
            </w:pPr>
            <w:r w:rsidRPr="006D712B">
              <w:rPr>
                <w:b/>
                <w:sz w:val="17"/>
              </w:rPr>
              <w:t>adjusted_eligible_value</w:t>
            </w:r>
          </w:p>
        </w:tc>
        <w:tc>
          <w:tcPr>
            <w:tcW w:w="1584" w:type="dxa"/>
            <w:shd w:val="clear" w:color="auto" w:fill="F4F7F9"/>
            <w:tcMar>
              <w:top w:w="80" w:type="dxa"/>
              <w:left w:w="100" w:type="dxa"/>
              <w:bottom w:w="80" w:type="dxa"/>
              <w:right w:w="100" w:type="dxa"/>
            </w:tcMar>
            <w:vAlign w:val="center"/>
          </w:tcPr>
          <w:p w14:paraId="51E1D85D" w14:textId="77777777" w:rsidR="00D6372F" w:rsidRPr="006D712B" w:rsidRDefault="004315FA" w:rsidP="006D712B">
            <w:pPr>
              <w:spacing w:before="20" w:after="20" w:line="264" w:lineRule="auto"/>
              <w:rPr>
                <w:sz w:val="17"/>
              </w:rPr>
            </w:pPr>
            <w:r w:rsidRPr="006D712B">
              <w:rPr>
                <w:sz w:val="17"/>
              </w:rPr>
              <w:t>numeric(20,6)</w:t>
            </w:r>
          </w:p>
        </w:tc>
        <w:tc>
          <w:tcPr>
            <w:tcW w:w="749" w:type="dxa"/>
            <w:shd w:val="clear" w:color="auto" w:fill="F4F7F9"/>
            <w:tcMar>
              <w:top w:w="80" w:type="dxa"/>
              <w:left w:w="100" w:type="dxa"/>
              <w:bottom w:w="80" w:type="dxa"/>
              <w:right w:w="100" w:type="dxa"/>
            </w:tcMar>
            <w:vAlign w:val="center"/>
          </w:tcPr>
          <w:p w14:paraId="603637A8" w14:textId="77777777" w:rsidR="00D6372F" w:rsidRPr="006D712B" w:rsidRDefault="004315FA" w:rsidP="006D712B">
            <w:pPr>
              <w:spacing w:before="20" w:after="20" w:line="264" w:lineRule="auto"/>
              <w:rPr>
                <w:sz w:val="17"/>
              </w:rPr>
            </w:pPr>
            <w:r w:rsidRPr="006D712B">
              <w:rPr>
                <w:sz w:val="17"/>
              </w:rPr>
              <w:t>No</w:t>
            </w:r>
          </w:p>
        </w:tc>
        <w:tc>
          <w:tcPr>
            <w:tcW w:w="2232" w:type="dxa"/>
            <w:shd w:val="clear" w:color="auto" w:fill="F4F7F9"/>
            <w:tcMar>
              <w:top w:w="80" w:type="dxa"/>
              <w:left w:w="100" w:type="dxa"/>
              <w:bottom w:w="80" w:type="dxa"/>
              <w:right w:w="100" w:type="dxa"/>
            </w:tcMar>
            <w:vAlign w:val="center"/>
          </w:tcPr>
          <w:p w14:paraId="1B021A00" w14:textId="77777777" w:rsidR="00D6372F" w:rsidRPr="006D712B" w:rsidRDefault="004315FA" w:rsidP="006D712B">
            <w:pPr>
              <w:spacing w:before="20" w:after="20" w:line="264" w:lineRule="auto"/>
              <w:rPr>
                <w:sz w:val="17"/>
              </w:rPr>
            </w:pPr>
            <w:r w:rsidRPr="006D712B">
              <w:rPr>
                <w:sz w:val="17"/>
              </w:rPr>
              <w:t>derived</w:t>
            </w:r>
          </w:p>
        </w:tc>
        <w:tc>
          <w:tcPr>
            <w:tcW w:w="3571" w:type="dxa"/>
            <w:shd w:val="clear" w:color="auto" w:fill="F4F7F9"/>
            <w:tcMar>
              <w:top w:w="80" w:type="dxa"/>
              <w:left w:w="100" w:type="dxa"/>
              <w:bottom w:w="80" w:type="dxa"/>
              <w:right w:w="100" w:type="dxa"/>
            </w:tcMar>
            <w:vAlign w:val="center"/>
          </w:tcPr>
          <w:p w14:paraId="3AAC300B" w14:textId="77777777" w:rsidR="00D6372F" w:rsidRPr="006D712B" w:rsidRDefault="004315FA" w:rsidP="006D712B">
            <w:pPr>
              <w:spacing w:before="20" w:after="20" w:line="264" w:lineRule="auto"/>
              <w:rPr>
                <w:sz w:val="17"/>
              </w:rPr>
            </w:pPr>
            <w:r w:rsidRPr="006D712B">
              <w:rPr>
                <w:sz w:val="17"/>
              </w:rPr>
              <w:t>FX adjustment sonrası</w:t>
            </w:r>
          </w:p>
        </w:tc>
      </w:tr>
    </w:tbl>
    <w:p w14:paraId="13775E40" w14:textId="77777777" w:rsidR="00D6372F" w:rsidRPr="006D712B" w:rsidRDefault="00D6372F" w:rsidP="006D712B">
      <w:pPr>
        <w:spacing w:after="160" w:line="300" w:lineRule="auto"/>
        <w:rPr>
          <w:sz w:val="21"/>
        </w:rPr>
      </w:pPr>
    </w:p>
    <w:p w14:paraId="656773B9" w14:textId="77777777" w:rsidR="00D6372F" w:rsidRPr="006D712B" w:rsidRDefault="004315FA" w:rsidP="006D712B">
      <w:pPr>
        <w:pStyle w:val="Heading2"/>
        <w:spacing w:before="320" w:after="120" w:line="288" w:lineRule="auto"/>
        <w:rPr>
          <w:rFonts w:ascii="Aptos Display" w:hAnsi="Aptos Display"/>
          <w:color w:val="174A6E"/>
          <w:sz w:val="26"/>
        </w:rPr>
      </w:pPr>
      <w:r w:rsidRPr="006D712B">
        <w:rPr>
          <w:rFonts w:ascii="Aptos Display" w:hAnsi="Aptos Display"/>
          <w:color w:val="174A6E"/>
          <w:sz w:val="26"/>
        </w:rPr>
        <w:t>10.16 collateral_security_transaction</w:t>
      </w:r>
    </w:p>
    <w:tbl>
      <w:tblPr>
        <w:tblW w:w="0" w:type="auto"/>
        <w:jc w:val="center"/>
        <w:tblBorders>
          <w:top w:val="single" w:sz="4" w:space="0" w:color="D2D9DF"/>
          <w:left w:val="single" w:sz="4" w:space="0" w:color="D2D9DF"/>
          <w:bottom w:val="single" w:sz="4" w:space="0" w:color="D2D9DF"/>
          <w:right w:val="single" w:sz="4" w:space="0" w:color="D2D9DF"/>
          <w:insideH w:val="single" w:sz="4" w:space="0" w:color="D2D9DF"/>
          <w:insideV w:val="single" w:sz="4" w:space="0" w:color="D2D9DF"/>
        </w:tblBorders>
        <w:tblLayout w:type="fixed"/>
        <w:tblLook w:val="04A0" w:firstRow="1" w:lastRow="0" w:firstColumn="1" w:lastColumn="0" w:noHBand="0" w:noVBand="1"/>
      </w:tblPr>
      <w:tblGrid>
        <w:gridCol w:w="1901"/>
        <w:gridCol w:w="1584"/>
        <w:gridCol w:w="749"/>
        <w:gridCol w:w="2232"/>
        <w:gridCol w:w="3571"/>
      </w:tblGrid>
      <w:tr w:rsidR="00D6372F" w14:paraId="226430BD" w14:textId="77777777" w:rsidTr="006D712B">
        <w:trPr>
          <w:cantSplit/>
          <w:tblHeader/>
          <w:jc w:val="center"/>
        </w:trPr>
        <w:tc>
          <w:tcPr>
            <w:tcW w:w="1901" w:type="dxa"/>
            <w:shd w:val="clear" w:color="auto" w:fill="174A6E"/>
            <w:tcMar>
              <w:top w:w="80" w:type="dxa"/>
              <w:left w:w="100" w:type="dxa"/>
              <w:bottom w:w="80" w:type="dxa"/>
              <w:right w:w="100" w:type="dxa"/>
            </w:tcMar>
            <w:vAlign w:val="center"/>
          </w:tcPr>
          <w:p w14:paraId="4CCF5C12" w14:textId="77777777" w:rsidR="00D6372F" w:rsidRPr="006D712B" w:rsidRDefault="004315FA" w:rsidP="006D712B">
            <w:pPr>
              <w:spacing w:before="20" w:after="20" w:line="264" w:lineRule="auto"/>
              <w:jc w:val="center"/>
              <w:rPr>
                <w:sz w:val="17"/>
              </w:rPr>
            </w:pPr>
            <w:r w:rsidRPr="006D712B">
              <w:rPr>
                <w:b/>
                <w:color w:val="FFFFFF"/>
                <w:sz w:val="17"/>
              </w:rPr>
              <w:t>Kolon</w:t>
            </w:r>
          </w:p>
        </w:tc>
        <w:tc>
          <w:tcPr>
            <w:tcW w:w="1584" w:type="dxa"/>
            <w:shd w:val="clear" w:color="auto" w:fill="174A6E"/>
            <w:tcMar>
              <w:top w:w="80" w:type="dxa"/>
              <w:left w:w="100" w:type="dxa"/>
              <w:bottom w:w="80" w:type="dxa"/>
              <w:right w:w="100" w:type="dxa"/>
            </w:tcMar>
            <w:vAlign w:val="center"/>
          </w:tcPr>
          <w:p w14:paraId="4A0BEC8A" w14:textId="77777777" w:rsidR="00D6372F" w:rsidRPr="006D712B" w:rsidRDefault="004315FA" w:rsidP="006D712B">
            <w:pPr>
              <w:spacing w:before="20" w:after="20" w:line="264" w:lineRule="auto"/>
              <w:jc w:val="center"/>
              <w:rPr>
                <w:sz w:val="17"/>
              </w:rPr>
            </w:pPr>
            <w:r w:rsidRPr="006D712B">
              <w:rPr>
                <w:b/>
                <w:color w:val="FFFFFF"/>
                <w:sz w:val="17"/>
              </w:rPr>
              <w:t>Tip</w:t>
            </w:r>
          </w:p>
        </w:tc>
        <w:tc>
          <w:tcPr>
            <w:tcW w:w="749" w:type="dxa"/>
            <w:shd w:val="clear" w:color="auto" w:fill="174A6E"/>
            <w:tcMar>
              <w:top w:w="80" w:type="dxa"/>
              <w:left w:w="100" w:type="dxa"/>
              <w:bottom w:w="80" w:type="dxa"/>
              <w:right w:w="100" w:type="dxa"/>
            </w:tcMar>
            <w:vAlign w:val="center"/>
          </w:tcPr>
          <w:p w14:paraId="467E4758" w14:textId="77777777" w:rsidR="00D6372F" w:rsidRPr="006D712B" w:rsidRDefault="004315FA" w:rsidP="006D712B">
            <w:pPr>
              <w:spacing w:before="20" w:after="20" w:line="264" w:lineRule="auto"/>
              <w:jc w:val="center"/>
              <w:rPr>
                <w:sz w:val="17"/>
              </w:rPr>
            </w:pPr>
            <w:r w:rsidRPr="006D712B">
              <w:rPr>
                <w:b/>
                <w:color w:val="FFFFFF"/>
                <w:sz w:val="17"/>
              </w:rPr>
              <w:t>Null</w:t>
            </w:r>
          </w:p>
        </w:tc>
        <w:tc>
          <w:tcPr>
            <w:tcW w:w="2232" w:type="dxa"/>
            <w:shd w:val="clear" w:color="auto" w:fill="174A6E"/>
            <w:tcMar>
              <w:top w:w="80" w:type="dxa"/>
              <w:left w:w="100" w:type="dxa"/>
              <w:bottom w:w="80" w:type="dxa"/>
              <w:right w:w="100" w:type="dxa"/>
            </w:tcMar>
            <w:vAlign w:val="center"/>
          </w:tcPr>
          <w:p w14:paraId="7583D34E" w14:textId="77777777" w:rsidR="00D6372F" w:rsidRPr="006D712B" w:rsidRDefault="004315FA" w:rsidP="006D712B">
            <w:pPr>
              <w:spacing w:before="20" w:after="20" w:line="264" w:lineRule="auto"/>
              <w:jc w:val="center"/>
              <w:rPr>
                <w:sz w:val="17"/>
              </w:rPr>
            </w:pPr>
            <w:r w:rsidRPr="006D712B">
              <w:rPr>
                <w:b/>
                <w:color w:val="FFFFFF"/>
                <w:sz w:val="17"/>
              </w:rPr>
              <w:t>Anahtar / Kural</w:t>
            </w:r>
          </w:p>
        </w:tc>
        <w:tc>
          <w:tcPr>
            <w:tcW w:w="3571" w:type="dxa"/>
            <w:shd w:val="clear" w:color="auto" w:fill="174A6E"/>
            <w:tcMar>
              <w:top w:w="80" w:type="dxa"/>
              <w:left w:w="100" w:type="dxa"/>
              <w:bottom w:w="80" w:type="dxa"/>
              <w:right w:w="100" w:type="dxa"/>
            </w:tcMar>
            <w:vAlign w:val="center"/>
          </w:tcPr>
          <w:p w14:paraId="5D4E5D75" w14:textId="77777777" w:rsidR="00D6372F" w:rsidRPr="006D712B" w:rsidRDefault="004315FA" w:rsidP="006D712B">
            <w:pPr>
              <w:spacing w:before="20" w:after="20" w:line="264" w:lineRule="auto"/>
              <w:jc w:val="center"/>
              <w:rPr>
                <w:sz w:val="17"/>
              </w:rPr>
            </w:pPr>
            <w:r w:rsidRPr="006D712B">
              <w:rPr>
                <w:b/>
                <w:color w:val="FFFFFF"/>
                <w:sz w:val="17"/>
              </w:rPr>
              <w:t>Açıklama</w:t>
            </w:r>
          </w:p>
        </w:tc>
      </w:tr>
      <w:tr w:rsidR="000A5D52" w14:paraId="30AD1F2A" w14:textId="77777777" w:rsidTr="006D712B">
        <w:trPr>
          <w:cantSplit/>
          <w:jc w:val="center"/>
        </w:trPr>
        <w:tc>
          <w:tcPr>
            <w:tcW w:w="1901" w:type="dxa"/>
            <w:tcMar>
              <w:top w:w="80" w:type="dxa"/>
              <w:left w:w="100" w:type="dxa"/>
              <w:bottom w:w="80" w:type="dxa"/>
              <w:right w:w="100" w:type="dxa"/>
            </w:tcMar>
            <w:vAlign w:val="center"/>
          </w:tcPr>
          <w:p w14:paraId="78AE9753" w14:textId="77777777" w:rsidR="000A5D52" w:rsidRPr="006D712B" w:rsidRDefault="004315FA" w:rsidP="006D712B">
            <w:pPr>
              <w:spacing w:before="20" w:after="20" w:line="264" w:lineRule="auto"/>
              <w:rPr>
                <w:sz w:val="16"/>
              </w:rPr>
            </w:pPr>
            <w:r w:rsidRPr="006D712B">
              <w:rPr>
                <w:b/>
                <w:sz w:val="16"/>
              </w:rPr>
              <w:t>transaction_id</w:t>
            </w:r>
          </w:p>
        </w:tc>
        <w:tc>
          <w:tcPr>
            <w:tcW w:w="1584" w:type="dxa"/>
            <w:tcMar>
              <w:top w:w="80" w:type="dxa"/>
              <w:left w:w="100" w:type="dxa"/>
              <w:bottom w:w="80" w:type="dxa"/>
              <w:right w:w="100" w:type="dxa"/>
            </w:tcMar>
            <w:vAlign w:val="center"/>
          </w:tcPr>
          <w:p w14:paraId="5CF05518" w14:textId="77777777" w:rsidR="000A5D52" w:rsidRPr="006D712B" w:rsidRDefault="004315FA" w:rsidP="006D712B">
            <w:pPr>
              <w:spacing w:before="20" w:after="20" w:line="264" w:lineRule="auto"/>
              <w:rPr>
                <w:sz w:val="16"/>
              </w:rPr>
            </w:pPr>
            <w:r w:rsidRPr="006D712B">
              <w:rPr>
                <w:sz w:val="16"/>
              </w:rPr>
              <w:t>uuid</w:t>
            </w:r>
          </w:p>
        </w:tc>
        <w:tc>
          <w:tcPr>
            <w:tcW w:w="749" w:type="dxa"/>
            <w:tcMar>
              <w:top w:w="80" w:type="dxa"/>
              <w:left w:w="100" w:type="dxa"/>
              <w:bottom w:w="80" w:type="dxa"/>
              <w:right w:w="100" w:type="dxa"/>
            </w:tcMar>
            <w:vAlign w:val="center"/>
          </w:tcPr>
          <w:p w14:paraId="0AFD62FF" w14:textId="77777777" w:rsidR="000A5D52" w:rsidRPr="006D712B" w:rsidRDefault="004315FA" w:rsidP="006D712B">
            <w:pPr>
              <w:spacing w:before="20" w:after="20" w:line="264" w:lineRule="auto"/>
              <w:rPr>
                <w:sz w:val="16"/>
              </w:rPr>
            </w:pPr>
            <w:r w:rsidRPr="006D712B">
              <w:rPr>
                <w:sz w:val="16"/>
              </w:rPr>
              <w:t>No</w:t>
            </w:r>
          </w:p>
        </w:tc>
        <w:tc>
          <w:tcPr>
            <w:tcW w:w="2232" w:type="dxa"/>
            <w:tcMar>
              <w:top w:w="80" w:type="dxa"/>
              <w:left w:w="100" w:type="dxa"/>
              <w:bottom w:w="80" w:type="dxa"/>
              <w:right w:w="100" w:type="dxa"/>
            </w:tcMar>
            <w:vAlign w:val="center"/>
          </w:tcPr>
          <w:p w14:paraId="35CB8BFB" w14:textId="77777777" w:rsidR="000A5D52" w:rsidRPr="006D712B" w:rsidRDefault="004315FA" w:rsidP="006D712B">
            <w:pPr>
              <w:spacing w:before="20" w:after="20" w:line="264" w:lineRule="auto"/>
              <w:rPr>
                <w:sz w:val="16"/>
              </w:rPr>
            </w:pPr>
            <w:r w:rsidRPr="006D712B">
              <w:rPr>
                <w:sz w:val="16"/>
              </w:rPr>
              <w:t>PK/FK</w:t>
            </w:r>
          </w:p>
        </w:tc>
        <w:tc>
          <w:tcPr>
            <w:tcW w:w="3571" w:type="dxa"/>
            <w:tcMar>
              <w:top w:w="80" w:type="dxa"/>
              <w:left w:w="100" w:type="dxa"/>
              <w:bottom w:w="80" w:type="dxa"/>
              <w:right w:w="100" w:type="dxa"/>
            </w:tcMar>
            <w:vAlign w:val="center"/>
          </w:tcPr>
          <w:p w14:paraId="5CC5F0A0" w14:textId="77777777" w:rsidR="000A5D52" w:rsidRPr="006D712B" w:rsidRDefault="004315FA" w:rsidP="006D712B">
            <w:pPr>
              <w:spacing w:before="20" w:after="20" w:line="264" w:lineRule="auto"/>
              <w:rPr>
                <w:sz w:val="16"/>
              </w:rPr>
            </w:pPr>
            <w:r w:rsidRPr="006D712B">
              <w:rPr>
                <w:sz w:val="16"/>
              </w:rPr>
              <w:t>Ana Transaction</w:t>
            </w:r>
          </w:p>
        </w:tc>
      </w:tr>
      <w:tr w:rsidR="000A5D52" w14:paraId="57F9DD32" w14:textId="77777777" w:rsidTr="006D712B">
        <w:trPr>
          <w:cantSplit/>
          <w:jc w:val="center"/>
        </w:trPr>
        <w:tc>
          <w:tcPr>
            <w:tcW w:w="1901" w:type="dxa"/>
            <w:shd w:val="clear" w:color="auto" w:fill="F4F7F9"/>
            <w:tcMar>
              <w:top w:w="80" w:type="dxa"/>
              <w:left w:w="100" w:type="dxa"/>
              <w:bottom w:w="80" w:type="dxa"/>
              <w:right w:w="100" w:type="dxa"/>
            </w:tcMar>
            <w:vAlign w:val="center"/>
          </w:tcPr>
          <w:p w14:paraId="7C915D74" w14:textId="77777777" w:rsidR="000A5D52" w:rsidRPr="006D712B" w:rsidRDefault="004315FA" w:rsidP="006D712B">
            <w:pPr>
              <w:spacing w:before="20" w:after="20" w:line="264" w:lineRule="auto"/>
              <w:rPr>
                <w:sz w:val="16"/>
              </w:rPr>
            </w:pPr>
            <w:r w:rsidRPr="006D712B">
              <w:rPr>
                <w:b/>
                <w:sz w:val="16"/>
              </w:rPr>
              <w:t>isin</w:t>
            </w:r>
          </w:p>
        </w:tc>
        <w:tc>
          <w:tcPr>
            <w:tcW w:w="1584" w:type="dxa"/>
            <w:shd w:val="clear" w:color="auto" w:fill="F4F7F9"/>
            <w:tcMar>
              <w:top w:w="80" w:type="dxa"/>
              <w:left w:w="100" w:type="dxa"/>
              <w:bottom w:w="80" w:type="dxa"/>
              <w:right w:w="100" w:type="dxa"/>
            </w:tcMar>
            <w:vAlign w:val="center"/>
          </w:tcPr>
          <w:p w14:paraId="6FBB2B1E" w14:textId="77777777" w:rsidR="000A5D52" w:rsidRPr="006D712B" w:rsidRDefault="004315FA" w:rsidP="006D712B">
            <w:pPr>
              <w:spacing w:before="20" w:after="20" w:line="264" w:lineRule="auto"/>
              <w:rPr>
                <w:sz w:val="16"/>
              </w:rPr>
            </w:pPr>
            <w:r w:rsidRPr="006D712B">
              <w:rPr>
                <w:sz w:val="16"/>
              </w:rPr>
              <w:t>varchar(12)</w:t>
            </w:r>
          </w:p>
        </w:tc>
        <w:tc>
          <w:tcPr>
            <w:tcW w:w="749" w:type="dxa"/>
            <w:shd w:val="clear" w:color="auto" w:fill="F4F7F9"/>
            <w:tcMar>
              <w:top w:w="80" w:type="dxa"/>
              <w:left w:w="100" w:type="dxa"/>
              <w:bottom w:w="80" w:type="dxa"/>
              <w:right w:w="100" w:type="dxa"/>
            </w:tcMar>
            <w:vAlign w:val="center"/>
          </w:tcPr>
          <w:p w14:paraId="7A720106" w14:textId="77777777" w:rsidR="000A5D52" w:rsidRPr="006D712B" w:rsidRDefault="004315FA" w:rsidP="006D712B">
            <w:pPr>
              <w:spacing w:before="20" w:after="20" w:line="264" w:lineRule="auto"/>
              <w:rPr>
                <w:sz w:val="16"/>
              </w:rPr>
            </w:pPr>
            <w:r w:rsidRPr="006D712B">
              <w:rPr>
                <w:sz w:val="16"/>
              </w:rPr>
              <w:t>No</w:t>
            </w:r>
          </w:p>
        </w:tc>
        <w:tc>
          <w:tcPr>
            <w:tcW w:w="2232" w:type="dxa"/>
            <w:shd w:val="clear" w:color="auto" w:fill="F4F7F9"/>
            <w:tcMar>
              <w:top w:w="80" w:type="dxa"/>
              <w:left w:w="100" w:type="dxa"/>
              <w:bottom w:w="80" w:type="dxa"/>
              <w:right w:w="100" w:type="dxa"/>
            </w:tcMar>
            <w:vAlign w:val="center"/>
          </w:tcPr>
          <w:p w14:paraId="029E4F60" w14:textId="77777777" w:rsidR="000A5D52" w:rsidRPr="006D712B" w:rsidRDefault="004315FA" w:rsidP="006D712B">
            <w:pPr>
              <w:spacing w:before="20" w:after="20" w:line="264" w:lineRule="auto"/>
              <w:rPr>
                <w:sz w:val="16"/>
              </w:rPr>
            </w:pPr>
            <w:r w:rsidRPr="006D712B">
              <w:rPr>
                <w:sz w:val="16"/>
              </w:rPr>
              <w:t>FK</w:t>
            </w:r>
          </w:p>
        </w:tc>
        <w:tc>
          <w:tcPr>
            <w:tcW w:w="3571" w:type="dxa"/>
            <w:shd w:val="clear" w:color="auto" w:fill="F4F7F9"/>
            <w:tcMar>
              <w:top w:w="80" w:type="dxa"/>
              <w:left w:w="100" w:type="dxa"/>
              <w:bottom w:w="80" w:type="dxa"/>
              <w:right w:w="100" w:type="dxa"/>
            </w:tcMar>
            <w:vAlign w:val="center"/>
          </w:tcPr>
          <w:p w14:paraId="0E57C3A9" w14:textId="77777777" w:rsidR="000A5D52" w:rsidRPr="006D712B" w:rsidRDefault="004315FA" w:rsidP="006D712B">
            <w:pPr>
              <w:spacing w:before="20" w:after="20" w:line="264" w:lineRule="auto"/>
              <w:rPr>
                <w:sz w:val="16"/>
              </w:rPr>
            </w:pPr>
            <w:r w:rsidRPr="006D712B">
              <w:rPr>
                <w:sz w:val="16"/>
              </w:rPr>
              <w:t>Security master</w:t>
            </w:r>
          </w:p>
        </w:tc>
      </w:tr>
      <w:tr w:rsidR="000A5D52" w14:paraId="3F415DE9" w14:textId="77777777" w:rsidTr="006D712B">
        <w:trPr>
          <w:cantSplit/>
          <w:jc w:val="center"/>
        </w:trPr>
        <w:tc>
          <w:tcPr>
            <w:tcW w:w="1901" w:type="dxa"/>
            <w:tcMar>
              <w:top w:w="80" w:type="dxa"/>
              <w:left w:w="100" w:type="dxa"/>
              <w:bottom w:w="80" w:type="dxa"/>
              <w:right w:w="100" w:type="dxa"/>
            </w:tcMar>
            <w:vAlign w:val="center"/>
          </w:tcPr>
          <w:p w14:paraId="27A7BDDA" w14:textId="77777777" w:rsidR="000A5D52" w:rsidRPr="006D712B" w:rsidRDefault="004315FA" w:rsidP="006D712B">
            <w:pPr>
              <w:spacing w:before="20" w:after="20" w:line="264" w:lineRule="auto"/>
              <w:rPr>
                <w:sz w:val="16"/>
              </w:rPr>
            </w:pPr>
            <w:r w:rsidRPr="006D712B">
              <w:rPr>
                <w:b/>
                <w:sz w:val="16"/>
              </w:rPr>
              <w:t>nominal</w:t>
            </w:r>
          </w:p>
        </w:tc>
        <w:tc>
          <w:tcPr>
            <w:tcW w:w="1584" w:type="dxa"/>
            <w:tcMar>
              <w:top w:w="80" w:type="dxa"/>
              <w:left w:w="100" w:type="dxa"/>
              <w:bottom w:w="80" w:type="dxa"/>
              <w:right w:w="100" w:type="dxa"/>
            </w:tcMar>
            <w:vAlign w:val="center"/>
          </w:tcPr>
          <w:p w14:paraId="692B233E" w14:textId="77777777" w:rsidR="000A5D52" w:rsidRPr="006D712B" w:rsidRDefault="004315FA" w:rsidP="006D712B">
            <w:pPr>
              <w:spacing w:before="20" w:after="20" w:line="264" w:lineRule="auto"/>
              <w:rPr>
                <w:sz w:val="16"/>
              </w:rPr>
            </w:pPr>
            <w:r w:rsidRPr="006D712B">
              <w:rPr>
                <w:sz w:val="16"/>
              </w:rPr>
              <w:t>numeric(20,6)</w:t>
            </w:r>
          </w:p>
        </w:tc>
        <w:tc>
          <w:tcPr>
            <w:tcW w:w="749" w:type="dxa"/>
            <w:tcMar>
              <w:top w:w="80" w:type="dxa"/>
              <w:left w:w="100" w:type="dxa"/>
              <w:bottom w:w="80" w:type="dxa"/>
              <w:right w:w="100" w:type="dxa"/>
            </w:tcMar>
            <w:vAlign w:val="center"/>
          </w:tcPr>
          <w:p w14:paraId="36F3F391" w14:textId="77777777" w:rsidR="000A5D52" w:rsidRPr="006D712B" w:rsidRDefault="004315FA" w:rsidP="006D712B">
            <w:pPr>
              <w:spacing w:before="20" w:after="20" w:line="264" w:lineRule="auto"/>
              <w:rPr>
                <w:sz w:val="16"/>
              </w:rPr>
            </w:pPr>
            <w:r w:rsidRPr="006D712B">
              <w:rPr>
                <w:sz w:val="16"/>
              </w:rPr>
              <w:t>No</w:t>
            </w:r>
          </w:p>
        </w:tc>
        <w:tc>
          <w:tcPr>
            <w:tcW w:w="2232" w:type="dxa"/>
            <w:tcMar>
              <w:top w:w="80" w:type="dxa"/>
              <w:left w:w="100" w:type="dxa"/>
              <w:bottom w:w="80" w:type="dxa"/>
              <w:right w:w="100" w:type="dxa"/>
            </w:tcMar>
            <w:vAlign w:val="center"/>
          </w:tcPr>
          <w:p w14:paraId="47D3C6AF" w14:textId="77777777" w:rsidR="000A5D52" w:rsidRPr="006D712B" w:rsidRDefault="004315FA" w:rsidP="006D712B">
            <w:pPr>
              <w:spacing w:before="20" w:after="20" w:line="264" w:lineRule="auto"/>
              <w:rPr>
                <w:sz w:val="16"/>
              </w:rPr>
            </w:pPr>
            <w:r w:rsidRPr="006D712B">
              <w:rPr>
                <w:sz w:val="16"/>
              </w:rPr>
              <w:t>CHK &gt; 0</w:t>
            </w:r>
          </w:p>
        </w:tc>
        <w:tc>
          <w:tcPr>
            <w:tcW w:w="3571" w:type="dxa"/>
            <w:tcMar>
              <w:top w:w="80" w:type="dxa"/>
              <w:left w:w="100" w:type="dxa"/>
              <w:bottom w:w="80" w:type="dxa"/>
              <w:right w:w="100" w:type="dxa"/>
            </w:tcMar>
            <w:vAlign w:val="center"/>
          </w:tcPr>
          <w:p w14:paraId="227A0C94" w14:textId="77777777" w:rsidR="000A5D52" w:rsidRPr="006D712B" w:rsidRDefault="004315FA" w:rsidP="006D712B">
            <w:pPr>
              <w:spacing w:before="20" w:after="20" w:line="264" w:lineRule="auto"/>
              <w:rPr>
                <w:sz w:val="16"/>
              </w:rPr>
            </w:pPr>
            <w:r w:rsidRPr="006D712B">
              <w:rPr>
                <w:sz w:val="16"/>
              </w:rPr>
              <w:t>İşlem nominali</w:t>
            </w:r>
          </w:p>
        </w:tc>
      </w:tr>
      <w:tr w:rsidR="000A5D52" w14:paraId="3381A6A5" w14:textId="77777777" w:rsidTr="006D712B">
        <w:trPr>
          <w:cantSplit/>
          <w:jc w:val="center"/>
        </w:trPr>
        <w:tc>
          <w:tcPr>
            <w:tcW w:w="1901" w:type="dxa"/>
            <w:shd w:val="clear" w:color="auto" w:fill="F4F7F9"/>
            <w:tcMar>
              <w:top w:w="80" w:type="dxa"/>
              <w:left w:w="100" w:type="dxa"/>
              <w:bottom w:w="80" w:type="dxa"/>
              <w:right w:w="100" w:type="dxa"/>
            </w:tcMar>
            <w:vAlign w:val="center"/>
          </w:tcPr>
          <w:p w14:paraId="49BC8CCF" w14:textId="77777777" w:rsidR="000A5D52" w:rsidRPr="006D712B" w:rsidRDefault="004315FA" w:rsidP="006D712B">
            <w:pPr>
              <w:spacing w:before="20" w:after="20" w:line="264" w:lineRule="auto"/>
              <w:rPr>
                <w:sz w:val="16"/>
              </w:rPr>
            </w:pPr>
            <w:r w:rsidRPr="006D712B">
              <w:rPr>
                <w:b/>
                <w:sz w:val="16"/>
              </w:rPr>
              <w:t>current_nominal_before</w:t>
            </w:r>
          </w:p>
        </w:tc>
        <w:tc>
          <w:tcPr>
            <w:tcW w:w="1584" w:type="dxa"/>
            <w:shd w:val="clear" w:color="auto" w:fill="F4F7F9"/>
            <w:tcMar>
              <w:top w:w="80" w:type="dxa"/>
              <w:left w:w="100" w:type="dxa"/>
              <w:bottom w:w="80" w:type="dxa"/>
              <w:right w:w="100" w:type="dxa"/>
            </w:tcMar>
            <w:vAlign w:val="center"/>
          </w:tcPr>
          <w:p w14:paraId="6172C0E2" w14:textId="77777777" w:rsidR="000A5D52" w:rsidRPr="006D712B" w:rsidRDefault="004315FA" w:rsidP="006D712B">
            <w:pPr>
              <w:spacing w:before="20" w:after="20" w:line="264" w:lineRule="auto"/>
              <w:rPr>
                <w:sz w:val="16"/>
              </w:rPr>
            </w:pPr>
            <w:r w:rsidRPr="006D712B">
              <w:rPr>
                <w:sz w:val="16"/>
              </w:rPr>
              <w:t>numeric(20,6)</w:t>
            </w:r>
          </w:p>
        </w:tc>
        <w:tc>
          <w:tcPr>
            <w:tcW w:w="749" w:type="dxa"/>
            <w:shd w:val="clear" w:color="auto" w:fill="F4F7F9"/>
            <w:tcMar>
              <w:top w:w="80" w:type="dxa"/>
              <w:left w:w="100" w:type="dxa"/>
              <w:bottom w:w="80" w:type="dxa"/>
              <w:right w:w="100" w:type="dxa"/>
            </w:tcMar>
            <w:vAlign w:val="center"/>
          </w:tcPr>
          <w:p w14:paraId="0A5E7639" w14:textId="77777777" w:rsidR="000A5D52" w:rsidRPr="006D712B" w:rsidRDefault="004315FA" w:rsidP="006D712B">
            <w:pPr>
              <w:spacing w:before="20" w:after="20" w:line="264" w:lineRule="auto"/>
              <w:rPr>
                <w:sz w:val="16"/>
              </w:rPr>
            </w:pPr>
            <w:r w:rsidRPr="006D712B">
              <w:rPr>
                <w:sz w:val="16"/>
              </w:rPr>
              <w:t>No</w:t>
            </w:r>
          </w:p>
        </w:tc>
        <w:tc>
          <w:tcPr>
            <w:tcW w:w="2232" w:type="dxa"/>
            <w:shd w:val="clear" w:color="auto" w:fill="F4F7F9"/>
            <w:tcMar>
              <w:top w:w="80" w:type="dxa"/>
              <w:left w:w="100" w:type="dxa"/>
              <w:bottom w:w="80" w:type="dxa"/>
              <w:right w:w="100" w:type="dxa"/>
            </w:tcMar>
            <w:vAlign w:val="center"/>
          </w:tcPr>
          <w:p w14:paraId="64EA0D32" w14:textId="77777777" w:rsidR="000A5D52" w:rsidRPr="006D712B" w:rsidRDefault="004315FA" w:rsidP="006D712B">
            <w:pPr>
              <w:spacing w:before="20" w:after="20" w:line="264" w:lineRule="auto"/>
              <w:rPr>
                <w:sz w:val="16"/>
              </w:rPr>
            </w:pPr>
            <w:r w:rsidRPr="006D712B">
              <w:rPr>
                <w:sz w:val="16"/>
              </w:rPr>
              <w:t>snapshot</w:t>
            </w:r>
          </w:p>
        </w:tc>
        <w:tc>
          <w:tcPr>
            <w:tcW w:w="3571" w:type="dxa"/>
            <w:shd w:val="clear" w:color="auto" w:fill="F4F7F9"/>
            <w:tcMar>
              <w:top w:w="80" w:type="dxa"/>
              <w:left w:w="100" w:type="dxa"/>
              <w:bottom w:w="80" w:type="dxa"/>
              <w:right w:w="100" w:type="dxa"/>
            </w:tcMar>
            <w:vAlign w:val="center"/>
          </w:tcPr>
          <w:p w14:paraId="0209229E" w14:textId="77777777" w:rsidR="000A5D52" w:rsidRPr="006D712B" w:rsidRDefault="004315FA" w:rsidP="006D712B">
            <w:pPr>
              <w:spacing w:before="20" w:after="20" w:line="264" w:lineRule="auto"/>
              <w:rPr>
                <w:sz w:val="16"/>
              </w:rPr>
            </w:pPr>
            <w:r w:rsidRPr="006D712B">
              <w:rPr>
                <w:sz w:val="16"/>
              </w:rPr>
              <w:t>İşlem öncesi nominal</w:t>
            </w:r>
          </w:p>
        </w:tc>
      </w:tr>
      <w:tr w:rsidR="000A5D52" w14:paraId="54B3E4C6" w14:textId="77777777" w:rsidTr="006D712B">
        <w:trPr>
          <w:cantSplit/>
          <w:jc w:val="center"/>
        </w:trPr>
        <w:tc>
          <w:tcPr>
            <w:tcW w:w="1901" w:type="dxa"/>
            <w:tcMar>
              <w:top w:w="80" w:type="dxa"/>
              <w:left w:w="100" w:type="dxa"/>
              <w:bottom w:w="80" w:type="dxa"/>
              <w:right w:w="100" w:type="dxa"/>
            </w:tcMar>
            <w:vAlign w:val="center"/>
          </w:tcPr>
          <w:p w14:paraId="0FE2D7F8" w14:textId="77777777" w:rsidR="000A5D52" w:rsidRPr="006D712B" w:rsidRDefault="004315FA" w:rsidP="006D712B">
            <w:pPr>
              <w:spacing w:before="20" w:after="20" w:line="264" w:lineRule="auto"/>
              <w:rPr>
                <w:sz w:val="16"/>
              </w:rPr>
            </w:pPr>
            <w:r w:rsidRPr="006D712B">
              <w:rPr>
                <w:b/>
                <w:sz w:val="16"/>
              </w:rPr>
              <w:t>price</w:t>
            </w:r>
          </w:p>
        </w:tc>
        <w:tc>
          <w:tcPr>
            <w:tcW w:w="1584" w:type="dxa"/>
            <w:tcMar>
              <w:top w:w="80" w:type="dxa"/>
              <w:left w:w="100" w:type="dxa"/>
              <w:bottom w:w="80" w:type="dxa"/>
              <w:right w:w="100" w:type="dxa"/>
            </w:tcMar>
            <w:vAlign w:val="center"/>
          </w:tcPr>
          <w:p w14:paraId="0C840F47" w14:textId="77777777" w:rsidR="000A5D52" w:rsidRPr="006D712B" w:rsidRDefault="004315FA" w:rsidP="006D712B">
            <w:pPr>
              <w:spacing w:before="20" w:after="20" w:line="264" w:lineRule="auto"/>
              <w:rPr>
                <w:sz w:val="16"/>
              </w:rPr>
            </w:pPr>
            <w:r w:rsidRPr="006D712B">
              <w:rPr>
                <w:sz w:val="16"/>
              </w:rPr>
              <w:t>numeric(20,10)</w:t>
            </w:r>
          </w:p>
        </w:tc>
        <w:tc>
          <w:tcPr>
            <w:tcW w:w="749" w:type="dxa"/>
            <w:tcMar>
              <w:top w:w="80" w:type="dxa"/>
              <w:left w:w="100" w:type="dxa"/>
              <w:bottom w:w="80" w:type="dxa"/>
              <w:right w:w="100" w:type="dxa"/>
            </w:tcMar>
            <w:vAlign w:val="center"/>
          </w:tcPr>
          <w:p w14:paraId="414AC387" w14:textId="77777777" w:rsidR="000A5D52" w:rsidRPr="006D712B" w:rsidRDefault="004315FA" w:rsidP="006D712B">
            <w:pPr>
              <w:spacing w:before="20" w:after="20" w:line="264" w:lineRule="auto"/>
              <w:rPr>
                <w:sz w:val="16"/>
              </w:rPr>
            </w:pPr>
            <w:r w:rsidRPr="006D712B">
              <w:rPr>
                <w:sz w:val="16"/>
              </w:rPr>
              <w:t>No</w:t>
            </w:r>
          </w:p>
        </w:tc>
        <w:tc>
          <w:tcPr>
            <w:tcW w:w="2232" w:type="dxa"/>
            <w:tcMar>
              <w:top w:w="80" w:type="dxa"/>
              <w:left w:w="100" w:type="dxa"/>
              <w:bottom w:w="80" w:type="dxa"/>
              <w:right w:w="100" w:type="dxa"/>
            </w:tcMar>
            <w:vAlign w:val="center"/>
          </w:tcPr>
          <w:p w14:paraId="6C3BD660" w14:textId="77777777" w:rsidR="000A5D52" w:rsidRPr="006D712B" w:rsidRDefault="004315FA" w:rsidP="006D712B">
            <w:pPr>
              <w:spacing w:before="20" w:after="20" w:line="264" w:lineRule="auto"/>
              <w:rPr>
                <w:sz w:val="16"/>
              </w:rPr>
            </w:pPr>
            <w:r w:rsidRPr="006D712B">
              <w:rPr>
                <w:sz w:val="16"/>
              </w:rPr>
              <w:t>snapshot</w:t>
            </w:r>
          </w:p>
        </w:tc>
        <w:tc>
          <w:tcPr>
            <w:tcW w:w="3571" w:type="dxa"/>
            <w:tcMar>
              <w:top w:w="80" w:type="dxa"/>
              <w:left w:w="100" w:type="dxa"/>
              <w:bottom w:w="80" w:type="dxa"/>
              <w:right w:w="100" w:type="dxa"/>
            </w:tcMar>
            <w:vAlign w:val="center"/>
          </w:tcPr>
          <w:p w14:paraId="4E9C13E4" w14:textId="77777777" w:rsidR="000A5D52" w:rsidRPr="006D712B" w:rsidRDefault="004315FA" w:rsidP="006D712B">
            <w:pPr>
              <w:spacing w:before="20" w:after="20" w:line="264" w:lineRule="auto"/>
              <w:rPr>
                <w:sz w:val="16"/>
              </w:rPr>
            </w:pPr>
            <w:r w:rsidRPr="006D712B">
              <w:rPr>
                <w:sz w:val="16"/>
              </w:rPr>
              <w:t>Onaylı fiyat</w:t>
            </w:r>
          </w:p>
        </w:tc>
      </w:tr>
      <w:tr w:rsidR="000A5D52" w14:paraId="1941EDBD" w14:textId="77777777" w:rsidTr="006D712B">
        <w:trPr>
          <w:cantSplit/>
          <w:jc w:val="center"/>
        </w:trPr>
        <w:tc>
          <w:tcPr>
            <w:tcW w:w="1901" w:type="dxa"/>
            <w:shd w:val="clear" w:color="auto" w:fill="F4F7F9"/>
            <w:tcMar>
              <w:top w:w="80" w:type="dxa"/>
              <w:left w:w="100" w:type="dxa"/>
              <w:bottom w:w="80" w:type="dxa"/>
              <w:right w:w="100" w:type="dxa"/>
            </w:tcMar>
            <w:vAlign w:val="center"/>
          </w:tcPr>
          <w:p w14:paraId="145C5CB2" w14:textId="77777777" w:rsidR="000A5D52" w:rsidRPr="006D712B" w:rsidRDefault="004315FA" w:rsidP="006D712B">
            <w:pPr>
              <w:spacing w:before="20" w:after="20" w:line="264" w:lineRule="auto"/>
              <w:rPr>
                <w:sz w:val="16"/>
              </w:rPr>
            </w:pPr>
            <w:r w:rsidRPr="006D712B">
              <w:rPr>
                <w:b/>
                <w:sz w:val="16"/>
              </w:rPr>
              <w:t>price_date</w:t>
            </w:r>
          </w:p>
        </w:tc>
        <w:tc>
          <w:tcPr>
            <w:tcW w:w="1584" w:type="dxa"/>
            <w:shd w:val="clear" w:color="auto" w:fill="F4F7F9"/>
            <w:tcMar>
              <w:top w:w="80" w:type="dxa"/>
              <w:left w:w="100" w:type="dxa"/>
              <w:bottom w:w="80" w:type="dxa"/>
              <w:right w:w="100" w:type="dxa"/>
            </w:tcMar>
            <w:vAlign w:val="center"/>
          </w:tcPr>
          <w:p w14:paraId="365CC732" w14:textId="77777777" w:rsidR="000A5D52" w:rsidRPr="006D712B" w:rsidRDefault="004315FA" w:rsidP="006D712B">
            <w:pPr>
              <w:spacing w:before="20" w:after="20" w:line="264" w:lineRule="auto"/>
              <w:rPr>
                <w:sz w:val="16"/>
              </w:rPr>
            </w:pPr>
            <w:r w:rsidRPr="006D712B">
              <w:rPr>
                <w:sz w:val="16"/>
              </w:rPr>
              <w:t>date</w:t>
            </w:r>
          </w:p>
        </w:tc>
        <w:tc>
          <w:tcPr>
            <w:tcW w:w="749" w:type="dxa"/>
            <w:shd w:val="clear" w:color="auto" w:fill="F4F7F9"/>
            <w:tcMar>
              <w:top w:w="80" w:type="dxa"/>
              <w:left w:w="100" w:type="dxa"/>
              <w:bottom w:w="80" w:type="dxa"/>
              <w:right w:w="100" w:type="dxa"/>
            </w:tcMar>
            <w:vAlign w:val="center"/>
          </w:tcPr>
          <w:p w14:paraId="20529B4A" w14:textId="77777777" w:rsidR="000A5D52" w:rsidRPr="006D712B" w:rsidRDefault="004315FA" w:rsidP="006D712B">
            <w:pPr>
              <w:spacing w:before="20" w:after="20" w:line="264" w:lineRule="auto"/>
              <w:rPr>
                <w:sz w:val="16"/>
              </w:rPr>
            </w:pPr>
            <w:r w:rsidRPr="006D712B">
              <w:rPr>
                <w:sz w:val="16"/>
              </w:rPr>
              <w:t>No</w:t>
            </w:r>
          </w:p>
        </w:tc>
        <w:tc>
          <w:tcPr>
            <w:tcW w:w="2232" w:type="dxa"/>
            <w:shd w:val="clear" w:color="auto" w:fill="F4F7F9"/>
            <w:tcMar>
              <w:top w:w="80" w:type="dxa"/>
              <w:left w:w="100" w:type="dxa"/>
              <w:bottom w:w="80" w:type="dxa"/>
              <w:right w:w="100" w:type="dxa"/>
            </w:tcMar>
            <w:vAlign w:val="center"/>
          </w:tcPr>
          <w:p w14:paraId="1C1C1C5C" w14:textId="77777777" w:rsidR="000A5D52" w:rsidRPr="006D712B" w:rsidRDefault="004315FA" w:rsidP="006D712B">
            <w:pPr>
              <w:spacing w:before="20" w:after="20" w:line="264" w:lineRule="auto"/>
              <w:rPr>
                <w:sz w:val="16"/>
              </w:rPr>
            </w:pPr>
            <w:r w:rsidRPr="006D712B">
              <w:rPr>
                <w:sz w:val="16"/>
              </w:rPr>
              <w:t>snapshot</w:t>
            </w:r>
          </w:p>
        </w:tc>
        <w:tc>
          <w:tcPr>
            <w:tcW w:w="3571" w:type="dxa"/>
            <w:shd w:val="clear" w:color="auto" w:fill="F4F7F9"/>
            <w:tcMar>
              <w:top w:w="80" w:type="dxa"/>
              <w:left w:w="100" w:type="dxa"/>
              <w:bottom w:w="80" w:type="dxa"/>
              <w:right w:w="100" w:type="dxa"/>
            </w:tcMar>
            <w:vAlign w:val="center"/>
          </w:tcPr>
          <w:p w14:paraId="7D78AAEB" w14:textId="77777777" w:rsidR="000A5D52" w:rsidRPr="006D712B" w:rsidRDefault="004315FA" w:rsidP="006D712B">
            <w:pPr>
              <w:spacing w:before="20" w:after="20" w:line="264" w:lineRule="auto"/>
              <w:rPr>
                <w:sz w:val="16"/>
              </w:rPr>
            </w:pPr>
            <w:r w:rsidRPr="006D712B">
              <w:rPr>
                <w:sz w:val="16"/>
              </w:rPr>
              <w:t>Fiyat iş tarihi</w:t>
            </w:r>
          </w:p>
        </w:tc>
      </w:tr>
      <w:tr w:rsidR="000A5D52" w14:paraId="5D02822D" w14:textId="77777777" w:rsidTr="006D712B">
        <w:trPr>
          <w:cantSplit/>
          <w:jc w:val="center"/>
        </w:trPr>
        <w:tc>
          <w:tcPr>
            <w:tcW w:w="1901" w:type="dxa"/>
            <w:tcMar>
              <w:top w:w="80" w:type="dxa"/>
              <w:left w:w="100" w:type="dxa"/>
              <w:bottom w:w="80" w:type="dxa"/>
              <w:right w:w="100" w:type="dxa"/>
            </w:tcMar>
            <w:vAlign w:val="center"/>
          </w:tcPr>
          <w:p w14:paraId="114A2296" w14:textId="77777777" w:rsidR="000A5D52" w:rsidRPr="006D712B" w:rsidRDefault="004315FA" w:rsidP="006D712B">
            <w:pPr>
              <w:spacing w:before="20" w:after="20" w:line="264" w:lineRule="auto"/>
              <w:rPr>
                <w:sz w:val="16"/>
              </w:rPr>
            </w:pPr>
            <w:r w:rsidRPr="006D712B">
              <w:rPr>
                <w:b/>
                <w:sz w:val="16"/>
              </w:rPr>
              <w:t>price_factor</w:t>
            </w:r>
          </w:p>
        </w:tc>
        <w:tc>
          <w:tcPr>
            <w:tcW w:w="1584" w:type="dxa"/>
            <w:tcMar>
              <w:top w:w="80" w:type="dxa"/>
              <w:left w:w="100" w:type="dxa"/>
              <w:bottom w:w="80" w:type="dxa"/>
              <w:right w:w="100" w:type="dxa"/>
            </w:tcMar>
            <w:vAlign w:val="center"/>
          </w:tcPr>
          <w:p w14:paraId="641D8D70" w14:textId="77777777" w:rsidR="000A5D52" w:rsidRPr="006D712B" w:rsidRDefault="004315FA" w:rsidP="006D712B">
            <w:pPr>
              <w:spacing w:before="20" w:after="20" w:line="264" w:lineRule="auto"/>
              <w:rPr>
                <w:sz w:val="16"/>
              </w:rPr>
            </w:pPr>
            <w:r w:rsidRPr="006D712B">
              <w:rPr>
                <w:sz w:val="16"/>
              </w:rPr>
              <w:t>numeric(12,6)</w:t>
            </w:r>
          </w:p>
        </w:tc>
        <w:tc>
          <w:tcPr>
            <w:tcW w:w="749" w:type="dxa"/>
            <w:tcMar>
              <w:top w:w="80" w:type="dxa"/>
              <w:left w:w="100" w:type="dxa"/>
              <w:bottom w:w="80" w:type="dxa"/>
              <w:right w:w="100" w:type="dxa"/>
            </w:tcMar>
            <w:vAlign w:val="center"/>
          </w:tcPr>
          <w:p w14:paraId="5CC7DD53" w14:textId="77777777" w:rsidR="000A5D52" w:rsidRPr="006D712B" w:rsidRDefault="004315FA" w:rsidP="006D712B">
            <w:pPr>
              <w:spacing w:before="20" w:after="20" w:line="264" w:lineRule="auto"/>
              <w:rPr>
                <w:sz w:val="16"/>
              </w:rPr>
            </w:pPr>
            <w:r w:rsidRPr="006D712B">
              <w:rPr>
                <w:sz w:val="16"/>
              </w:rPr>
              <w:t>No</w:t>
            </w:r>
          </w:p>
        </w:tc>
        <w:tc>
          <w:tcPr>
            <w:tcW w:w="2232" w:type="dxa"/>
            <w:tcMar>
              <w:top w:w="80" w:type="dxa"/>
              <w:left w:w="100" w:type="dxa"/>
              <w:bottom w:w="80" w:type="dxa"/>
              <w:right w:w="100" w:type="dxa"/>
            </w:tcMar>
            <w:vAlign w:val="center"/>
          </w:tcPr>
          <w:p w14:paraId="7A82989C" w14:textId="77777777" w:rsidR="000A5D52" w:rsidRPr="006D712B" w:rsidRDefault="004315FA" w:rsidP="006D712B">
            <w:pPr>
              <w:spacing w:before="20" w:after="20" w:line="264" w:lineRule="auto"/>
              <w:rPr>
                <w:sz w:val="16"/>
              </w:rPr>
            </w:pPr>
            <w:r w:rsidRPr="006D712B">
              <w:rPr>
                <w:sz w:val="16"/>
              </w:rPr>
              <w:t>CHK &gt; 0</w:t>
            </w:r>
          </w:p>
        </w:tc>
        <w:tc>
          <w:tcPr>
            <w:tcW w:w="3571" w:type="dxa"/>
            <w:tcMar>
              <w:top w:w="80" w:type="dxa"/>
              <w:left w:w="100" w:type="dxa"/>
              <w:bottom w:w="80" w:type="dxa"/>
              <w:right w:w="100" w:type="dxa"/>
            </w:tcMar>
            <w:vAlign w:val="center"/>
          </w:tcPr>
          <w:p w14:paraId="7F25823E" w14:textId="77777777" w:rsidR="000A5D52" w:rsidRPr="006D712B" w:rsidRDefault="004315FA" w:rsidP="006D712B">
            <w:pPr>
              <w:spacing w:before="20" w:after="20" w:line="264" w:lineRule="auto"/>
              <w:rPr>
                <w:sz w:val="16"/>
              </w:rPr>
            </w:pPr>
            <w:r w:rsidRPr="006D712B">
              <w:rPr>
                <w:sz w:val="16"/>
              </w:rPr>
              <w:t>Tahvil için genellikle 100</w:t>
            </w:r>
          </w:p>
        </w:tc>
      </w:tr>
      <w:tr w:rsidR="000A5D52" w14:paraId="692FDC10" w14:textId="77777777" w:rsidTr="006D712B">
        <w:trPr>
          <w:cantSplit/>
          <w:jc w:val="center"/>
        </w:trPr>
        <w:tc>
          <w:tcPr>
            <w:tcW w:w="1901" w:type="dxa"/>
            <w:shd w:val="clear" w:color="auto" w:fill="F4F7F9"/>
            <w:tcMar>
              <w:top w:w="80" w:type="dxa"/>
              <w:left w:w="100" w:type="dxa"/>
              <w:bottom w:w="80" w:type="dxa"/>
              <w:right w:w="100" w:type="dxa"/>
            </w:tcMar>
            <w:vAlign w:val="center"/>
          </w:tcPr>
          <w:p w14:paraId="4448E9B7" w14:textId="77777777" w:rsidR="000A5D52" w:rsidRPr="006D712B" w:rsidRDefault="004315FA" w:rsidP="006D712B">
            <w:pPr>
              <w:spacing w:before="20" w:after="20" w:line="264" w:lineRule="auto"/>
              <w:rPr>
                <w:sz w:val="16"/>
              </w:rPr>
            </w:pPr>
            <w:r w:rsidRPr="006D712B">
              <w:rPr>
                <w:b/>
                <w:sz w:val="16"/>
              </w:rPr>
              <w:t>market_value</w:t>
            </w:r>
          </w:p>
        </w:tc>
        <w:tc>
          <w:tcPr>
            <w:tcW w:w="1584" w:type="dxa"/>
            <w:shd w:val="clear" w:color="auto" w:fill="F4F7F9"/>
            <w:tcMar>
              <w:top w:w="80" w:type="dxa"/>
              <w:left w:w="100" w:type="dxa"/>
              <w:bottom w:w="80" w:type="dxa"/>
              <w:right w:w="100" w:type="dxa"/>
            </w:tcMar>
            <w:vAlign w:val="center"/>
          </w:tcPr>
          <w:p w14:paraId="3C3AE480" w14:textId="77777777" w:rsidR="000A5D52" w:rsidRPr="006D712B" w:rsidRDefault="004315FA" w:rsidP="006D712B">
            <w:pPr>
              <w:spacing w:before="20" w:after="20" w:line="264" w:lineRule="auto"/>
              <w:rPr>
                <w:sz w:val="16"/>
              </w:rPr>
            </w:pPr>
            <w:r w:rsidRPr="006D712B">
              <w:rPr>
                <w:sz w:val="16"/>
              </w:rPr>
              <w:t>numeric(20,6)</w:t>
            </w:r>
          </w:p>
        </w:tc>
        <w:tc>
          <w:tcPr>
            <w:tcW w:w="749" w:type="dxa"/>
            <w:shd w:val="clear" w:color="auto" w:fill="F4F7F9"/>
            <w:tcMar>
              <w:top w:w="80" w:type="dxa"/>
              <w:left w:w="100" w:type="dxa"/>
              <w:bottom w:w="80" w:type="dxa"/>
              <w:right w:w="100" w:type="dxa"/>
            </w:tcMar>
            <w:vAlign w:val="center"/>
          </w:tcPr>
          <w:p w14:paraId="3A5CE63B" w14:textId="77777777" w:rsidR="000A5D52" w:rsidRPr="006D712B" w:rsidRDefault="004315FA" w:rsidP="006D712B">
            <w:pPr>
              <w:spacing w:before="20" w:after="20" w:line="264" w:lineRule="auto"/>
              <w:rPr>
                <w:sz w:val="16"/>
              </w:rPr>
            </w:pPr>
            <w:r w:rsidRPr="006D712B">
              <w:rPr>
                <w:sz w:val="16"/>
              </w:rPr>
              <w:t>No</w:t>
            </w:r>
          </w:p>
        </w:tc>
        <w:tc>
          <w:tcPr>
            <w:tcW w:w="2232" w:type="dxa"/>
            <w:shd w:val="clear" w:color="auto" w:fill="F4F7F9"/>
            <w:tcMar>
              <w:top w:w="80" w:type="dxa"/>
              <w:left w:w="100" w:type="dxa"/>
              <w:bottom w:w="80" w:type="dxa"/>
              <w:right w:w="100" w:type="dxa"/>
            </w:tcMar>
            <w:vAlign w:val="center"/>
          </w:tcPr>
          <w:p w14:paraId="18F93636" w14:textId="77777777" w:rsidR="000A5D52" w:rsidRPr="006D712B" w:rsidRDefault="004315FA" w:rsidP="006D712B">
            <w:pPr>
              <w:spacing w:before="20" w:after="20" w:line="264" w:lineRule="auto"/>
              <w:rPr>
                <w:sz w:val="16"/>
              </w:rPr>
            </w:pPr>
            <w:r w:rsidRPr="006D712B">
              <w:rPr>
                <w:sz w:val="16"/>
              </w:rPr>
              <w:t>derived</w:t>
            </w:r>
          </w:p>
        </w:tc>
        <w:tc>
          <w:tcPr>
            <w:tcW w:w="3571" w:type="dxa"/>
            <w:shd w:val="clear" w:color="auto" w:fill="F4F7F9"/>
            <w:tcMar>
              <w:top w:w="80" w:type="dxa"/>
              <w:left w:w="100" w:type="dxa"/>
              <w:bottom w:w="80" w:type="dxa"/>
              <w:right w:w="100" w:type="dxa"/>
            </w:tcMar>
            <w:vAlign w:val="center"/>
          </w:tcPr>
          <w:p w14:paraId="2BA161C0" w14:textId="77777777" w:rsidR="000A5D52" w:rsidRPr="006D712B" w:rsidRDefault="004315FA" w:rsidP="006D712B">
            <w:pPr>
              <w:spacing w:before="20" w:after="20" w:line="264" w:lineRule="auto"/>
              <w:rPr>
                <w:sz w:val="16"/>
              </w:rPr>
            </w:pPr>
            <w:r w:rsidRPr="006D712B">
              <w:rPr>
                <w:sz w:val="16"/>
              </w:rPr>
              <w:t>Haircut öncesi</w:t>
            </w:r>
          </w:p>
        </w:tc>
      </w:tr>
      <w:tr w:rsidR="000A5D52" w14:paraId="6C34A250" w14:textId="77777777" w:rsidTr="006D712B">
        <w:trPr>
          <w:cantSplit/>
          <w:jc w:val="center"/>
        </w:trPr>
        <w:tc>
          <w:tcPr>
            <w:tcW w:w="1901" w:type="dxa"/>
            <w:tcMar>
              <w:top w:w="80" w:type="dxa"/>
              <w:left w:w="100" w:type="dxa"/>
              <w:bottom w:w="80" w:type="dxa"/>
              <w:right w:w="100" w:type="dxa"/>
            </w:tcMar>
            <w:vAlign w:val="center"/>
          </w:tcPr>
          <w:p w14:paraId="6C1A3F6E" w14:textId="77777777" w:rsidR="000A5D52" w:rsidRPr="006D712B" w:rsidRDefault="004315FA" w:rsidP="006D712B">
            <w:pPr>
              <w:spacing w:before="20" w:after="20" w:line="264" w:lineRule="auto"/>
              <w:rPr>
                <w:sz w:val="16"/>
              </w:rPr>
            </w:pPr>
            <w:r w:rsidRPr="006D712B">
              <w:rPr>
                <w:b/>
                <w:sz w:val="16"/>
              </w:rPr>
              <w:lastRenderedPageBreak/>
              <w:t>valuation_currency</w:t>
            </w:r>
          </w:p>
        </w:tc>
        <w:tc>
          <w:tcPr>
            <w:tcW w:w="1584" w:type="dxa"/>
            <w:tcMar>
              <w:top w:w="80" w:type="dxa"/>
              <w:left w:w="100" w:type="dxa"/>
              <w:bottom w:w="80" w:type="dxa"/>
              <w:right w:w="100" w:type="dxa"/>
            </w:tcMar>
            <w:vAlign w:val="center"/>
          </w:tcPr>
          <w:p w14:paraId="46005533" w14:textId="77777777" w:rsidR="000A5D52" w:rsidRPr="006D712B" w:rsidRDefault="004315FA" w:rsidP="006D712B">
            <w:pPr>
              <w:spacing w:before="20" w:after="20" w:line="264" w:lineRule="auto"/>
              <w:rPr>
                <w:sz w:val="16"/>
              </w:rPr>
            </w:pPr>
            <w:r w:rsidRPr="006D712B">
              <w:rPr>
                <w:sz w:val="16"/>
              </w:rPr>
              <w:t>char(3)</w:t>
            </w:r>
          </w:p>
        </w:tc>
        <w:tc>
          <w:tcPr>
            <w:tcW w:w="749" w:type="dxa"/>
            <w:tcMar>
              <w:top w:w="80" w:type="dxa"/>
              <w:left w:w="100" w:type="dxa"/>
              <w:bottom w:w="80" w:type="dxa"/>
              <w:right w:w="100" w:type="dxa"/>
            </w:tcMar>
            <w:vAlign w:val="center"/>
          </w:tcPr>
          <w:p w14:paraId="15D15148" w14:textId="77777777" w:rsidR="000A5D52" w:rsidRPr="006D712B" w:rsidRDefault="004315FA" w:rsidP="006D712B">
            <w:pPr>
              <w:spacing w:before="20" w:after="20" w:line="264" w:lineRule="auto"/>
              <w:rPr>
                <w:sz w:val="16"/>
              </w:rPr>
            </w:pPr>
            <w:r w:rsidRPr="006D712B">
              <w:rPr>
                <w:sz w:val="16"/>
              </w:rPr>
              <w:t>No</w:t>
            </w:r>
          </w:p>
        </w:tc>
        <w:tc>
          <w:tcPr>
            <w:tcW w:w="2232" w:type="dxa"/>
            <w:tcMar>
              <w:top w:w="80" w:type="dxa"/>
              <w:left w:w="100" w:type="dxa"/>
              <w:bottom w:w="80" w:type="dxa"/>
              <w:right w:w="100" w:type="dxa"/>
            </w:tcMar>
            <w:vAlign w:val="center"/>
          </w:tcPr>
          <w:p w14:paraId="1A280323" w14:textId="77777777" w:rsidR="000A5D52" w:rsidRPr="006D712B" w:rsidRDefault="004315FA" w:rsidP="006D712B">
            <w:pPr>
              <w:spacing w:before="20" w:after="20" w:line="264" w:lineRule="auto"/>
              <w:rPr>
                <w:sz w:val="16"/>
              </w:rPr>
            </w:pPr>
            <w:r w:rsidRPr="006D712B">
              <w:rPr>
                <w:sz w:val="16"/>
              </w:rPr>
              <w:t>FK</w:t>
            </w:r>
          </w:p>
        </w:tc>
        <w:tc>
          <w:tcPr>
            <w:tcW w:w="3571" w:type="dxa"/>
            <w:tcMar>
              <w:top w:w="80" w:type="dxa"/>
              <w:left w:w="100" w:type="dxa"/>
              <w:bottom w:w="80" w:type="dxa"/>
              <w:right w:w="100" w:type="dxa"/>
            </w:tcMar>
            <w:vAlign w:val="center"/>
          </w:tcPr>
          <w:p w14:paraId="0C0D103D" w14:textId="77777777" w:rsidR="000A5D52" w:rsidRPr="006D712B" w:rsidRDefault="004315FA" w:rsidP="006D712B">
            <w:pPr>
              <w:spacing w:before="20" w:after="20" w:line="264" w:lineRule="auto"/>
              <w:rPr>
                <w:sz w:val="16"/>
              </w:rPr>
            </w:pPr>
            <w:r w:rsidRPr="006D712B">
              <w:rPr>
                <w:sz w:val="16"/>
              </w:rPr>
              <w:t>Eligible value currency</w:t>
            </w:r>
          </w:p>
        </w:tc>
      </w:tr>
      <w:tr w:rsidR="000A5D52" w14:paraId="64BD436F" w14:textId="77777777" w:rsidTr="006D712B">
        <w:trPr>
          <w:cantSplit/>
          <w:jc w:val="center"/>
        </w:trPr>
        <w:tc>
          <w:tcPr>
            <w:tcW w:w="1901" w:type="dxa"/>
            <w:shd w:val="clear" w:color="auto" w:fill="F4F7F9"/>
            <w:tcMar>
              <w:top w:w="80" w:type="dxa"/>
              <w:left w:w="100" w:type="dxa"/>
              <w:bottom w:w="80" w:type="dxa"/>
              <w:right w:w="100" w:type="dxa"/>
            </w:tcMar>
            <w:vAlign w:val="center"/>
          </w:tcPr>
          <w:p w14:paraId="3A43D312" w14:textId="77777777" w:rsidR="000A5D52" w:rsidRPr="006D712B" w:rsidRDefault="004315FA" w:rsidP="006D712B">
            <w:pPr>
              <w:spacing w:before="20" w:after="20" w:line="264" w:lineRule="auto"/>
              <w:rPr>
                <w:sz w:val="16"/>
              </w:rPr>
            </w:pPr>
            <w:r w:rsidRPr="006D712B">
              <w:rPr>
                <w:b/>
                <w:sz w:val="16"/>
              </w:rPr>
              <w:t>asset_haircut_rate</w:t>
            </w:r>
          </w:p>
        </w:tc>
        <w:tc>
          <w:tcPr>
            <w:tcW w:w="1584" w:type="dxa"/>
            <w:shd w:val="clear" w:color="auto" w:fill="F4F7F9"/>
            <w:tcMar>
              <w:top w:w="80" w:type="dxa"/>
              <w:left w:w="100" w:type="dxa"/>
              <w:bottom w:w="80" w:type="dxa"/>
              <w:right w:w="100" w:type="dxa"/>
            </w:tcMar>
            <w:vAlign w:val="center"/>
          </w:tcPr>
          <w:p w14:paraId="570524B1" w14:textId="77777777" w:rsidR="000A5D52" w:rsidRPr="006D712B" w:rsidRDefault="004315FA" w:rsidP="006D712B">
            <w:pPr>
              <w:spacing w:before="20" w:after="20" w:line="264" w:lineRule="auto"/>
              <w:rPr>
                <w:sz w:val="16"/>
              </w:rPr>
            </w:pPr>
            <w:r w:rsidRPr="006D712B">
              <w:rPr>
                <w:sz w:val="16"/>
              </w:rPr>
              <w:t>numeric(12,8)</w:t>
            </w:r>
          </w:p>
        </w:tc>
        <w:tc>
          <w:tcPr>
            <w:tcW w:w="749" w:type="dxa"/>
            <w:shd w:val="clear" w:color="auto" w:fill="F4F7F9"/>
            <w:tcMar>
              <w:top w:w="80" w:type="dxa"/>
              <w:left w:w="100" w:type="dxa"/>
              <w:bottom w:w="80" w:type="dxa"/>
              <w:right w:w="100" w:type="dxa"/>
            </w:tcMar>
            <w:vAlign w:val="center"/>
          </w:tcPr>
          <w:p w14:paraId="7B5D7B41" w14:textId="77777777" w:rsidR="000A5D52" w:rsidRPr="006D712B" w:rsidRDefault="004315FA" w:rsidP="006D712B">
            <w:pPr>
              <w:spacing w:before="20" w:after="20" w:line="264" w:lineRule="auto"/>
              <w:rPr>
                <w:sz w:val="16"/>
              </w:rPr>
            </w:pPr>
            <w:r w:rsidRPr="006D712B">
              <w:rPr>
                <w:sz w:val="16"/>
              </w:rPr>
              <w:t>No</w:t>
            </w:r>
          </w:p>
        </w:tc>
        <w:tc>
          <w:tcPr>
            <w:tcW w:w="2232" w:type="dxa"/>
            <w:shd w:val="clear" w:color="auto" w:fill="F4F7F9"/>
            <w:tcMar>
              <w:top w:w="80" w:type="dxa"/>
              <w:left w:w="100" w:type="dxa"/>
              <w:bottom w:w="80" w:type="dxa"/>
              <w:right w:w="100" w:type="dxa"/>
            </w:tcMar>
            <w:vAlign w:val="center"/>
          </w:tcPr>
          <w:p w14:paraId="4C4E6E77" w14:textId="77777777" w:rsidR="000A5D52" w:rsidRPr="006D712B" w:rsidRDefault="004315FA" w:rsidP="006D712B">
            <w:pPr>
              <w:spacing w:before="20" w:after="20" w:line="264" w:lineRule="auto"/>
              <w:rPr>
                <w:sz w:val="16"/>
              </w:rPr>
            </w:pPr>
            <w:r w:rsidRPr="006D712B">
              <w:rPr>
                <w:sz w:val="16"/>
              </w:rPr>
              <w:t>0..1</w:t>
            </w:r>
          </w:p>
        </w:tc>
        <w:tc>
          <w:tcPr>
            <w:tcW w:w="3571" w:type="dxa"/>
            <w:shd w:val="clear" w:color="auto" w:fill="F4F7F9"/>
            <w:tcMar>
              <w:top w:w="80" w:type="dxa"/>
              <w:left w:w="100" w:type="dxa"/>
              <w:bottom w:w="80" w:type="dxa"/>
              <w:right w:w="100" w:type="dxa"/>
            </w:tcMar>
            <w:vAlign w:val="center"/>
          </w:tcPr>
          <w:p w14:paraId="77F09CD3" w14:textId="77777777" w:rsidR="000A5D52" w:rsidRPr="006D712B" w:rsidRDefault="004315FA" w:rsidP="006D712B">
            <w:pPr>
              <w:spacing w:before="20" w:after="20" w:line="264" w:lineRule="auto"/>
              <w:rPr>
                <w:sz w:val="16"/>
              </w:rPr>
            </w:pPr>
            <w:r w:rsidRPr="006D712B">
              <w:rPr>
                <w:sz w:val="16"/>
              </w:rPr>
              <w:t>İşlem snapshot</w:t>
            </w:r>
          </w:p>
        </w:tc>
      </w:tr>
      <w:tr w:rsidR="000A5D52" w14:paraId="1DE1F858" w14:textId="77777777" w:rsidTr="006D712B">
        <w:trPr>
          <w:cantSplit/>
          <w:jc w:val="center"/>
        </w:trPr>
        <w:tc>
          <w:tcPr>
            <w:tcW w:w="1901" w:type="dxa"/>
            <w:tcMar>
              <w:top w:w="80" w:type="dxa"/>
              <w:left w:w="100" w:type="dxa"/>
              <w:bottom w:w="80" w:type="dxa"/>
              <w:right w:w="100" w:type="dxa"/>
            </w:tcMar>
            <w:vAlign w:val="center"/>
          </w:tcPr>
          <w:p w14:paraId="4BD0F209" w14:textId="77777777" w:rsidR="000A5D52" w:rsidRPr="006D712B" w:rsidRDefault="004315FA" w:rsidP="006D712B">
            <w:pPr>
              <w:spacing w:before="20" w:after="20" w:line="264" w:lineRule="auto"/>
              <w:rPr>
                <w:sz w:val="16"/>
              </w:rPr>
            </w:pPr>
            <w:r w:rsidRPr="006D712B">
              <w:rPr>
                <w:b/>
                <w:sz w:val="16"/>
              </w:rPr>
              <w:t>fx_haircut_rate</w:t>
            </w:r>
          </w:p>
        </w:tc>
        <w:tc>
          <w:tcPr>
            <w:tcW w:w="1584" w:type="dxa"/>
            <w:tcMar>
              <w:top w:w="80" w:type="dxa"/>
              <w:left w:w="100" w:type="dxa"/>
              <w:bottom w:w="80" w:type="dxa"/>
              <w:right w:w="100" w:type="dxa"/>
            </w:tcMar>
            <w:vAlign w:val="center"/>
          </w:tcPr>
          <w:p w14:paraId="29E20EA6" w14:textId="77777777" w:rsidR="000A5D52" w:rsidRPr="006D712B" w:rsidRDefault="004315FA" w:rsidP="006D712B">
            <w:pPr>
              <w:spacing w:before="20" w:after="20" w:line="264" w:lineRule="auto"/>
              <w:rPr>
                <w:sz w:val="16"/>
              </w:rPr>
            </w:pPr>
            <w:r w:rsidRPr="006D712B">
              <w:rPr>
                <w:sz w:val="16"/>
              </w:rPr>
              <w:t>numeric(12,8)</w:t>
            </w:r>
          </w:p>
        </w:tc>
        <w:tc>
          <w:tcPr>
            <w:tcW w:w="749" w:type="dxa"/>
            <w:tcMar>
              <w:top w:w="80" w:type="dxa"/>
              <w:left w:w="100" w:type="dxa"/>
              <w:bottom w:w="80" w:type="dxa"/>
              <w:right w:w="100" w:type="dxa"/>
            </w:tcMar>
            <w:vAlign w:val="center"/>
          </w:tcPr>
          <w:p w14:paraId="6058C5CD" w14:textId="77777777" w:rsidR="000A5D52" w:rsidRPr="006D712B" w:rsidRDefault="004315FA" w:rsidP="006D712B">
            <w:pPr>
              <w:spacing w:before="20" w:after="20" w:line="264" w:lineRule="auto"/>
              <w:rPr>
                <w:sz w:val="16"/>
              </w:rPr>
            </w:pPr>
            <w:r w:rsidRPr="006D712B">
              <w:rPr>
                <w:sz w:val="16"/>
              </w:rPr>
              <w:t>No</w:t>
            </w:r>
          </w:p>
        </w:tc>
        <w:tc>
          <w:tcPr>
            <w:tcW w:w="2232" w:type="dxa"/>
            <w:tcMar>
              <w:top w:w="80" w:type="dxa"/>
              <w:left w:w="100" w:type="dxa"/>
              <w:bottom w:w="80" w:type="dxa"/>
              <w:right w:w="100" w:type="dxa"/>
            </w:tcMar>
            <w:vAlign w:val="center"/>
          </w:tcPr>
          <w:p w14:paraId="48A93EF6" w14:textId="77777777" w:rsidR="000A5D52" w:rsidRPr="006D712B" w:rsidRDefault="004315FA" w:rsidP="006D712B">
            <w:pPr>
              <w:spacing w:before="20" w:after="20" w:line="264" w:lineRule="auto"/>
              <w:rPr>
                <w:sz w:val="16"/>
              </w:rPr>
            </w:pPr>
            <w:r w:rsidRPr="006D712B">
              <w:rPr>
                <w:sz w:val="16"/>
              </w:rPr>
              <w:t>0..1</w:t>
            </w:r>
          </w:p>
        </w:tc>
        <w:tc>
          <w:tcPr>
            <w:tcW w:w="3571" w:type="dxa"/>
            <w:tcMar>
              <w:top w:w="80" w:type="dxa"/>
              <w:left w:w="100" w:type="dxa"/>
              <w:bottom w:w="80" w:type="dxa"/>
              <w:right w:w="100" w:type="dxa"/>
            </w:tcMar>
            <w:vAlign w:val="center"/>
          </w:tcPr>
          <w:p w14:paraId="1FE13604" w14:textId="77777777" w:rsidR="000A5D52" w:rsidRPr="006D712B" w:rsidRDefault="004315FA" w:rsidP="006D712B">
            <w:pPr>
              <w:spacing w:before="20" w:after="20" w:line="264" w:lineRule="auto"/>
              <w:rPr>
                <w:sz w:val="16"/>
              </w:rPr>
            </w:pPr>
            <w:r w:rsidRPr="006D712B">
              <w:rPr>
                <w:sz w:val="16"/>
              </w:rPr>
              <w:t>İşlem snapshot</w:t>
            </w:r>
          </w:p>
        </w:tc>
      </w:tr>
      <w:tr w:rsidR="000A5D52" w14:paraId="0A25335B" w14:textId="77777777" w:rsidTr="006D712B">
        <w:trPr>
          <w:cantSplit/>
          <w:jc w:val="center"/>
        </w:trPr>
        <w:tc>
          <w:tcPr>
            <w:tcW w:w="1901" w:type="dxa"/>
            <w:shd w:val="clear" w:color="auto" w:fill="F4F7F9"/>
            <w:tcMar>
              <w:top w:w="80" w:type="dxa"/>
              <w:left w:w="100" w:type="dxa"/>
              <w:bottom w:w="80" w:type="dxa"/>
              <w:right w:w="100" w:type="dxa"/>
            </w:tcMar>
            <w:vAlign w:val="center"/>
          </w:tcPr>
          <w:p w14:paraId="010106FD" w14:textId="77777777" w:rsidR="000A5D52" w:rsidRPr="006D712B" w:rsidRDefault="004315FA" w:rsidP="006D712B">
            <w:pPr>
              <w:spacing w:before="20" w:after="20" w:line="264" w:lineRule="auto"/>
              <w:rPr>
                <w:sz w:val="16"/>
              </w:rPr>
            </w:pPr>
            <w:r w:rsidRPr="006D712B">
              <w:rPr>
                <w:b/>
                <w:sz w:val="16"/>
              </w:rPr>
              <w:t>fx_rate</w:t>
            </w:r>
          </w:p>
        </w:tc>
        <w:tc>
          <w:tcPr>
            <w:tcW w:w="1584" w:type="dxa"/>
            <w:shd w:val="clear" w:color="auto" w:fill="F4F7F9"/>
            <w:tcMar>
              <w:top w:w="80" w:type="dxa"/>
              <w:left w:w="100" w:type="dxa"/>
              <w:bottom w:w="80" w:type="dxa"/>
              <w:right w:w="100" w:type="dxa"/>
            </w:tcMar>
            <w:vAlign w:val="center"/>
          </w:tcPr>
          <w:p w14:paraId="1F75C22C" w14:textId="77777777" w:rsidR="000A5D52" w:rsidRPr="006D712B" w:rsidRDefault="004315FA" w:rsidP="006D712B">
            <w:pPr>
              <w:spacing w:before="20" w:after="20" w:line="264" w:lineRule="auto"/>
              <w:rPr>
                <w:sz w:val="16"/>
              </w:rPr>
            </w:pPr>
            <w:r w:rsidRPr="006D712B">
              <w:rPr>
                <w:sz w:val="16"/>
              </w:rPr>
              <w:t>numeric(20,10)</w:t>
            </w:r>
          </w:p>
        </w:tc>
        <w:tc>
          <w:tcPr>
            <w:tcW w:w="749" w:type="dxa"/>
            <w:shd w:val="clear" w:color="auto" w:fill="F4F7F9"/>
            <w:tcMar>
              <w:top w:w="80" w:type="dxa"/>
              <w:left w:w="100" w:type="dxa"/>
              <w:bottom w:w="80" w:type="dxa"/>
              <w:right w:w="100" w:type="dxa"/>
            </w:tcMar>
            <w:vAlign w:val="center"/>
          </w:tcPr>
          <w:p w14:paraId="03A6D68D" w14:textId="77777777" w:rsidR="000A5D52" w:rsidRPr="006D712B" w:rsidRDefault="004315FA" w:rsidP="006D712B">
            <w:pPr>
              <w:spacing w:before="20" w:after="20" w:line="264" w:lineRule="auto"/>
              <w:rPr>
                <w:sz w:val="16"/>
              </w:rPr>
            </w:pPr>
            <w:r w:rsidRPr="006D712B">
              <w:rPr>
                <w:sz w:val="16"/>
              </w:rPr>
              <w:t>No</w:t>
            </w:r>
          </w:p>
        </w:tc>
        <w:tc>
          <w:tcPr>
            <w:tcW w:w="2232" w:type="dxa"/>
            <w:shd w:val="clear" w:color="auto" w:fill="F4F7F9"/>
            <w:tcMar>
              <w:top w:w="80" w:type="dxa"/>
              <w:left w:w="100" w:type="dxa"/>
              <w:bottom w:w="80" w:type="dxa"/>
              <w:right w:w="100" w:type="dxa"/>
            </w:tcMar>
            <w:vAlign w:val="center"/>
          </w:tcPr>
          <w:p w14:paraId="32817F8E" w14:textId="77777777" w:rsidR="000A5D52" w:rsidRPr="006D712B" w:rsidRDefault="004315FA" w:rsidP="006D712B">
            <w:pPr>
              <w:spacing w:before="20" w:after="20" w:line="264" w:lineRule="auto"/>
              <w:rPr>
                <w:sz w:val="16"/>
              </w:rPr>
            </w:pPr>
            <w:r w:rsidRPr="006D712B">
              <w:rPr>
                <w:sz w:val="16"/>
              </w:rPr>
              <w:t>CHK &gt; 0</w:t>
            </w:r>
          </w:p>
        </w:tc>
        <w:tc>
          <w:tcPr>
            <w:tcW w:w="3571" w:type="dxa"/>
            <w:shd w:val="clear" w:color="auto" w:fill="F4F7F9"/>
            <w:tcMar>
              <w:top w:w="80" w:type="dxa"/>
              <w:left w:w="100" w:type="dxa"/>
              <w:bottom w:w="80" w:type="dxa"/>
              <w:right w:w="100" w:type="dxa"/>
            </w:tcMar>
            <w:vAlign w:val="center"/>
          </w:tcPr>
          <w:p w14:paraId="2D073FBE" w14:textId="77777777" w:rsidR="000A5D52" w:rsidRPr="006D712B" w:rsidRDefault="004315FA" w:rsidP="006D712B">
            <w:pPr>
              <w:spacing w:before="20" w:after="20" w:line="264" w:lineRule="auto"/>
              <w:rPr>
                <w:sz w:val="16"/>
              </w:rPr>
            </w:pPr>
            <w:r w:rsidRPr="006D712B">
              <w:rPr>
                <w:sz w:val="16"/>
              </w:rPr>
              <w:t>Currency dönüşümü</w:t>
            </w:r>
          </w:p>
        </w:tc>
      </w:tr>
      <w:tr w:rsidR="000A5D52" w14:paraId="202C8D8E" w14:textId="77777777" w:rsidTr="006D712B">
        <w:trPr>
          <w:cantSplit/>
          <w:jc w:val="center"/>
        </w:trPr>
        <w:tc>
          <w:tcPr>
            <w:tcW w:w="1901" w:type="dxa"/>
            <w:tcMar>
              <w:top w:w="80" w:type="dxa"/>
              <w:left w:w="100" w:type="dxa"/>
              <w:bottom w:w="80" w:type="dxa"/>
              <w:right w:w="100" w:type="dxa"/>
            </w:tcMar>
            <w:vAlign w:val="center"/>
          </w:tcPr>
          <w:p w14:paraId="502FE54A" w14:textId="77777777" w:rsidR="000A5D52" w:rsidRPr="006D712B" w:rsidRDefault="004315FA" w:rsidP="006D712B">
            <w:pPr>
              <w:spacing w:before="20" w:after="20" w:line="264" w:lineRule="auto"/>
              <w:rPr>
                <w:sz w:val="16"/>
              </w:rPr>
            </w:pPr>
            <w:r w:rsidRPr="006D712B">
              <w:rPr>
                <w:b/>
                <w:sz w:val="16"/>
              </w:rPr>
              <w:t>adjusted_eligible_value</w:t>
            </w:r>
          </w:p>
        </w:tc>
        <w:tc>
          <w:tcPr>
            <w:tcW w:w="1584" w:type="dxa"/>
            <w:tcMar>
              <w:top w:w="80" w:type="dxa"/>
              <w:left w:w="100" w:type="dxa"/>
              <w:bottom w:w="80" w:type="dxa"/>
              <w:right w:w="100" w:type="dxa"/>
            </w:tcMar>
            <w:vAlign w:val="center"/>
          </w:tcPr>
          <w:p w14:paraId="587C250E" w14:textId="77777777" w:rsidR="000A5D52" w:rsidRPr="006D712B" w:rsidRDefault="004315FA" w:rsidP="006D712B">
            <w:pPr>
              <w:spacing w:before="20" w:after="20" w:line="264" w:lineRule="auto"/>
              <w:rPr>
                <w:sz w:val="16"/>
              </w:rPr>
            </w:pPr>
            <w:r w:rsidRPr="006D712B">
              <w:rPr>
                <w:sz w:val="16"/>
              </w:rPr>
              <w:t>numeric(20,6)</w:t>
            </w:r>
          </w:p>
        </w:tc>
        <w:tc>
          <w:tcPr>
            <w:tcW w:w="749" w:type="dxa"/>
            <w:tcMar>
              <w:top w:w="80" w:type="dxa"/>
              <w:left w:w="100" w:type="dxa"/>
              <w:bottom w:w="80" w:type="dxa"/>
              <w:right w:w="100" w:type="dxa"/>
            </w:tcMar>
            <w:vAlign w:val="center"/>
          </w:tcPr>
          <w:p w14:paraId="2DA67216" w14:textId="77777777" w:rsidR="000A5D52" w:rsidRPr="006D712B" w:rsidRDefault="004315FA" w:rsidP="006D712B">
            <w:pPr>
              <w:spacing w:before="20" w:after="20" w:line="264" w:lineRule="auto"/>
              <w:rPr>
                <w:sz w:val="16"/>
              </w:rPr>
            </w:pPr>
            <w:r w:rsidRPr="006D712B">
              <w:rPr>
                <w:sz w:val="16"/>
              </w:rPr>
              <w:t>No</w:t>
            </w:r>
          </w:p>
        </w:tc>
        <w:tc>
          <w:tcPr>
            <w:tcW w:w="2232" w:type="dxa"/>
            <w:tcMar>
              <w:top w:w="80" w:type="dxa"/>
              <w:left w:w="100" w:type="dxa"/>
              <w:bottom w:w="80" w:type="dxa"/>
              <w:right w:w="100" w:type="dxa"/>
            </w:tcMar>
            <w:vAlign w:val="center"/>
          </w:tcPr>
          <w:p w14:paraId="65739453" w14:textId="77777777" w:rsidR="000A5D52" w:rsidRPr="006D712B" w:rsidRDefault="004315FA" w:rsidP="006D712B">
            <w:pPr>
              <w:spacing w:before="20" w:after="20" w:line="264" w:lineRule="auto"/>
              <w:rPr>
                <w:sz w:val="16"/>
              </w:rPr>
            </w:pPr>
            <w:r w:rsidRPr="006D712B">
              <w:rPr>
                <w:sz w:val="16"/>
              </w:rPr>
              <w:t>derived</w:t>
            </w:r>
          </w:p>
        </w:tc>
        <w:tc>
          <w:tcPr>
            <w:tcW w:w="3571" w:type="dxa"/>
            <w:tcMar>
              <w:top w:w="80" w:type="dxa"/>
              <w:left w:w="100" w:type="dxa"/>
              <w:bottom w:w="80" w:type="dxa"/>
              <w:right w:w="100" w:type="dxa"/>
            </w:tcMar>
            <w:vAlign w:val="center"/>
          </w:tcPr>
          <w:p w14:paraId="1E0E284B" w14:textId="77777777" w:rsidR="000A5D52" w:rsidRPr="006D712B" w:rsidRDefault="004315FA" w:rsidP="006D712B">
            <w:pPr>
              <w:spacing w:before="20" w:after="20" w:line="264" w:lineRule="auto"/>
              <w:rPr>
                <w:sz w:val="16"/>
              </w:rPr>
            </w:pPr>
            <w:r w:rsidRPr="006D712B">
              <w:rPr>
                <w:sz w:val="16"/>
              </w:rPr>
              <w:t>Net eligible value</w:t>
            </w:r>
          </w:p>
        </w:tc>
      </w:tr>
    </w:tbl>
    <w:p w14:paraId="683F3EED" w14:textId="77777777" w:rsidR="00D6372F" w:rsidRPr="006D712B" w:rsidRDefault="00D6372F" w:rsidP="006D712B">
      <w:pPr>
        <w:spacing w:after="160" w:line="300" w:lineRule="auto"/>
        <w:rPr>
          <w:sz w:val="21"/>
        </w:rPr>
      </w:pPr>
    </w:p>
    <w:p w14:paraId="5D5DE8BB" w14:textId="77777777" w:rsidR="00D6372F" w:rsidRPr="006D712B" w:rsidRDefault="004315FA" w:rsidP="006D712B">
      <w:pPr>
        <w:pStyle w:val="Heading2"/>
        <w:spacing w:before="320" w:after="120" w:line="288" w:lineRule="auto"/>
        <w:rPr>
          <w:rFonts w:ascii="Aptos Display" w:hAnsi="Aptos Display"/>
          <w:color w:val="174A6E"/>
          <w:sz w:val="26"/>
        </w:rPr>
      </w:pPr>
      <w:r w:rsidRPr="006D712B">
        <w:rPr>
          <w:rFonts w:ascii="Aptos Display" w:hAnsi="Aptos Display"/>
          <w:color w:val="174A6E"/>
          <w:sz w:val="26"/>
        </w:rPr>
        <w:t>10.17 collateral_valuation_snapshot</w:t>
      </w:r>
    </w:p>
    <w:tbl>
      <w:tblPr>
        <w:tblW w:w="0" w:type="auto"/>
        <w:jc w:val="center"/>
        <w:tblBorders>
          <w:top w:val="single" w:sz="4" w:space="0" w:color="D2D9DF"/>
          <w:left w:val="single" w:sz="4" w:space="0" w:color="D2D9DF"/>
          <w:bottom w:val="single" w:sz="4" w:space="0" w:color="D2D9DF"/>
          <w:right w:val="single" w:sz="4" w:space="0" w:color="D2D9DF"/>
          <w:insideH w:val="single" w:sz="4" w:space="0" w:color="D2D9DF"/>
          <w:insideV w:val="single" w:sz="4" w:space="0" w:color="D2D9DF"/>
        </w:tblBorders>
        <w:tblLayout w:type="fixed"/>
        <w:tblLook w:val="04A0" w:firstRow="1" w:lastRow="0" w:firstColumn="1" w:lastColumn="0" w:noHBand="0" w:noVBand="1"/>
      </w:tblPr>
      <w:tblGrid>
        <w:gridCol w:w="1901"/>
        <w:gridCol w:w="1584"/>
        <w:gridCol w:w="749"/>
        <w:gridCol w:w="2232"/>
        <w:gridCol w:w="3571"/>
      </w:tblGrid>
      <w:tr w:rsidR="00D6372F" w14:paraId="075DA4C6" w14:textId="77777777" w:rsidTr="006D712B">
        <w:trPr>
          <w:cantSplit/>
          <w:tblHeader/>
          <w:jc w:val="center"/>
        </w:trPr>
        <w:tc>
          <w:tcPr>
            <w:tcW w:w="1901" w:type="dxa"/>
            <w:shd w:val="clear" w:color="auto" w:fill="174A6E"/>
            <w:tcMar>
              <w:top w:w="80" w:type="dxa"/>
              <w:left w:w="100" w:type="dxa"/>
              <w:bottom w:w="80" w:type="dxa"/>
              <w:right w:w="100" w:type="dxa"/>
            </w:tcMar>
            <w:vAlign w:val="center"/>
          </w:tcPr>
          <w:p w14:paraId="76B63794" w14:textId="77777777" w:rsidR="00D6372F" w:rsidRPr="006D712B" w:rsidRDefault="004315FA" w:rsidP="006D712B">
            <w:pPr>
              <w:spacing w:before="20" w:after="20" w:line="264" w:lineRule="auto"/>
              <w:jc w:val="center"/>
              <w:rPr>
                <w:sz w:val="17"/>
              </w:rPr>
            </w:pPr>
            <w:r w:rsidRPr="006D712B">
              <w:rPr>
                <w:b/>
                <w:color w:val="FFFFFF"/>
                <w:sz w:val="17"/>
              </w:rPr>
              <w:t>Kolon</w:t>
            </w:r>
          </w:p>
        </w:tc>
        <w:tc>
          <w:tcPr>
            <w:tcW w:w="1584" w:type="dxa"/>
            <w:shd w:val="clear" w:color="auto" w:fill="174A6E"/>
            <w:tcMar>
              <w:top w:w="80" w:type="dxa"/>
              <w:left w:w="100" w:type="dxa"/>
              <w:bottom w:w="80" w:type="dxa"/>
              <w:right w:w="100" w:type="dxa"/>
            </w:tcMar>
            <w:vAlign w:val="center"/>
          </w:tcPr>
          <w:p w14:paraId="477F2D50" w14:textId="77777777" w:rsidR="00D6372F" w:rsidRPr="006D712B" w:rsidRDefault="004315FA" w:rsidP="006D712B">
            <w:pPr>
              <w:spacing w:before="20" w:after="20" w:line="264" w:lineRule="auto"/>
              <w:jc w:val="center"/>
              <w:rPr>
                <w:sz w:val="17"/>
              </w:rPr>
            </w:pPr>
            <w:r w:rsidRPr="006D712B">
              <w:rPr>
                <w:b/>
                <w:color w:val="FFFFFF"/>
                <w:sz w:val="17"/>
              </w:rPr>
              <w:t>Tip</w:t>
            </w:r>
          </w:p>
        </w:tc>
        <w:tc>
          <w:tcPr>
            <w:tcW w:w="749" w:type="dxa"/>
            <w:shd w:val="clear" w:color="auto" w:fill="174A6E"/>
            <w:tcMar>
              <w:top w:w="80" w:type="dxa"/>
              <w:left w:w="100" w:type="dxa"/>
              <w:bottom w:w="80" w:type="dxa"/>
              <w:right w:w="100" w:type="dxa"/>
            </w:tcMar>
            <w:vAlign w:val="center"/>
          </w:tcPr>
          <w:p w14:paraId="74FA3C56" w14:textId="77777777" w:rsidR="00D6372F" w:rsidRPr="006D712B" w:rsidRDefault="004315FA" w:rsidP="006D712B">
            <w:pPr>
              <w:spacing w:before="20" w:after="20" w:line="264" w:lineRule="auto"/>
              <w:jc w:val="center"/>
              <w:rPr>
                <w:sz w:val="17"/>
              </w:rPr>
            </w:pPr>
            <w:r w:rsidRPr="006D712B">
              <w:rPr>
                <w:b/>
                <w:color w:val="FFFFFF"/>
                <w:sz w:val="17"/>
              </w:rPr>
              <w:t>Null</w:t>
            </w:r>
          </w:p>
        </w:tc>
        <w:tc>
          <w:tcPr>
            <w:tcW w:w="2232" w:type="dxa"/>
            <w:shd w:val="clear" w:color="auto" w:fill="174A6E"/>
            <w:tcMar>
              <w:top w:w="80" w:type="dxa"/>
              <w:left w:w="100" w:type="dxa"/>
              <w:bottom w:w="80" w:type="dxa"/>
              <w:right w:w="100" w:type="dxa"/>
            </w:tcMar>
            <w:vAlign w:val="center"/>
          </w:tcPr>
          <w:p w14:paraId="3EE9AD1F" w14:textId="77777777" w:rsidR="00D6372F" w:rsidRPr="006D712B" w:rsidRDefault="004315FA" w:rsidP="006D712B">
            <w:pPr>
              <w:spacing w:before="20" w:after="20" w:line="264" w:lineRule="auto"/>
              <w:jc w:val="center"/>
              <w:rPr>
                <w:sz w:val="17"/>
              </w:rPr>
            </w:pPr>
            <w:r w:rsidRPr="006D712B">
              <w:rPr>
                <w:b/>
                <w:color w:val="FFFFFF"/>
                <w:sz w:val="17"/>
              </w:rPr>
              <w:t>Anahtar / Kural</w:t>
            </w:r>
          </w:p>
        </w:tc>
        <w:tc>
          <w:tcPr>
            <w:tcW w:w="3571" w:type="dxa"/>
            <w:shd w:val="clear" w:color="auto" w:fill="174A6E"/>
            <w:tcMar>
              <w:top w:w="80" w:type="dxa"/>
              <w:left w:w="100" w:type="dxa"/>
              <w:bottom w:w="80" w:type="dxa"/>
              <w:right w:w="100" w:type="dxa"/>
            </w:tcMar>
            <w:vAlign w:val="center"/>
          </w:tcPr>
          <w:p w14:paraId="25A35E19" w14:textId="77777777" w:rsidR="00D6372F" w:rsidRPr="006D712B" w:rsidRDefault="004315FA" w:rsidP="006D712B">
            <w:pPr>
              <w:spacing w:before="20" w:after="20" w:line="264" w:lineRule="auto"/>
              <w:jc w:val="center"/>
              <w:rPr>
                <w:sz w:val="17"/>
              </w:rPr>
            </w:pPr>
            <w:r w:rsidRPr="006D712B">
              <w:rPr>
                <w:b/>
                <w:color w:val="FFFFFF"/>
                <w:sz w:val="17"/>
              </w:rPr>
              <w:t>Açıklama</w:t>
            </w:r>
          </w:p>
        </w:tc>
      </w:tr>
      <w:tr w:rsidR="000A5D52" w14:paraId="046C7764" w14:textId="77777777" w:rsidTr="006D712B">
        <w:trPr>
          <w:cantSplit/>
          <w:jc w:val="center"/>
        </w:trPr>
        <w:tc>
          <w:tcPr>
            <w:tcW w:w="1901" w:type="dxa"/>
            <w:tcMar>
              <w:top w:w="80" w:type="dxa"/>
              <w:left w:w="100" w:type="dxa"/>
              <w:bottom w:w="80" w:type="dxa"/>
              <w:right w:w="100" w:type="dxa"/>
            </w:tcMar>
            <w:vAlign w:val="center"/>
          </w:tcPr>
          <w:p w14:paraId="2E87028B" w14:textId="77777777" w:rsidR="000A5D52" w:rsidRPr="006D712B" w:rsidRDefault="004315FA" w:rsidP="006D712B">
            <w:pPr>
              <w:spacing w:before="20" w:after="20" w:line="264" w:lineRule="auto"/>
              <w:rPr>
                <w:sz w:val="16"/>
              </w:rPr>
            </w:pPr>
            <w:r w:rsidRPr="006D712B">
              <w:rPr>
                <w:b/>
                <w:sz w:val="16"/>
              </w:rPr>
              <w:t>snapshot_id</w:t>
            </w:r>
          </w:p>
        </w:tc>
        <w:tc>
          <w:tcPr>
            <w:tcW w:w="1584" w:type="dxa"/>
            <w:tcMar>
              <w:top w:w="80" w:type="dxa"/>
              <w:left w:w="100" w:type="dxa"/>
              <w:bottom w:w="80" w:type="dxa"/>
              <w:right w:w="100" w:type="dxa"/>
            </w:tcMar>
            <w:vAlign w:val="center"/>
          </w:tcPr>
          <w:p w14:paraId="0C795455" w14:textId="77777777" w:rsidR="000A5D52" w:rsidRPr="006D712B" w:rsidRDefault="004315FA" w:rsidP="006D712B">
            <w:pPr>
              <w:spacing w:before="20" w:after="20" w:line="264" w:lineRule="auto"/>
              <w:rPr>
                <w:sz w:val="16"/>
              </w:rPr>
            </w:pPr>
            <w:r w:rsidRPr="006D712B">
              <w:rPr>
                <w:sz w:val="16"/>
              </w:rPr>
              <w:t>uuid</w:t>
            </w:r>
          </w:p>
        </w:tc>
        <w:tc>
          <w:tcPr>
            <w:tcW w:w="749" w:type="dxa"/>
            <w:tcMar>
              <w:top w:w="80" w:type="dxa"/>
              <w:left w:w="100" w:type="dxa"/>
              <w:bottom w:w="80" w:type="dxa"/>
              <w:right w:w="100" w:type="dxa"/>
            </w:tcMar>
            <w:vAlign w:val="center"/>
          </w:tcPr>
          <w:p w14:paraId="25A4FF72" w14:textId="77777777" w:rsidR="000A5D52" w:rsidRPr="006D712B" w:rsidRDefault="004315FA" w:rsidP="006D712B">
            <w:pPr>
              <w:spacing w:before="20" w:after="20" w:line="264" w:lineRule="auto"/>
              <w:rPr>
                <w:sz w:val="16"/>
              </w:rPr>
            </w:pPr>
            <w:r w:rsidRPr="006D712B">
              <w:rPr>
                <w:sz w:val="16"/>
              </w:rPr>
              <w:t>No</w:t>
            </w:r>
          </w:p>
        </w:tc>
        <w:tc>
          <w:tcPr>
            <w:tcW w:w="2232" w:type="dxa"/>
            <w:tcMar>
              <w:top w:w="80" w:type="dxa"/>
              <w:left w:w="100" w:type="dxa"/>
              <w:bottom w:w="80" w:type="dxa"/>
              <w:right w:w="100" w:type="dxa"/>
            </w:tcMar>
            <w:vAlign w:val="center"/>
          </w:tcPr>
          <w:p w14:paraId="45E88597" w14:textId="77777777" w:rsidR="000A5D52" w:rsidRPr="006D712B" w:rsidRDefault="004315FA" w:rsidP="006D712B">
            <w:pPr>
              <w:spacing w:before="20" w:after="20" w:line="264" w:lineRule="auto"/>
              <w:rPr>
                <w:sz w:val="16"/>
              </w:rPr>
            </w:pPr>
            <w:r w:rsidRPr="006D712B">
              <w:rPr>
                <w:sz w:val="16"/>
              </w:rPr>
              <w:t>PK</w:t>
            </w:r>
          </w:p>
        </w:tc>
        <w:tc>
          <w:tcPr>
            <w:tcW w:w="3571" w:type="dxa"/>
            <w:tcMar>
              <w:top w:w="80" w:type="dxa"/>
              <w:left w:w="100" w:type="dxa"/>
              <w:bottom w:w="80" w:type="dxa"/>
              <w:right w:w="100" w:type="dxa"/>
            </w:tcMar>
            <w:vAlign w:val="center"/>
          </w:tcPr>
          <w:p w14:paraId="0459CF25" w14:textId="77777777" w:rsidR="000A5D52" w:rsidRPr="006D712B" w:rsidRDefault="004315FA" w:rsidP="006D712B">
            <w:pPr>
              <w:spacing w:before="20" w:after="20" w:line="264" w:lineRule="auto"/>
              <w:rPr>
                <w:sz w:val="16"/>
              </w:rPr>
            </w:pPr>
            <w:r w:rsidRPr="006D712B">
              <w:rPr>
                <w:sz w:val="16"/>
              </w:rPr>
              <w:t>Snapshot kimliği</w:t>
            </w:r>
          </w:p>
        </w:tc>
      </w:tr>
      <w:tr w:rsidR="000A5D52" w14:paraId="42FAE38C" w14:textId="77777777" w:rsidTr="006D712B">
        <w:trPr>
          <w:cantSplit/>
          <w:jc w:val="center"/>
        </w:trPr>
        <w:tc>
          <w:tcPr>
            <w:tcW w:w="1901" w:type="dxa"/>
            <w:shd w:val="clear" w:color="auto" w:fill="F4F7F9"/>
            <w:tcMar>
              <w:top w:w="80" w:type="dxa"/>
              <w:left w:w="100" w:type="dxa"/>
              <w:bottom w:w="80" w:type="dxa"/>
              <w:right w:w="100" w:type="dxa"/>
            </w:tcMar>
            <w:vAlign w:val="center"/>
          </w:tcPr>
          <w:p w14:paraId="502CEC9A" w14:textId="77777777" w:rsidR="000A5D52" w:rsidRPr="006D712B" w:rsidRDefault="004315FA" w:rsidP="006D712B">
            <w:pPr>
              <w:spacing w:before="20" w:after="20" w:line="264" w:lineRule="auto"/>
              <w:rPr>
                <w:sz w:val="16"/>
              </w:rPr>
            </w:pPr>
            <w:r w:rsidRPr="006D712B">
              <w:rPr>
                <w:b/>
                <w:sz w:val="16"/>
              </w:rPr>
              <w:t>transaction_id</w:t>
            </w:r>
          </w:p>
        </w:tc>
        <w:tc>
          <w:tcPr>
            <w:tcW w:w="1584" w:type="dxa"/>
            <w:shd w:val="clear" w:color="auto" w:fill="F4F7F9"/>
            <w:tcMar>
              <w:top w:w="80" w:type="dxa"/>
              <w:left w:w="100" w:type="dxa"/>
              <w:bottom w:w="80" w:type="dxa"/>
              <w:right w:w="100" w:type="dxa"/>
            </w:tcMar>
            <w:vAlign w:val="center"/>
          </w:tcPr>
          <w:p w14:paraId="667DAF67" w14:textId="77777777" w:rsidR="000A5D52" w:rsidRPr="006D712B" w:rsidRDefault="004315FA" w:rsidP="006D712B">
            <w:pPr>
              <w:spacing w:before="20" w:after="20" w:line="264" w:lineRule="auto"/>
              <w:rPr>
                <w:sz w:val="16"/>
              </w:rPr>
            </w:pPr>
            <w:r w:rsidRPr="006D712B">
              <w:rPr>
                <w:sz w:val="16"/>
              </w:rPr>
              <w:t>uuid</w:t>
            </w:r>
          </w:p>
        </w:tc>
        <w:tc>
          <w:tcPr>
            <w:tcW w:w="749" w:type="dxa"/>
            <w:shd w:val="clear" w:color="auto" w:fill="F4F7F9"/>
            <w:tcMar>
              <w:top w:w="80" w:type="dxa"/>
              <w:left w:w="100" w:type="dxa"/>
              <w:bottom w:w="80" w:type="dxa"/>
              <w:right w:w="100" w:type="dxa"/>
            </w:tcMar>
            <w:vAlign w:val="center"/>
          </w:tcPr>
          <w:p w14:paraId="7EBEEBFD" w14:textId="77777777" w:rsidR="000A5D52" w:rsidRPr="006D712B" w:rsidRDefault="004315FA" w:rsidP="006D712B">
            <w:pPr>
              <w:spacing w:before="20" w:after="20" w:line="264" w:lineRule="auto"/>
              <w:rPr>
                <w:sz w:val="16"/>
              </w:rPr>
            </w:pPr>
            <w:r w:rsidRPr="006D712B">
              <w:rPr>
                <w:sz w:val="16"/>
              </w:rPr>
              <w:t>No</w:t>
            </w:r>
          </w:p>
        </w:tc>
        <w:tc>
          <w:tcPr>
            <w:tcW w:w="2232" w:type="dxa"/>
            <w:shd w:val="clear" w:color="auto" w:fill="F4F7F9"/>
            <w:tcMar>
              <w:top w:w="80" w:type="dxa"/>
              <w:left w:w="100" w:type="dxa"/>
              <w:bottom w:w="80" w:type="dxa"/>
              <w:right w:w="100" w:type="dxa"/>
            </w:tcMar>
            <w:vAlign w:val="center"/>
          </w:tcPr>
          <w:p w14:paraId="7D70467D" w14:textId="77777777" w:rsidR="000A5D52" w:rsidRPr="006D712B" w:rsidRDefault="004315FA" w:rsidP="006D712B">
            <w:pPr>
              <w:spacing w:before="20" w:after="20" w:line="264" w:lineRule="auto"/>
              <w:rPr>
                <w:sz w:val="16"/>
              </w:rPr>
            </w:pPr>
            <w:r w:rsidRPr="006D712B">
              <w:rPr>
                <w:sz w:val="16"/>
              </w:rPr>
              <w:t>FK</w:t>
            </w:r>
          </w:p>
        </w:tc>
        <w:tc>
          <w:tcPr>
            <w:tcW w:w="3571" w:type="dxa"/>
            <w:shd w:val="clear" w:color="auto" w:fill="F4F7F9"/>
            <w:tcMar>
              <w:top w:w="80" w:type="dxa"/>
              <w:left w:w="100" w:type="dxa"/>
              <w:bottom w:w="80" w:type="dxa"/>
              <w:right w:w="100" w:type="dxa"/>
            </w:tcMar>
            <w:vAlign w:val="center"/>
          </w:tcPr>
          <w:p w14:paraId="574D13BB" w14:textId="77777777" w:rsidR="000A5D52" w:rsidRPr="006D712B" w:rsidRDefault="004315FA" w:rsidP="006D712B">
            <w:pPr>
              <w:spacing w:before="20" w:after="20" w:line="264" w:lineRule="auto"/>
              <w:rPr>
                <w:sz w:val="16"/>
              </w:rPr>
            </w:pPr>
            <w:r w:rsidRPr="006D712B">
              <w:rPr>
                <w:sz w:val="16"/>
              </w:rPr>
              <w:t>Transaction</w:t>
            </w:r>
          </w:p>
        </w:tc>
      </w:tr>
      <w:tr w:rsidR="000A5D52" w14:paraId="23CF8D0C" w14:textId="77777777" w:rsidTr="006D712B">
        <w:trPr>
          <w:cantSplit/>
          <w:jc w:val="center"/>
        </w:trPr>
        <w:tc>
          <w:tcPr>
            <w:tcW w:w="1901" w:type="dxa"/>
            <w:tcMar>
              <w:top w:w="80" w:type="dxa"/>
              <w:left w:w="100" w:type="dxa"/>
              <w:bottom w:w="80" w:type="dxa"/>
              <w:right w:w="100" w:type="dxa"/>
            </w:tcMar>
            <w:vAlign w:val="center"/>
          </w:tcPr>
          <w:p w14:paraId="2DF839F1" w14:textId="77777777" w:rsidR="000A5D52" w:rsidRPr="006D712B" w:rsidRDefault="004315FA" w:rsidP="006D712B">
            <w:pPr>
              <w:spacing w:before="20" w:after="20" w:line="264" w:lineRule="auto"/>
              <w:rPr>
                <w:sz w:val="16"/>
              </w:rPr>
            </w:pPr>
            <w:r w:rsidRPr="006D712B">
              <w:rPr>
                <w:b/>
                <w:sz w:val="16"/>
              </w:rPr>
              <w:t>snapshot_stage</w:t>
            </w:r>
          </w:p>
        </w:tc>
        <w:tc>
          <w:tcPr>
            <w:tcW w:w="1584" w:type="dxa"/>
            <w:tcMar>
              <w:top w:w="80" w:type="dxa"/>
              <w:left w:w="100" w:type="dxa"/>
              <w:bottom w:w="80" w:type="dxa"/>
              <w:right w:w="100" w:type="dxa"/>
            </w:tcMar>
            <w:vAlign w:val="center"/>
          </w:tcPr>
          <w:p w14:paraId="26D3A25A" w14:textId="77777777" w:rsidR="000A5D52" w:rsidRPr="006D712B" w:rsidRDefault="004315FA" w:rsidP="006D712B">
            <w:pPr>
              <w:spacing w:before="20" w:after="20" w:line="264" w:lineRule="auto"/>
              <w:rPr>
                <w:sz w:val="16"/>
              </w:rPr>
            </w:pPr>
            <w:r w:rsidRPr="006D712B">
              <w:rPr>
                <w:sz w:val="16"/>
              </w:rPr>
              <w:t>varchar(20)</w:t>
            </w:r>
          </w:p>
        </w:tc>
        <w:tc>
          <w:tcPr>
            <w:tcW w:w="749" w:type="dxa"/>
            <w:tcMar>
              <w:top w:w="80" w:type="dxa"/>
              <w:left w:w="100" w:type="dxa"/>
              <w:bottom w:w="80" w:type="dxa"/>
              <w:right w:w="100" w:type="dxa"/>
            </w:tcMar>
            <w:vAlign w:val="center"/>
          </w:tcPr>
          <w:p w14:paraId="20081B55" w14:textId="77777777" w:rsidR="000A5D52" w:rsidRPr="006D712B" w:rsidRDefault="004315FA" w:rsidP="006D712B">
            <w:pPr>
              <w:spacing w:before="20" w:after="20" w:line="264" w:lineRule="auto"/>
              <w:rPr>
                <w:sz w:val="16"/>
              </w:rPr>
            </w:pPr>
            <w:r w:rsidRPr="006D712B">
              <w:rPr>
                <w:sz w:val="16"/>
              </w:rPr>
              <w:t>No</w:t>
            </w:r>
          </w:p>
        </w:tc>
        <w:tc>
          <w:tcPr>
            <w:tcW w:w="2232" w:type="dxa"/>
            <w:tcMar>
              <w:top w:w="80" w:type="dxa"/>
              <w:left w:w="100" w:type="dxa"/>
              <w:bottom w:w="80" w:type="dxa"/>
              <w:right w:w="100" w:type="dxa"/>
            </w:tcMar>
            <w:vAlign w:val="center"/>
          </w:tcPr>
          <w:p w14:paraId="720D4E0A" w14:textId="77777777" w:rsidR="000A5D52" w:rsidRPr="006D712B" w:rsidRDefault="004315FA" w:rsidP="006D712B">
            <w:pPr>
              <w:spacing w:before="20" w:after="20" w:line="264" w:lineRule="auto"/>
              <w:rPr>
                <w:sz w:val="16"/>
              </w:rPr>
            </w:pPr>
            <w:r w:rsidRPr="006D712B">
              <w:rPr>
                <w:sz w:val="16"/>
              </w:rPr>
              <w:t>CHK</w:t>
            </w:r>
          </w:p>
        </w:tc>
        <w:tc>
          <w:tcPr>
            <w:tcW w:w="3571" w:type="dxa"/>
            <w:tcMar>
              <w:top w:w="80" w:type="dxa"/>
              <w:left w:w="100" w:type="dxa"/>
              <w:bottom w:w="80" w:type="dxa"/>
              <w:right w:w="100" w:type="dxa"/>
            </w:tcMar>
            <w:vAlign w:val="center"/>
          </w:tcPr>
          <w:p w14:paraId="0377BE63" w14:textId="77777777" w:rsidR="000A5D52" w:rsidRPr="006D712B" w:rsidRDefault="004315FA" w:rsidP="006D712B">
            <w:pPr>
              <w:spacing w:before="20" w:after="20" w:line="264" w:lineRule="auto"/>
              <w:rPr>
                <w:sz w:val="16"/>
              </w:rPr>
            </w:pPr>
            <w:r w:rsidRPr="006D712B">
              <w:rPr>
                <w:sz w:val="16"/>
              </w:rPr>
              <w:t>ENTRY / VERIFY / EOD / SETTLEMENT</w:t>
            </w:r>
          </w:p>
        </w:tc>
      </w:tr>
      <w:tr w:rsidR="000A5D52" w14:paraId="020D258C" w14:textId="77777777" w:rsidTr="006D712B">
        <w:trPr>
          <w:cantSplit/>
          <w:jc w:val="center"/>
        </w:trPr>
        <w:tc>
          <w:tcPr>
            <w:tcW w:w="1901" w:type="dxa"/>
            <w:shd w:val="clear" w:color="auto" w:fill="F4F7F9"/>
            <w:tcMar>
              <w:top w:w="80" w:type="dxa"/>
              <w:left w:w="100" w:type="dxa"/>
              <w:bottom w:w="80" w:type="dxa"/>
              <w:right w:w="100" w:type="dxa"/>
            </w:tcMar>
            <w:vAlign w:val="center"/>
          </w:tcPr>
          <w:p w14:paraId="6C62B7DC" w14:textId="77777777" w:rsidR="000A5D52" w:rsidRPr="006D712B" w:rsidRDefault="004315FA" w:rsidP="006D712B">
            <w:pPr>
              <w:spacing w:before="20" w:after="20" w:line="264" w:lineRule="auto"/>
              <w:rPr>
                <w:sz w:val="16"/>
              </w:rPr>
            </w:pPr>
            <w:r w:rsidRPr="006D712B">
              <w:rPr>
                <w:b/>
                <w:sz w:val="16"/>
              </w:rPr>
              <w:t>fx_rate</w:t>
            </w:r>
          </w:p>
        </w:tc>
        <w:tc>
          <w:tcPr>
            <w:tcW w:w="1584" w:type="dxa"/>
            <w:shd w:val="clear" w:color="auto" w:fill="F4F7F9"/>
            <w:tcMar>
              <w:top w:w="80" w:type="dxa"/>
              <w:left w:w="100" w:type="dxa"/>
              <w:bottom w:w="80" w:type="dxa"/>
              <w:right w:w="100" w:type="dxa"/>
            </w:tcMar>
            <w:vAlign w:val="center"/>
          </w:tcPr>
          <w:p w14:paraId="22345D19" w14:textId="77777777" w:rsidR="000A5D52" w:rsidRPr="006D712B" w:rsidRDefault="004315FA" w:rsidP="006D712B">
            <w:pPr>
              <w:spacing w:before="20" w:after="20" w:line="264" w:lineRule="auto"/>
              <w:rPr>
                <w:sz w:val="16"/>
              </w:rPr>
            </w:pPr>
            <w:r w:rsidRPr="006D712B">
              <w:rPr>
                <w:sz w:val="16"/>
              </w:rPr>
              <w:t>numeric(20,10)</w:t>
            </w:r>
          </w:p>
        </w:tc>
        <w:tc>
          <w:tcPr>
            <w:tcW w:w="749" w:type="dxa"/>
            <w:shd w:val="clear" w:color="auto" w:fill="F4F7F9"/>
            <w:tcMar>
              <w:top w:w="80" w:type="dxa"/>
              <w:left w:w="100" w:type="dxa"/>
              <w:bottom w:w="80" w:type="dxa"/>
              <w:right w:w="100" w:type="dxa"/>
            </w:tcMar>
            <w:vAlign w:val="center"/>
          </w:tcPr>
          <w:p w14:paraId="4DE44A65" w14:textId="77777777" w:rsidR="000A5D52" w:rsidRPr="006D712B" w:rsidRDefault="004315FA" w:rsidP="006D712B">
            <w:pPr>
              <w:spacing w:before="20" w:after="20" w:line="264" w:lineRule="auto"/>
              <w:rPr>
                <w:sz w:val="16"/>
              </w:rPr>
            </w:pPr>
            <w:r w:rsidRPr="006D712B">
              <w:rPr>
                <w:sz w:val="16"/>
              </w:rPr>
              <w:t>Yes</w:t>
            </w:r>
          </w:p>
        </w:tc>
        <w:tc>
          <w:tcPr>
            <w:tcW w:w="2232" w:type="dxa"/>
            <w:shd w:val="clear" w:color="auto" w:fill="F4F7F9"/>
            <w:tcMar>
              <w:top w:w="80" w:type="dxa"/>
              <w:left w:w="100" w:type="dxa"/>
              <w:bottom w:w="80" w:type="dxa"/>
              <w:right w:w="100" w:type="dxa"/>
            </w:tcMar>
            <w:vAlign w:val="center"/>
          </w:tcPr>
          <w:p w14:paraId="4A06D504" w14:textId="77777777" w:rsidR="000A5D52" w:rsidRPr="006D712B" w:rsidRDefault="004315FA" w:rsidP="006D712B">
            <w:pPr>
              <w:spacing w:before="20" w:after="20" w:line="264" w:lineRule="auto"/>
              <w:rPr>
                <w:sz w:val="16"/>
              </w:rPr>
            </w:pPr>
            <w:r w:rsidRPr="006D712B">
              <w:rPr>
                <w:sz w:val="16"/>
              </w:rPr>
              <w:t>CHK &gt; 0</w:t>
            </w:r>
          </w:p>
        </w:tc>
        <w:tc>
          <w:tcPr>
            <w:tcW w:w="3571" w:type="dxa"/>
            <w:shd w:val="clear" w:color="auto" w:fill="F4F7F9"/>
            <w:tcMar>
              <w:top w:w="80" w:type="dxa"/>
              <w:left w:w="100" w:type="dxa"/>
              <w:bottom w:w="80" w:type="dxa"/>
              <w:right w:w="100" w:type="dxa"/>
            </w:tcMar>
            <w:vAlign w:val="center"/>
          </w:tcPr>
          <w:p w14:paraId="0326C982" w14:textId="77777777" w:rsidR="000A5D52" w:rsidRPr="006D712B" w:rsidRDefault="004315FA" w:rsidP="006D712B">
            <w:pPr>
              <w:spacing w:before="20" w:after="20" w:line="264" w:lineRule="auto"/>
              <w:rPr>
                <w:sz w:val="16"/>
              </w:rPr>
            </w:pPr>
            <w:r w:rsidRPr="006D712B">
              <w:rPr>
                <w:sz w:val="16"/>
              </w:rPr>
              <w:t>Kullanılan döviz kuru</w:t>
            </w:r>
          </w:p>
        </w:tc>
      </w:tr>
      <w:tr w:rsidR="000A5D52" w14:paraId="112B616B" w14:textId="77777777" w:rsidTr="006D712B">
        <w:trPr>
          <w:cantSplit/>
          <w:jc w:val="center"/>
        </w:trPr>
        <w:tc>
          <w:tcPr>
            <w:tcW w:w="1901" w:type="dxa"/>
            <w:tcMar>
              <w:top w:w="80" w:type="dxa"/>
              <w:left w:w="100" w:type="dxa"/>
              <w:bottom w:w="80" w:type="dxa"/>
              <w:right w:w="100" w:type="dxa"/>
            </w:tcMar>
            <w:vAlign w:val="center"/>
          </w:tcPr>
          <w:p w14:paraId="4D660A82" w14:textId="77777777" w:rsidR="000A5D52" w:rsidRPr="006D712B" w:rsidRDefault="004315FA" w:rsidP="006D712B">
            <w:pPr>
              <w:spacing w:before="20" w:after="20" w:line="264" w:lineRule="auto"/>
              <w:rPr>
                <w:sz w:val="16"/>
              </w:rPr>
            </w:pPr>
            <w:r w:rsidRPr="006D712B">
              <w:rPr>
                <w:b/>
                <w:sz w:val="16"/>
              </w:rPr>
              <w:t>rate_convention</w:t>
            </w:r>
          </w:p>
        </w:tc>
        <w:tc>
          <w:tcPr>
            <w:tcW w:w="1584" w:type="dxa"/>
            <w:tcMar>
              <w:top w:w="80" w:type="dxa"/>
              <w:left w:w="100" w:type="dxa"/>
              <w:bottom w:w="80" w:type="dxa"/>
              <w:right w:w="100" w:type="dxa"/>
            </w:tcMar>
            <w:vAlign w:val="center"/>
          </w:tcPr>
          <w:p w14:paraId="5EADF2DD" w14:textId="77777777" w:rsidR="000A5D52" w:rsidRPr="006D712B" w:rsidRDefault="004315FA" w:rsidP="006D712B">
            <w:pPr>
              <w:spacing w:before="20" w:after="20" w:line="264" w:lineRule="auto"/>
              <w:rPr>
                <w:sz w:val="16"/>
              </w:rPr>
            </w:pPr>
            <w:r w:rsidRPr="006D712B">
              <w:rPr>
                <w:sz w:val="16"/>
              </w:rPr>
              <w:t>varchar(30)</w:t>
            </w:r>
          </w:p>
        </w:tc>
        <w:tc>
          <w:tcPr>
            <w:tcW w:w="749" w:type="dxa"/>
            <w:tcMar>
              <w:top w:w="80" w:type="dxa"/>
              <w:left w:w="100" w:type="dxa"/>
              <w:bottom w:w="80" w:type="dxa"/>
              <w:right w:w="100" w:type="dxa"/>
            </w:tcMar>
            <w:vAlign w:val="center"/>
          </w:tcPr>
          <w:p w14:paraId="524AF215" w14:textId="77777777" w:rsidR="000A5D52" w:rsidRPr="006D712B" w:rsidRDefault="004315FA" w:rsidP="006D712B">
            <w:pPr>
              <w:spacing w:before="20" w:after="20" w:line="264" w:lineRule="auto"/>
              <w:rPr>
                <w:sz w:val="16"/>
              </w:rPr>
            </w:pPr>
            <w:r w:rsidRPr="006D712B">
              <w:rPr>
                <w:sz w:val="16"/>
              </w:rPr>
              <w:t>Yes</w:t>
            </w:r>
          </w:p>
        </w:tc>
        <w:tc>
          <w:tcPr>
            <w:tcW w:w="2232" w:type="dxa"/>
            <w:tcMar>
              <w:top w:w="80" w:type="dxa"/>
              <w:left w:w="100" w:type="dxa"/>
              <w:bottom w:w="80" w:type="dxa"/>
              <w:right w:w="100" w:type="dxa"/>
            </w:tcMar>
            <w:vAlign w:val="center"/>
          </w:tcPr>
          <w:p w14:paraId="2035FBC1" w14:textId="77777777" w:rsidR="000A5D52" w:rsidRDefault="000A5D52" w:rsidP="006D712B">
            <w:pPr>
              <w:spacing w:before="20" w:after="20" w:line="264" w:lineRule="auto"/>
            </w:pPr>
          </w:p>
        </w:tc>
        <w:tc>
          <w:tcPr>
            <w:tcW w:w="3571" w:type="dxa"/>
            <w:tcMar>
              <w:top w:w="80" w:type="dxa"/>
              <w:left w:w="100" w:type="dxa"/>
              <w:bottom w:w="80" w:type="dxa"/>
              <w:right w:w="100" w:type="dxa"/>
            </w:tcMar>
            <w:vAlign w:val="center"/>
          </w:tcPr>
          <w:p w14:paraId="5207D2B6" w14:textId="77777777" w:rsidR="000A5D52" w:rsidRPr="006D712B" w:rsidRDefault="004315FA" w:rsidP="006D712B">
            <w:pPr>
              <w:spacing w:before="20" w:after="20" w:line="264" w:lineRule="auto"/>
              <w:rPr>
                <w:sz w:val="16"/>
              </w:rPr>
            </w:pPr>
            <w:r w:rsidRPr="006D712B">
              <w:rPr>
                <w:sz w:val="16"/>
              </w:rPr>
              <w:t>Örn. TRY_PER_EUR</w:t>
            </w:r>
          </w:p>
        </w:tc>
      </w:tr>
      <w:tr w:rsidR="000A5D52" w14:paraId="1835BF70" w14:textId="77777777" w:rsidTr="006D712B">
        <w:trPr>
          <w:cantSplit/>
          <w:jc w:val="center"/>
        </w:trPr>
        <w:tc>
          <w:tcPr>
            <w:tcW w:w="1901" w:type="dxa"/>
            <w:shd w:val="clear" w:color="auto" w:fill="F4F7F9"/>
            <w:tcMar>
              <w:top w:w="80" w:type="dxa"/>
              <w:left w:w="100" w:type="dxa"/>
              <w:bottom w:w="80" w:type="dxa"/>
              <w:right w:w="100" w:type="dxa"/>
            </w:tcMar>
            <w:vAlign w:val="center"/>
          </w:tcPr>
          <w:p w14:paraId="4844FC6B" w14:textId="77777777" w:rsidR="000A5D52" w:rsidRPr="006D712B" w:rsidRDefault="004315FA" w:rsidP="006D712B">
            <w:pPr>
              <w:spacing w:before="20" w:after="20" w:line="264" w:lineRule="auto"/>
              <w:rPr>
                <w:sz w:val="16"/>
              </w:rPr>
            </w:pPr>
            <w:r w:rsidRPr="006D712B">
              <w:rPr>
                <w:b/>
                <w:sz w:val="16"/>
              </w:rPr>
              <w:t>price</w:t>
            </w:r>
          </w:p>
        </w:tc>
        <w:tc>
          <w:tcPr>
            <w:tcW w:w="1584" w:type="dxa"/>
            <w:shd w:val="clear" w:color="auto" w:fill="F4F7F9"/>
            <w:tcMar>
              <w:top w:w="80" w:type="dxa"/>
              <w:left w:w="100" w:type="dxa"/>
              <w:bottom w:w="80" w:type="dxa"/>
              <w:right w:w="100" w:type="dxa"/>
            </w:tcMar>
            <w:vAlign w:val="center"/>
          </w:tcPr>
          <w:p w14:paraId="199477B4" w14:textId="77777777" w:rsidR="000A5D52" w:rsidRPr="006D712B" w:rsidRDefault="004315FA" w:rsidP="006D712B">
            <w:pPr>
              <w:spacing w:before="20" w:after="20" w:line="264" w:lineRule="auto"/>
              <w:rPr>
                <w:sz w:val="16"/>
              </w:rPr>
            </w:pPr>
            <w:r w:rsidRPr="006D712B">
              <w:rPr>
                <w:sz w:val="16"/>
              </w:rPr>
              <w:t>numeric(20,10)</w:t>
            </w:r>
          </w:p>
        </w:tc>
        <w:tc>
          <w:tcPr>
            <w:tcW w:w="749" w:type="dxa"/>
            <w:shd w:val="clear" w:color="auto" w:fill="F4F7F9"/>
            <w:tcMar>
              <w:top w:w="80" w:type="dxa"/>
              <w:left w:w="100" w:type="dxa"/>
              <w:bottom w:w="80" w:type="dxa"/>
              <w:right w:w="100" w:type="dxa"/>
            </w:tcMar>
            <w:vAlign w:val="center"/>
          </w:tcPr>
          <w:p w14:paraId="6FC0FE44" w14:textId="77777777" w:rsidR="000A5D52" w:rsidRPr="006D712B" w:rsidRDefault="004315FA" w:rsidP="006D712B">
            <w:pPr>
              <w:spacing w:before="20" w:after="20" w:line="264" w:lineRule="auto"/>
              <w:rPr>
                <w:sz w:val="16"/>
              </w:rPr>
            </w:pPr>
            <w:r w:rsidRPr="006D712B">
              <w:rPr>
                <w:sz w:val="16"/>
              </w:rPr>
              <w:t>Yes</w:t>
            </w:r>
          </w:p>
        </w:tc>
        <w:tc>
          <w:tcPr>
            <w:tcW w:w="2232" w:type="dxa"/>
            <w:shd w:val="clear" w:color="auto" w:fill="F4F7F9"/>
            <w:tcMar>
              <w:top w:w="80" w:type="dxa"/>
              <w:left w:w="100" w:type="dxa"/>
              <w:bottom w:w="80" w:type="dxa"/>
              <w:right w:w="100" w:type="dxa"/>
            </w:tcMar>
            <w:vAlign w:val="center"/>
          </w:tcPr>
          <w:p w14:paraId="59E77AA7" w14:textId="77777777" w:rsidR="000A5D52" w:rsidRPr="006D712B" w:rsidRDefault="004315FA" w:rsidP="006D712B">
            <w:pPr>
              <w:spacing w:before="20" w:after="20" w:line="264" w:lineRule="auto"/>
              <w:rPr>
                <w:sz w:val="16"/>
              </w:rPr>
            </w:pPr>
            <w:r w:rsidRPr="006D712B">
              <w:rPr>
                <w:sz w:val="16"/>
              </w:rPr>
              <w:t>CHK &gt; 0</w:t>
            </w:r>
          </w:p>
        </w:tc>
        <w:tc>
          <w:tcPr>
            <w:tcW w:w="3571" w:type="dxa"/>
            <w:shd w:val="clear" w:color="auto" w:fill="F4F7F9"/>
            <w:tcMar>
              <w:top w:w="80" w:type="dxa"/>
              <w:left w:w="100" w:type="dxa"/>
              <w:bottom w:w="80" w:type="dxa"/>
              <w:right w:w="100" w:type="dxa"/>
            </w:tcMar>
            <w:vAlign w:val="center"/>
          </w:tcPr>
          <w:p w14:paraId="20592D90" w14:textId="77777777" w:rsidR="000A5D52" w:rsidRPr="006D712B" w:rsidRDefault="004315FA" w:rsidP="006D712B">
            <w:pPr>
              <w:spacing w:before="20" w:after="20" w:line="264" w:lineRule="auto"/>
              <w:rPr>
                <w:sz w:val="16"/>
              </w:rPr>
            </w:pPr>
            <w:r w:rsidRPr="006D712B">
              <w:rPr>
                <w:sz w:val="16"/>
              </w:rPr>
              <w:t>Security fiyatı</w:t>
            </w:r>
          </w:p>
        </w:tc>
      </w:tr>
      <w:tr w:rsidR="000A5D52" w14:paraId="40CCDB38" w14:textId="77777777" w:rsidTr="006D712B">
        <w:trPr>
          <w:cantSplit/>
          <w:jc w:val="center"/>
        </w:trPr>
        <w:tc>
          <w:tcPr>
            <w:tcW w:w="1901" w:type="dxa"/>
            <w:tcMar>
              <w:top w:w="80" w:type="dxa"/>
              <w:left w:w="100" w:type="dxa"/>
              <w:bottom w:w="80" w:type="dxa"/>
              <w:right w:w="100" w:type="dxa"/>
            </w:tcMar>
            <w:vAlign w:val="center"/>
          </w:tcPr>
          <w:p w14:paraId="60FDE229" w14:textId="77777777" w:rsidR="000A5D52" w:rsidRPr="006D712B" w:rsidRDefault="004315FA" w:rsidP="006D712B">
            <w:pPr>
              <w:spacing w:before="20" w:after="20" w:line="264" w:lineRule="auto"/>
              <w:rPr>
                <w:sz w:val="16"/>
              </w:rPr>
            </w:pPr>
            <w:r w:rsidRPr="006D712B">
              <w:rPr>
                <w:b/>
                <w:sz w:val="16"/>
              </w:rPr>
              <w:t>price_date</w:t>
            </w:r>
          </w:p>
        </w:tc>
        <w:tc>
          <w:tcPr>
            <w:tcW w:w="1584" w:type="dxa"/>
            <w:tcMar>
              <w:top w:w="80" w:type="dxa"/>
              <w:left w:w="100" w:type="dxa"/>
              <w:bottom w:w="80" w:type="dxa"/>
              <w:right w:w="100" w:type="dxa"/>
            </w:tcMar>
            <w:vAlign w:val="center"/>
          </w:tcPr>
          <w:p w14:paraId="06DA1AC3" w14:textId="77777777" w:rsidR="000A5D52" w:rsidRPr="006D712B" w:rsidRDefault="004315FA" w:rsidP="006D712B">
            <w:pPr>
              <w:spacing w:before="20" w:after="20" w:line="264" w:lineRule="auto"/>
              <w:rPr>
                <w:sz w:val="16"/>
              </w:rPr>
            </w:pPr>
            <w:r w:rsidRPr="006D712B">
              <w:rPr>
                <w:sz w:val="16"/>
              </w:rPr>
              <w:t>date</w:t>
            </w:r>
          </w:p>
        </w:tc>
        <w:tc>
          <w:tcPr>
            <w:tcW w:w="749" w:type="dxa"/>
            <w:tcMar>
              <w:top w:w="80" w:type="dxa"/>
              <w:left w:w="100" w:type="dxa"/>
              <w:bottom w:w="80" w:type="dxa"/>
              <w:right w:w="100" w:type="dxa"/>
            </w:tcMar>
            <w:vAlign w:val="center"/>
          </w:tcPr>
          <w:p w14:paraId="78415279" w14:textId="77777777" w:rsidR="000A5D52" w:rsidRPr="006D712B" w:rsidRDefault="004315FA" w:rsidP="006D712B">
            <w:pPr>
              <w:spacing w:before="20" w:after="20" w:line="264" w:lineRule="auto"/>
              <w:rPr>
                <w:sz w:val="16"/>
              </w:rPr>
            </w:pPr>
            <w:r w:rsidRPr="006D712B">
              <w:rPr>
                <w:sz w:val="16"/>
              </w:rPr>
              <w:t>Yes</w:t>
            </w:r>
          </w:p>
        </w:tc>
        <w:tc>
          <w:tcPr>
            <w:tcW w:w="2232" w:type="dxa"/>
            <w:tcMar>
              <w:top w:w="80" w:type="dxa"/>
              <w:left w:w="100" w:type="dxa"/>
              <w:bottom w:w="80" w:type="dxa"/>
              <w:right w:w="100" w:type="dxa"/>
            </w:tcMar>
            <w:vAlign w:val="center"/>
          </w:tcPr>
          <w:p w14:paraId="7D05EF87" w14:textId="77777777" w:rsidR="000A5D52" w:rsidRDefault="000A5D52" w:rsidP="006D712B">
            <w:pPr>
              <w:spacing w:before="20" w:after="20" w:line="264" w:lineRule="auto"/>
            </w:pPr>
          </w:p>
        </w:tc>
        <w:tc>
          <w:tcPr>
            <w:tcW w:w="3571" w:type="dxa"/>
            <w:tcMar>
              <w:top w:w="80" w:type="dxa"/>
              <w:left w:w="100" w:type="dxa"/>
              <w:bottom w:w="80" w:type="dxa"/>
              <w:right w:w="100" w:type="dxa"/>
            </w:tcMar>
            <w:vAlign w:val="center"/>
          </w:tcPr>
          <w:p w14:paraId="67C30CBF" w14:textId="77777777" w:rsidR="000A5D52" w:rsidRPr="006D712B" w:rsidRDefault="004315FA" w:rsidP="006D712B">
            <w:pPr>
              <w:spacing w:before="20" w:after="20" w:line="264" w:lineRule="auto"/>
              <w:rPr>
                <w:sz w:val="16"/>
              </w:rPr>
            </w:pPr>
            <w:r w:rsidRPr="006D712B">
              <w:rPr>
                <w:sz w:val="16"/>
              </w:rPr>
              <w:t>Fiyat iş tarihi</w:t>
            </w:r>
          </w:p>
        </w:tc>
      </w:tr>
      <w:tr w:rsidR="000A5D52" w14:paraId="62B10744" w14:textId="77777777" w:rsidTr="006D712B">
        <w:trPr>
          <w:cantSplit/>
          <w:jc w:val="center"/>
        </w:trPr>
        <w:tc>
          <w:tcPr>
            <w:tcW w:w="1901" w:type="dxa"/>
            <w:shd w:val="clear" w:color="auto" w:fill="F4F7F9"/>
            <w:tcMar>
              <w:top w:w="80" w:type="dxa"/>
              <w:left w:w="100" w:type="dxa"/>
              <w:bottom w:w="80" w:type="dxa"/>
              <w:right w:w="100" w:type="dxa"/>
            </w:tcMar>
            <w:vAlign w:val="center"/>
          </w:tcPr>
          <w:p w14:paraId="0E02D966" w14:textId="77777777" w:rsidR="000A5D52" w:rsidRPr="006D712B" w:rsidRDefault="004315FA" w:rsidP="006D712B">
            <w:pPr>
              <w:spacing w:before="20" w:after="20" w:line="264" w:lineRule="auto"/>
              <w:rPr>
                <w:sz w:val="16"/>
              </w:rPr>
            </w:pPr>
            <w:r w:rsidRPr="006D712B">
              <w:rPr>
                <w:b/>
                <w:sz w:val="16"/>
              </w:rPr>
              <w:t>asset_haircut_rate</w:t>
            </w:r>
          </w:p>
        </w:tc>
        <w:tc>
          <w:tcPr>
            <w:tcW w:w="1584" w:type="dxa"/>
            <w:shd w:val="clear" w:color="auto" w:fill="F4F7F9"/>
            <w:tcMar>
              <w:top w:w="80" w:type="dxa"/>
              <w:left w:w="100" w:type="dxa"/>
              <w:bottom w:w="80" w:type="dxa"/>
              <w:right w:w="100" w:type="dxa"/>
            </w:tcMar>
            <w:vAlign w:val="center"/>
          </w:tcPr>
          <w:p w14:paraId="1E5AE0AB" w14:textId="77777777" w:rsidR="000A5D52" w:rsidRPr="006D712B" w:rsidRDefault="004315FA" w:rsidP="006D712B">
            <w:pPr>
              <w:spacing w:before="20" w:after="20" w:line="264" w:lineRule="auto"/>
              <w:rPr>
                <w:sz w:val="16"/>
              </w:rPr>
            </w:pPr>
            <w:r w:rsidRPr="006D712B">
              <w:rPr>
                <w:sz w:val="16"/>
              </w:rPr>
              <w:t>numeric(12,8)</w:t>
            </w:r>
          </w:p>
        </w:tc>
        <w:tc>
          <w:tcPr>
            <w:tcW w:w="749" w:type="dxa"/>
            <w:shd w:val="clear" w:color="auto" w:fill="F4F7F9"/>
            <w:tcMar>
              <w:top w:w="80" w:type="dxa"/>
              <w:left w:w="100" w:type="dxa"/>
              <w:bottom w:w="80" w:type="dxa"/>
              <w:right w:w="100" w:type="dxa"/>
            </w:tcMar>
            <w:vAlign w:val="center"/>
          </w:tcPr>
          <w:p w14:paraId="1F69C5F5" w14:textId="77777777" w:rsidR="000A5D52" w:rsidRPr="006D712B" w:rsidRDefault="004315FA" w:rsidP="006D712B">
            <w:pPr>
              <w:spacing w:before="20" w:after="20" w:line="264" w:lineRule="auto"/>
              <w:rPr>
                <w:sz w:val="16"/>
              </w:rPr>
            </w:pPr>
            <w:r w:rsidRPr="006D712B">
              <w:rPr>
                <w:sz w:val="16"/>
              </w:rPr>
              <w:t>Yes</w:t>
            </w:r>
          </w:p>
        </w:tc>
        <w:tc>
          <w:tcPr>
            <w:tcW w:w="2232" w:type="dxa"/>
            <w:shd w:val="clear" w:color="auto" w:fill="F4F7F9"/>
            <w:tcMar>
              <w:top w:w="80" w:type="dxa"/>
              <w:left w:w="100" w:type="dxa"/>
              <w:bottom w:w="80" w:type="dxa"/>
              <w:right w:w="100" w:type="dxa"/>
            </w:tcMar>
            <w:vAlign w:val="center"/>
          </w:tcPr>
          <w:p w14:paraId="37DC0692" w14:textId="77777777" w:rsidR="000A5D52" w:rsidRPr="006D712B" w:rsidRDefault="004315FA" w:rsidP="006D712B">
            <w:pPr>
              <w:spacing w:before="20" w:after="20" w:line="264" w:lineRule="auto"/>
              <w:rPr>
                <w:sz w:val="16"/>
              </w:rPr>
            </w:pPr>
            <w:r w:rsidRPr="006D712B">
              <w:rPr>
                <w:sz w:val="16"/>
              </w:rPr>
              <w:t>0..1</w:t>
            </w:r>
          </w:p>
        </w:tc>
        <w:tc>
          <w:tcPr>
            <w:tcW w:w="3571" w:type="dxa"/>
            <w:shd w:val="clear" w:color="auto" w:fill="F4F7F9"/>
            <w:tcMar>
              <w:top w:w="80" w:type="dxa"/>
              <w:left w:w="100" w:type="dxa"/>
              <w:bottom w:w="80" w:type="dxa"/>
              <w:right w:w="100" w:type="dxa"/>
            </w:tcMar>
            <w:vAlign w:val="center"/>
          </w:tcPr>
          <w:p w14:paraId="0EF4DC38" w14:textId="77777777" w:rsidR="000A5D52" w:rsidRPr="006D712B" w:rsidRDefault="004315FA" w:rsidP="006D712B">
            <w:pPr>
              <w:spacing w:before="20" w:after="20" w:line="264" w:lineRule="auto"/>
              <w:rPr>
                <w:sz w:val="16"/>
              </w:rPr>
            </w:pPr>
            <w:r w:rsidRPr="006D712B">
              <w:rPr>
                <w:sz w:val="16"/>
              </w:rPr>
              <w:t>Security asset haircut</w:t>
            </w:r>
          </w:p>
        </w:tc>
      </w:tr>
      <w:tr w:rsidR="000A5D52" w14:paraId="140B8EDD" w14:textId="77777777" w:rsidTr="006D712B">
        <w:trPr>
          <w:cantSplit/>
          <w:jc w:val="center"/>
        </w:trPr>
        <w:tc>
          <w:tcPr>
            <w:tcW w:w="1901" w:type="dxa"/>
            <w:tcMar>
              <w:top w:w="80" w:type="dxa"/>
              <w:left w:w="100" w:type="dxa"/>
              <w:bottom w:w="80" w:type="dxa"/>
              <w:right w:w="100" w:type="dxa"/>
            </w:tcMar>
            <w:vAlign w:val="center"/>
          </w:tcPr>
          <w:p w14:paraId="3C709B03" w14:textId="77777777" w:rsidR="000A5D52" w:rsidRPr="006D712B" w:rsidRDefault="004315FA" w:rsidP="006D712B">
            <w:pPr>
              <w:spacing w:before="20" w:after="20" w:line="264" w:lineRule="auto"/>
              <w:rPr>
                <w:sz w:val="16"/>
              </w:rPr>
            </w:pPr>
            <w:r w:rsidRPr="006D712B">
              <w:rPr>
                <w:b/>
                <w:sz w:val="16"/>
              </w:rPr>
              <w:t>fx_adjustment_rate</w:t>
            </w:r>
          </w:p>
        </w:tc>
        <w:tc>
          <w:tcPr>
            <w:tcW w:w="1584" w:type="dxa"/>
            <w:tcMar>
              <w:top w:w="80" w:type="dxa"/>
              <w:left w:w="100" w:type="dxa"/>
              <w:bottom w:w="80" w:type="dxa"/>
              <w:right w:w="100" w:type="dxa"/>
            </w:tcMar>
            <w:vAlign w:val="center"/>
          </w:tcPr>
          <w:p w14:paraId="46F79DBA" w14:textId="77777777" w:rsidR="000A5D52" w:rsidRPr="006D712B" w:rsidRDefault="004315FA" w:rsidP="006D712B">
            <w:pPr>
              <w:spacing w:before="20" w:after="20" w:line="264" w:lineRule="auto"/>
              <w:rPr>
                <w:sz w:val="16"/>
              </w:rPr>
            </w:pPr>
            <w:r w:rsidRPr="006D712B">
              <w:rPr>
                <w:sz w:val="16"/>
              </w:rPr>
              <w:t>numeric(12,8)</w:t>
            </w:r>
          </w:p>
        </w:tc>
        <w:tc>
          <w:tcPr>
            <w:tcW w:w="749" w:type="dxa"/>
            <w:tcMar>
              <w:top w:w="80" w:type="dxa"/>
              <w:left w:w="100" w:type="dxa"/>
              <w:bottom w:w="80" w:type="dxa"/>
              <w:right w:w="100" w:type="dxa"/>
            </w:tcMar>
            <w:vAlign w:val="center"/>
          </w:tcPr>
          <w:p w14:paraId="246AC808" w14:textId="77777777" w:rsidR="000A5D52" w:rsidRPr="006D712B" w:rsidRDefault="004315FA" w:rsidP="006D712B">
            <w:pPr>
              <w:spacing w:before="20" w:after="20" w:line="264" w:lineRule="auto"/>
              <w:rPr>
                <w:sz w:val="16"/>
              </w:rPr>
            </w:pPr>
            <w:r w:rsidRPr="006D712B">
              <w:rPr>
                <w:sz w:val="16"/>
              </w:rPr>
              <w:t>Yes</w:t>
            </w:r>
          </w:p>
        </w:tc>
        <w:tc>
          <w:tcPr>
            <w:tcW w:w="2232" w:type="dxa"/>
            <w:tcMar>
              <w:top w:w="80" w:type="dxa"/>
              <w:left w:w="100" w:type="dxa"/>
              <w:bottom w:w="80" w:type="dxa"/>
              <w:right w:w="100" w:type="dxa"/>
            </w:tcMar>
            <w:vAlign w:val="center"/>
          </w:tcPr>
          <w:p w14:paraId="2F889E1E" w14:textId="77777777" w:rsidR="000A5D52" w:rsidRPr="006D712B" w:rsidRDefault="004315FA" w:rsidP="006D712B">
            <w:pPr>
              <w:spacing w:before="20" w:after="20" w:line="264" w:lineRule="auto"/>
              <w:rPr>
                <w:sz w:val="16"/>
              </w:rPr>
            </w:pPr>
            <w:r w:rsidRPr="006D712B">
              <w:rPr>
                <w:sz w:val="16"/>
              </w:rPr>
              <w:t>0..1</w:t>
            </w:r>
          </w:p>
        </w:tc>
        <w:tc>
          <w:tcPr>
            <w:tcW w:w="3571" w:type="dxa"/>
            <w:tcMar>
              <w:top w:w="80" w:type="dxa"/>
              <w:left w:w="100" w:type="dxa"/>
              <w:bottom w:w="80" w:type="dxa"/>
              <w:right w:w="100" w:type="dxa"/>
            </w:tcMar>
            <w:vAlign w:val="center"/>
          </w:tcPr>
          <w:p w14:paraId="2726BC1E" w14:textId="77777777" w:rsidR="000A5D52" w:rsidRPr="006D712B" w:rsidRDefault="004315FA" w:rsidP="006D712B">
            <w:pPr>
              <w:spacing w:before="20" w:after="20" w:line="264" w:lineRule="auto"/>
              <w:rPr>
                <w:sz w:val="16"/>
              </w:rPr>
            </w:pPr>
            <w:r w:rsidRPr="006D712B">
              <w:rPr>
                <w:sz w:val="16"/>
              </w:rPr>
              <w:t>Cash FX adjustment</w:t>
            </w:r>
          </w:p>
        </w:tc>
      </w:tr>
      <w:tr w:rsidR="000A5D52" w14:paraId="65558199" w14:textId="77777777" w:rsidTr="006D712B">
        <w:trPr>
          <w:cantSplit/>
          <w:jc w:val="center"/>
        </w:trPr>
        <w:tc>
          <w:tcPr>
            <w:tcW w:w="1901" w:type="dxa"/>
            <w:shd w:val="clear" w:color="auto" w:fill="F4F7F9"/>
            <w:tcMar>
              <w:top w:w="80" w:type="dxa"/>
              <w:left w:w="100" w:type="dxa"/>
              <w:bottom w:w="80" w:type="dxa"/>
              <w:right w:w="100" w:type="dxa"/>
            </w:tcMar>
            <w:vAlign w:val="center"/>
          </w:tcPr>
          <w:p w14:paraId="1A745E19" w14:textId="77777777" w:rsidR="000A5D52" w:rsidRPr="006D712B" w:rsidRDefault="004315FA" w:rsidP="006D712B">
            <w:pPr>
              <w:spacing w:before="20" w:after="20" w:line="264" w:lineRule="auto"/>
              <w:rPr>
                <w:sz w:val="16"/>
              </w:rPr>
            </w:pPr>
            <w:r w:rsidRPr="006D712B">
              <w:rPr>
                <w:b/>
                <w:sz w:val="16"/>
              </w:rPr>
              <w:t>fx_haircut_rate</w:t>
            </w:r>
          </w:p>
        </w:tc>
        <w:tc>
          <w:tcPr>
            <w:tcW w:w="1584" w:type="dxa"/>
            <w:shd w:val="clear" w:color="auto" w:fill="F4F7F9"/>
            <w:tcMar>
              <w:top w:w="80" w:type="dxa"/>
              <w:left w:w="100" w:type="dxa"/>
              <w:bottom w:w="80" w:type="dxa"/>
              <w:right w:w="100" w:type="dxa"/>
            </w:tcMar>
            <w:vAlign w:val="center"/>
          </w:tcPr>
          <w:p w14:paraId="7D4AA631" w14:textId="77777777" w:rsidR="000A5D52" w:rsidRPr="006D712B" w:rsidRDefault="004315FA" w:rsidP="006D712B">
            <w:pPr>
              <w:spacing w:before="20" w:after="20" w:line="264" w:lineRule="auto"/>
              <w:rPr>
                <w:sz w:val="16"/>
              </w:rPr>
            </w:pPr>
            <w:r w:rsidRPr="006D712B">
              <w:rPr>
                <w:sz w:val="16"/>
              </w:rPr>
              <w:t>numeric(12,8)</w:t>
            </w:r>
          </w:p>
        </w:tc>
        <w:tc>
          <w:tcPr>
            <w:tcW w:w="749" w:type="dxa"/>
            <w:shd w:val="clear" w:color="auto" w:fill="F4F7F9"/>
            <w:tcMar>
              <w:top w:w="80" w:type="dxa"/>
              <w:left w:w="100" w:type="dxa"/>
              <w:bottom w:w="80" w:type="dxa"/>
              <w:right w:w="100" w:type="dxa"/>
            </w:tcMar>
            <w:vAlign w:val="center"/>
          </w:tcPr>
          <w:p w14:paraId="33D6A016" w14:textId="77777777" w:rsidR="000A5D52" w:rsidRPr="006D712B" w:rsidRDefault="004315FA" w:rsidP="006D712B">
            <w:pPr>
              <w:spacing w:before="20" w:after="20" w:line="264" w:lineRule="auto"/>
              <w:rPr>
                <w:sz w:val="16"/>
              </w:rPr>
            </w:pPr>
            <w:r w:rsidRPr="006D712B">
              <w:rPr>
                <w:sz w:val="16"/>
              </w:rPr>
              <w:t>Yes</w:t>
            </w:r>
          </w:p>
        </w:tc>
        <w:tc>
          <w:tcPr>
            <w:tcW w:w="2232" w:type="dxa"/>
            <w:shd w:val="clear" w:color="auto" w:fill="F4F7F9"/>
            <w:tcMar>
              <w:top w:w="80" w:type="dxa"/>
              <w:left w:w="100" w:type="dxa"/>
              <w:bottom w:w="80" w:type="dxa"/>
              <w:right w:w="100" w:type="dxa"/>
            </w:tcMar>
            <w:vAlign w:val="center"/>
          </w:tcPr>
          <w:p w14:paraId="4BC83040" w14:textId="77777777" w:rsidR="000A5D52" w:rsidRPr="006D712B" w:rsidRDefault="004315FA" w:rsidP="006D712B">
            <w:pPr>
              <w:spacing w:before="20" w:after="20" w:line="264" w:lineRule="auto"/>
              <w:rPr>
                <w:sz w:val="16"/>
              </w:rPr>
            </w:pPr>
            <w:r w:rsidRPr="006D712B">
              <w:rPr>
                <w:sz w:val="16"/>
              </w:rPr>
              <w:t>0..1</w:t>
            </w:r>
          </w:p>
        </w:tc>
        <w:tc>
          <w:tcPr>
            <w:tcW w:w="3571" w:type="dxa"/>
            <w:shd w:val="clear" w:color="auto" w:fill="F4F7F9"/>
            <w:tcMar>
              <w:top w:w="80" w:type="dxa"/>
              <w:left w:w="100" w:type="dxa"/>
              <w:bottom w:w="80" w:type="dxa"/>
              <w:right w:w="100" w:type="dxa"/>
            </w:tcMar>
            <w:vAlign w:val="center"/>
          </w:tcPr>
          <w:p w14:paraId="59EFF34C" w14:textId="77777777" w:rsidR="000A5D52" w:rsidRPr="006D712B" w:rsidRDefault="004315FA" w:rsidP="006D712B">
            <w:pPr>
              <w:spacing w:before="20" w:after="20" w:line="264" w:lineRule="auto"/>
              <w:rPr>
                <w:sz w:val="16"/>
              </w:rPr>
            </w:pPr>
            <w:r w:rsidRPr="006D712B">
              <w:rPr>
                <w:sz w:val="16"/>
              </w:rPr>
              <w:t>Security FX haircut</w:t>
            </w:r>
          </w:p>
        </w:tc>
      </w:tr>
      <w:tr w:rsidR="000A5D52" w14:paraId="3B74E19B" w14:textId="77777777" w:rsidTr="006D712B">
        <w:trPr>
          <w:cantSplit/>
          <w:jc w:val="center"/>
        </w:trPr>
        <w:tc>
          <w:tcPr>
            <w:tcW w:w="1901" w:type="dxa"/>
            <w:tcMar>
              <w:top w:w="80" w:type="dxa"/>
              <w:left w:w="100" w:type="dxa"/>
              <w:bottom w:w="80" w:type="dxa"/>
              <w:right w:w="100" w:type="dxa"/>
            </w:tcMar>
            <w:vAlign w:val="center"/>
          </w:tcPr>
          <w:p w14:paraId="1C59C65E" w14:textId="77777777" w:rsidR="000A5D52" w:rsidRPr="006D712B" w:rsidRDefault="004315FA" w:rsidP="006D712B">
            <w:pPr>
              <w:spacing w:before="20" w:after="20" w:line="264" w:lineRule="auto"/>
              <w:rPr>
                <w:sz w:val="16"/>
              </w:rPr>
            </w:pPr>
            <w:r w:rsidRPr="006D712B">
              <w:rPr>
                <w:b/>
                <w:sz w:val="16"/>
              </w:rPr>
              <w:t>gross_value</w:t>
            </w:r>
          </w:p>
        </w:tc>
        <w:tc>
          <w:tcPr>
            <w:tcW w:w="1584" w:type="dxa"/>
            <w:tcMar>
              <w:top w:w="80" w:type="dxa"/>
              <w:left w:w="100" w:type="dxa"/>
              <w:bottom w:w="80" w:type="dxa"/>
              <w:right w:w="100" w:type="dxa"/>
            </w:tcMar>
            <w:vAlign w:val="center"/>
          </w:tcPr>
          <w:p w14:paraId="3B1BBA52" w14:textId="77777777" w:rsidR="000A5D52" w:rsidRPr="006D712B" w:rsidRDefault="004315FA" w:rsidP="006D712B">
            <w:pPr>
              <w:spacing w:before="20" w:after="20" w:line="264" w:lineRule="auto"/>
              <w:rPr>
                <w:sz w:val="16"/>
              </w:rPr>
            </w:pPr>
            <w:r w:rsidRPr="006D712B">
              <w:rPr>
                <w:sz w:val="16"/>
              </w:rPr>
              <w:t>numeric(20,6)</w:t>
            </w:r>
          </w:p>
        </w:tc>
        <w:tc>
          <w:tcPr>
            <w:tcW w:w="749" w:type="dxa"/>
            <w:tcMar>
              <w:top w:w="80" w:type="dxa"/>
              <w:left w:w="100" w:type="dxa"/>
              <w:bottom w:w="80" w:type="dxa"/>
              <w:right w:w="100" w:type="dxa"/>
            </w:tcMar>
            <w:vAlign w:val="center"/>
          </w:tcPr>
          <w:p w14:paraId="31C7C224" w14:textId="77777777" w:rsidR="000A5D52" w:rsidRPr="006D712B" w:rsidRDefault="004315FA" w:rsidP="006D712B">
            <w:pPr>
              <w:spacing w:before="20" w:after="20" w:line="264" w:lineRule="auto"/>
              <w:rPr>
                <w:sz w:val="16"/>
              </w:rPr>
            </w:pPr>
            <w:r w:rsidRPr="006D712B">
              <w:rPr>
                <w:sz w:val="16"/>
              </w:rPr>
              <w:t>No</w:t>
            </w:r>
          </w:p>
        </w:tc>
        <w:tc>
          <w:tcPr>
            <w:tcW w:w="2232" w:type="dxa"/>
            <w:tcMar>
              <w:top w:w="80" w:type="dxa"/>
              <w:left w:w="100" w:type="dxa"/>
              <w:bottom w:w="80" w:type="dxa"/>
              <w:right w:w="100" w:type="dxa"/>
            </w:tcMar>
            <w:vAlign w:val="center"/>
          </w:tcPr>
          <w:p w14:paraId="576FBD90" w14:textId="77777777" w:rsidR="000A5D52" w:rsidRDefault="000A5D52" w:rsidP="006D712B">
            <w:pPr>
              <w:spacing w:before="20" w:after="20" w:line="264" w:lineRule="auto"/>
            </w:pPr>
          </w:p>
        </w:tc>
        <w:tc>
          <w:tcPr>
            <w:tcW w:w="3571" w:type="dxa"/>
            <w:tcMar>
              <w:top w:w="80" w:type="dxa"/>
              <w:left w:w="100" w:type="dxa"/>
              <w:bottom w:w="80" w:type="dxa"/>
              <w:right w:w="100" w:type="dxa"/>
            </w:tcMar>
            <w:vAlign w:val="center"/>
          </w:tcPr>
          <w:p w14:paraId="74C81906" w14:textId="77777777" w:rsidR="000A5D52" w:rsidRPr="006D712B" w:rsidRDefault="004315FA" w:rsidP="006D712B">
            <w:pPr>
              <w:spacing w:before="20" w:after="20" w:line="264" w:lineRule="auto"/>
              <w:rPr>
                <w:sz w:val="16"/>
              </w:rPr>
            </w:pPr>
            <w:r w:rsidRPr="006D712B">
              <w:rPr>
                <w:sz w:val="16"/>
              </w:rPr>
              <w:t>Haircut/adjustment öncesi değer</w:t>
            </w:r>
          </w:p>
        </w:tc>
      </w:tr>
      <w:tr w:rsidR="000A5D52" w14:paraId="1CED4297" w14:textId="77777777" w:rsidTr="006D712B">
        <w:trPr>
          <w:cantSplit/>
          <w:jc w:val="center"/>
        </w:trPr>
        <w:tc>
          <w:tcPr>
            <w:tcW w:w="1901" w:type="dxa"/>
            <w:shd w:val="clear" w:color="auto" w:fill="F4F7F9"/>
            <w:tcMar>
              <w:top w:w="80" w:type="dxa"/>
              <w:left w:w="100" w:type="dxa"/>
              <w:bottom w:w="80" w:type="dxa"/>
              <w:right w:w="100" w:type="dxa"/>
            </w:tcMar>
            <w:vAlign w:val="center"/>
          </w:tcPr>
          <w:p w14:paraId="0DFFDCD7" w14:textId="77777777" w:rsidR="000A5D52" w:rsidRPr="006D712B" w:rsidRDefault="004315FA" w:rsidP="006D712B">
            <w:pPr>
              <w:spacing w:before="20" w:after="20" w:line="264" w:lineRule="auto"/>
              <w:rPr>
                <w:sz w:val="16"/>
              </w:rPr>
            </w:pPr>
            <w:r w:rsidRPr="006D712B">
              <w:rPr>
                <w:b/>
                <w:sz w:val="16"/>
              </w:rPr>
              <w:t>eligible_value</w:t>
            </w:r>
          </w:p>
        </w:tc>
        <w:tc>
          <w:tcPr>
            <w:tcW w:w="1584" w:type="dxa"/>
            <w:shd w:val="clear" w:color="auto" w:fill="F4F7F9"/>
            <w:tcMar>
              <w:top w:w="80" w:type="dxa"/>
              <w:left w:w="100" w:type="dxa"/>
              <w:bottom w:w="80" w:type="dxa"/>
              <w:right w:w="100" w:type="dxa"/>
            </w:tcMar>
            <w:vAlign w:val="center"/>
          </w:tcPr>
          <w:p w14:paraId="2BC7DC4E" w14:textId="77777777" w:rsidR="000A5D52" w:rsidRPr="006D712B" w:rsidRDefault="004315FA" w:rsidP="006D712B">
            <w:pPr>
              <w:spacing w:before="20" w:after="20" w:line="264" w:lineRule="auto"/>
              <w:rPr>
                <w:sz w:val="16"/>
              </w:rPr>
            </w:pPr>
            <w:r w:rsidRPr="006D712B">
              <w:rPr>
                <w:sz w:val="16"/>
              </w:rPr>
              <w:t>numeric(20,6)</w:t>
            </w:r>
          </w:p>
        </w:tc>
        <w:tc>
          <w:tcPr>
            <w:tcW w:w="749" w:type="dxa"/>
            <w:shd w:val="clear" w:color="auto" w:fill="F4F7F9"/>
            <w:tcMar>
              <w:top w:w="80" w:type="dxa"/>
              <w:left w:w="100" w:type="dxa"/>
              <w:bottom w:w="80" w:type="dxa"/>
              <w:right w:w="100" w:type="dxa"/>
            </w:tcMar>
            <w:vAlign w:val="center"/>
          </w:tcPr>
          <w:p w14:paraId="2D5B58A8" w14:textId="77777777" w:rsidR="000A5D52" w:rsidRPr="006D712B" w:rsidRDefault="004315FA" w:rsidP="006D712B">
            <w:pPr>
              <w:spacing w:before="20" w:after="20" w:line="264" w:lineRule="auto"/>
              <w:rPr>
                <w:sz w:val="16"/>
              </w:rPr>
            </w:pPr>
            <w:r w:rsidRPr="006D712B">
              <w:rPr>
                <w:sz w:val="16"/>
              </w:rPr>
              <w:t>No</w:t>
            </w:r>
          </w:p>
        </w:tc>
        <w:tc>
          <w:tcPr>
            <w:tcW w:w="2232" w:type="dxa"/>
            <w:shd w:val="clear" w:color="auto" w:fill="F4F7F9"/>
            <w:tcMar>
              <w:top w:w="80" w:type="dxa"/>
              <w:left w:w="100" w:type="dxa"/>
              <w:bottom w:w="80" w:type="dxa"/>
              <w:right w:w="100" w:type="dxa"/>
            </w:tcMar>
            <w:vAlign w:val="center"/>
          </w:tcPr>
          <w:p w14:paraId="2464E0FA" w14:textId="77777777" w:rsidR="000A5D52" w:rsidRDefault="000A5D52" w:rsidP="006D712B">
            <w:pPr>
              <w:spacing w:before="20" w:after="20" w:line="264" w:lineRule="auto"/>
            </w:pPr>
          </w:p>
        </w:tc>
        <w:tc>
          <w:tcPr>
            <w:tcW w:w="3571" w:type="dxa"/>
            <w:shd w:val="clear" w:color="auto" w:fill="F4F7F9"/>
            <w:tcMar>
              <w:top w:w="80" w:type="dxa"/>
              <w:left w:w="100" w:type="dxa"/>
              <w:bottom w:w="80" w:type="dxa"/>
              <w:right w:w="100" w:type="dxa"/>
            </w:tcMar>
            <w:vAlign w:val="center"/>
          </w:tcPr>
          <w:p w14:paraId="4D179649" w14:textId="77777777" w:rsidR="000A5D52" w:rsidRPr="006D712B" w:rsidRDefault="004315FA" w:rsidP="006D712B">
            <w:pPr>
              <w:spacing w:before="20" w:after="20" w:line="264" w:lineRule="auto"/>
              <w:rPr>
                <w:sz w:val="16"/>
              </w:rPr>
            </w:pPr>
            <w:r w:rsidRPr="006D712B">
              <w:rPr>
                <w:sz w:val="16"/>
              </w:rPr>
              <w:t>Net kabul edilebilir değer</w:t>
            </w:r>
          </w:p>
        </w:tc>
      </w:tr>
      <w:tr w:rsidR="000A5D52" w14:paraId="2C580D57" w14:textId="77777777" w:rsidTr="006D712B">
        <w:trPr>
          <w:cantSplit/>
          <w:jc w:val="center"/>
        </w:trPr>
        <w:tc>
          <w:tcPr>
            <w:tcW w:w="1901" w:type="dxa"/>
            <w:tcMar>
              <w:top w:w="80" w:type="dxa"/>
              <w:left w:w="100" w:type="dxa"/>
              <w:bottom w:w="80" w:type="dxa"/>
              <w:right w:w="100" w:type="dxa"/>
            </w:tcMar>
            <w:vAlign w:val="center"/>
          </w:tcPr>
          <w:p w14:paraId="55206D0D" w14:textId="77777777" w:rsidR="000A5D52" w:rsidRPr="006D712B" w:rsidRDefault="004315FA" w:rsidP="006D712B">
            <w:pPr>
              <w:spacing w:before="20" w:after="20" w:line="264" w:lineRule="auto"/>
              <w:rPr>
                <w:sz w:val="16"/>
              </w:rPr>
            </w:pPr>
            <w:r w:rsidRPr="006D712B">
              <w:rPr>
                <w:b/>
                <w:sz w:val="16"/>
              </w:rPr>
              <w:t>valuation_currency</w:t>
            </w:r>
          </w:p>
        </w:tc>
        <w:tc>
          <w:tcPr>
            <w:tcW w:w="1584" w:type="dxa"/>
            <w:tcMar>
              <w:top w:w="80" w:type="dxa"/>
              <w:left w:w="100" w:type="dxa"/>
              <w:bottom w:w="80" w:type="dxa"/>
              <w:right w:w="100" w:type="dxa"/>
            </w:tcMar>
            <w:vAlign w:val="center"/>
          </w:tcPr>
          <w:p w14:paraId="58046F87" w14:textId="77777777" w:rsidR="000A5D52" w:rsidRPr="006D712B" w:rsidRDefault="004315FA" w:rsidP="006D712B">
            <w:pPr>
              <w:spacing w:before="20" w:after="20" w:line="264" w:lineRule="auto"/>
              <w:rPr>
                <w:sz w:val="16"/>
              </w:rPr>
            </w:pPr>
            <w:r w:rsidRPr="006D712B">
              <w:rPr>
                <w:sz w:val="16"/>
              </w:rPr>
              <w:t>char(3)</w:t>
            </w:r>
          </w:p>
        </w:tc>
        <w:tc>
          <w:tcPr>
            <w:tcW w:w="749" w:type="dxa"/>
            <w:tcMar>
              <w:top w:w="80" w:type="dxa"/>
              <w:left w:w="100" w:type="dxa"/>
              <w:bottom w:w="80" w:type="dxa"/>
              <w:right w:w="100" w:type="dxa"/>
            </w:tcMar>
            <w:vAlign w:val="center"/>
          </w:tcPr>
          <w:p w14:paraId="3D3765C9" w14:textId="77777777" w:rsidR="000A5D52" w:rsidRPr="006D712B" w:rsidRDefault="004315FA" w:rsidP="006D712B">
            <w:pPr>
              <w:spacing w:before="20" w:after="20" w:line="264" w:lineRule="auto"/>
              <w:rPr>
                <w:sz w:val="16"/>
              </w:rPr>
            </w:pPr>
            <w:r w:rsidRPr="006D712B">
              <w:rPr>
                <w:sz w:val="16"/>
              </w:rPr>
              <w:t>No</w:t>
            </w:r>
          </w:p>
        </w:tc>
        <w:tc>
          <w:tcPr>
            <w:tcW w:w="2232" w:type="dxa"/>
            <w:tcMar>
              <w:top w:w="80" w:type="dxa"/>
              <w:left w:w="100" w:type="dxa"/>
              <w:bottom w:w="80" w:type="dxa"/>
              <w:right w:w="100" w:type="dxa"/>
            </w:tcMar>
            <w:vAlign w:val="center"/>
          </w:tcPr>
          <w:p w14:paraId="11489E66" w14:textId="77777777" w:rsidR="000A5D52" w:rsidRPr="006D712B" w:rsidRDefault="004315FA" w:rsidP="006D712B">
            <w:pPr>
              <w:spacing w:before="20" w:after="20" w:line="264" w:lineRule="auto"/>
              <w:rPr>
                <w:sz w:val="16"/>
              </w:rPr>
            </w:pPr>
            <w:r w:rsidRPr="006D712B">
              <w:rPr>
                <w:sz w:val="16"/>
              </w:rPr>
              <w:t>FK</w:t>
            </w:r>
          </w:p>
        </w:tc>
        <w:tc>
          <w:tcPr>
            <w:tcW w:w="3571" w:type="dxa"/>
            <w:tcMar>
              <w:top w:w="80" w:type="dxa"/>
              <w:left w:w="100" w:type="dxa"/>
              <w:bottom w:w="80" w:type="dxa"/>
              <w:right w:w="100" w:type="dxa"/>
            </w:tcMar>
            <w:vAlign w:val="center"/>
          </w:tcPr>
          <w:p w14:paraId="29F16262" w14:textId="77777777" w:rsidR="000A5D52" w:rsidRPr="006D712B" w:rsidRDefault="004315FA" w:rsidP="006D712B">
            <w:pPr>
              <w:spacing w:before="20" w:after="20" w:line="264" w:lineRule="auto"/>
              <w:rPr>
                <w:sz w:val="16"/>
              </w:rPr>
            </w:pPr>
            <w:r w:rsidRPr="006D712B">
              <w:rPr>
                <w:sz w:val="16"/>
              </w:rPr>
              <w:t>Sonuç para birimi</w:t>
            </w:r>
          </w:p>
        </w:tc>
      </w:tr>
      <w:tr w:rsidR="000A5D52" w14:paraId="3E05E0B7" w14:textId="77777777" w:rsidTr="006D712B">
        <w:trPr>
          <w:cantSplit/>
          <w:jc w:val="center"/>
        </w:trPr>
        <w:tc>
          <w:tcPr>
            <w:tcW w:w="1901" w:type="dxa"/>
            <w:shd w:val="clear" w:color="auto" w:fill="F4F7F9"/>
            <w:tcMar>
              <w:top w:w="80" w:type="dxa"/>
              <w:left w:w="100" w:type="dxa"/>
              <w:bottom w:w="80" w:type="dxa"/>
              <w:right w:w="100" w:type="dxa"/>
            </w:tcMar>
            <w:vAlign w:val="center"/>
          </w:tcPr>
          <w:p w14:paraId="49047DE0" w14:textId="77777777" w:rsidR="000A5D52" w:rsidRPr="006D712B" w:rsidRDefault="004315FA" w:rsidP="006D712B">
            <w:pPr>
              <w:spacing w:before="20" w:after="20" w:line="264" w:lineRule="auto"/>
              <w:rPr>
                <w:sz w:val="16"/>
              </w:rPr>
            </w:pPr>
            <w:r w:rsidRPr="006D712B">
              <w:rPr>
                <w:b/>
                <w:sz w:val="16"/>
              </w:rPr>
              <w:t>as_of_at</w:t>
            </w:r>
          </w:p>
        </w:tc>
        <w:tc>
          <w:tcPr>
            <w:tcW w:w="1584" w:type="dxa"/>
            <w:shd w:val="clear" w:color="auto" w:fill="F4F7F9"/>
            <w:tcMar>
              <w:top w:w="80" w:type="dxa"/>
              <w:left w:w="100" w:type="dxa"/>
              <w:bottom w:w="80" w:type="dxa"/>
              <w:right w:w="100" w:type="dxa"/>
            </w:tcMar>
            <w:vAlign w:val="center"/>
          </w:tcPr>
          <w:p w14:paraId="4C5DC7DA" w14:textId="77777777" w:rsidR="000A5D52" w:rsidRPr="006D712B" w:rsidRDefault="004315FA" w:rsidP="006D712B">
            <w:pPr>
              <w:spacing w:before="20" w:after="20" w:line="264" w:lineRule="auto"/>
              <w:rPr>
                <w:sz w:val="16"/>
              </w:rPr>
            </w:pPr>
            <w:r w:rsidRPr="006D712B">
              <w:rPr>
                <w:sz w:val="16"/>
              </w:rPr>
              <w:t>timestamptz</w:t>
            </w:r>
          </w:p>
        </w:tc>
        <w:tc>
          <w:tcPr>
            <w:tcW w:w="749" w:type="dxa"/>
            <w:shd w:val="clear" w:color="auto" w:fill="F4F7F9"/>
            <w:tcMar>
              <w:top w:w="80" w:type="dxa"/>
              <w:left w:w="100" w:type="dxa"/>
              <w:bottom w:w="80" w:type="dxa"/>
              <w:right w:w="100" w:type="dxa"/>
            </w:tcMar>
            <w:vAlign w:val="center"/>
          </w:tcPr>
          <w:p w14:paraId="44C8C8FE" w14:textId="77777777" w:rsidR="000A5D52" w:rsidRPr="006D712B" w:rsidRDefault="004315FA" w:rsidP="006D712B">
            <w:pPr>
              <w:spacing w:before="20" w:after="20" w:line="264" w:lineRule="auto"/>
              <w:rPr>
                <w:sz w:val="16"/>
              </w:rPr>
            </w:pPr>
            <w:r w:rsidRPr="006D712B">
              <w:rPr>
                <w:sz w:val="16"/>
              </w:rPr>
              <w:t>No</w:t>
            </w:r>
          </w:p>
        </w:tc>
        <w:tc>
          <w:tcPr>
            <w:tcW w:w="2232" w:type="dxa"/>
            <w:shd w:val="clear" w:color="auto" w:fill="F4F7F9"/>
            <w:tcMar>
              <w:top w:w="80" w:type="dxa"/>
              <w:left w:w="100" w:type="dxa"/>
              <w:bottom w:w="80" w:type="dxa"/>
              <w:right w:w="100" w:type="dxa"/>
            </w:tcMar>
            <w:vAlign w:val="center"/>
          </w:tcPr>
          <w:p w14:paraId="65D38719" w14:textId="77777777" w:rsidR="000A5D52" w:rsidRDefault="000A5D52" w:rsidP="006D712B">
            <w:pPr>
              <w:spacing w:before="20" w:after="20" w:line="264" w:lineRule="auto"/>
            </w:pPr>
          </w:p>
        </w:tc>
        <w:tc>
          <w:tcPr>
            <w:tcW w:w="3571" w:type="dxa"/>
            <w:shd w:val="clear" w:color="auto" w:fill="F4F7F9"/>
            <w:tcMar>
              <w:top w:w="80" w:type="dxa"/>
              <w:left w:w="100" w:type="dxa"/>
              <w:bottom w:w="80" w:type="dxa"/>
              <w:right w:w="100" w:type="dxa"/>
            </w:tcMar>
            <w:vAlign w:val="center"/>
          </w:tcPr>
          <w:p w14:paraId="7EF2A737" w14:textId="77777777" w:rsidR="000A5D52" w:rsidRPr="006D712B" w:rsidRDefault="004315FA" w:rsidP="006D712B">
            <w:pPr>
              <w:spacing w:before="20" w:after="20" w:line="264" w:lineRule="auto"/>
              <w:rPr>
                <w:sz w:val="16"/>
              </w:rPr>
            </w:pPr>
            <w:r w:rsidRPr="006D712B">
              <w:rPr>
                <w:sz w:val="16"/>
              </w:rPr>
              <w:t>Audit zamanı; UI alanı değildir</w:t>
            </w:r>
          </w:p>
        </w:tc>
      </w:tr>
      <w:tr w:rsidR="000A5D52" w14:paraId="1C5F8E80" w14:textId="77777777" w:rsidTr="006D712B">
        <w:trPr>
          <w:cantSplit/>
          <w:jc w:val="center"/>
        </w:trPr>
        <w:tc>
          <w:tcPr>
            <w:tcW w:w="1901" w:type="dxa"/>
            <w:tcMar>
              <w:top w:w="80" w:type="dxa"/>
              <w:left w:w="100" w:type="dxa"/>
              <w:bottom w:w="80" w:type="dxa"/>
              <w:right w:w="100" w:type="dxa"/>
            </w:tcMar>
            <w:vAlign w:val="center"/>
          </w:tcPr>
          <w:p w14:paraId="028AB084" w14:textId="77777777" w:rsidR="000A5D52" w:rsidRPr="006D712B" w:rsidRDefault="004315FA" w:rsidP="006D712B">
            <w:pPr>
              <w:spacing w:before="20" w:after="20" w:line="264" w:lineRule="auto"/>
              <w:rPr>
                <w:sz w:val="16"/>
              </w:rPr>
            </w:pPr>
            <w:r w:rsidRPr="006D712B">
              <w:rPr>
                <w:b/>
                <w:sz w:val="16"/>
              </w:rPr>
              <w:t>source_ref_hash</w:t>
            </w:r>
          </w:p>
        </w:tc>
        <w:tc>
          <w:tcPr>
            <w:tcW w:w="1584" w:type="dxa"/>
            <w:tcMar>
              <w:top w:w="80" w:type="dxa"/>
              <w:left w:w="100" w:type="dxa"/>
              <w:bottom w:w="80" w:type="dxa"/>
              <w:right w:w="100" w:type="dxa"/>
            </w:tcMar>
            <w:vAlign w:val="center"/>
          </w:tcPr>
          <w:p w14:paraId="1DA257E0" w14:textId="77777777" w:rsidR="000A5D52" w:rsidRPr="006D712B" w:rsidRDefault="004315FA" w:rsidP="006D712B">
            <w:pPr>
              <w:spacing w:before="20" w:after="20" w:line="264" w:lineRule="auto"/>
              <w:rPr>
                <w:sz w:val="16"/>
              </w:rPr>
            </w:pPr>
            <w:r w:rsidRPr="006D712B">
              <w:rPr>
                <w:sz w:val="16"/>
              </w:rPr>
              <w:t>varchar(128)</w:t>
            </w:r>
          </w:p>
        </w:tc>
        <w:tc>
          <w:tcPr>
            <w:tcW w:w="749" w:type="dxa"/>
            <w:tcMar>
              <w:top w:w="80" w:type="dxa"/>
              <w:left w:w="100" w:type="dxa"/>
              <w:bottom w:w="80" w:type="dxa"/>
              <w:right w:w="100" w:type="dxa"/>
            </w:tcMar>
            <w:vAlign w:val="center"/>
          </w:tcPr>
          <w:p w14:paraId="7811EE63" w14:textId="77777777" w:rsidR="000A5D52" w:rsidRPr="006D712B" w:rsidRDefault="004315FA" w:rsidP="006D712B">
            <w:pPr>
              <w:spacing w:before="20" w:after="20" w:line="264" w:lineRule="auto"/>
              <w:rPr>
                <w:sz w:val="16"/>
              </w:rPr>
            </w:pPr>
            <w:r w:rsidRPr="006D712B">
              <w:rPr>
                <w:sz w:val="16"/>
              </w:rPr>
              <w:t>Yes</w:t>
            </w:r>
          </w:p>
        </w:tc>
        <w:tc>
          <w:tcPr>
            <w:tcW w:w="2232" w:type="dxa"/>
            <w:tcMar>
              <w:top w:w="80" w:type="dxa"/>
              <w:left w:w="100" w:type="dxa"/>
              <w:bottom w:w="80" w:type="dxa"/>
              <w:right w:w="100" w:type="dxa"/>
            </w:tcMar>
            <w:vAlign w:val="center"/>
          </w:tcPr>
          <w:p w14:paraId="62F33DC7" w14:textId="77777777" w:rsidR="000A5D52" w:rsidRDefault="000A5D52" w:rsidP="006D712B">
            <w:pPr>
              <w:spacing w:before="20" w:after="20" w:line="264" w:lineRule="auto"/>
            </w:pPr>
          </w:p>
        </w:tc>
        <w:tc>
          <w:tcPr>
            <w:tcW w:w="3571" w:type="dxa"/>
            <w:tcMar>
              <w:top w:w="80" w:type="dxa"/>
              <w:left w:w="100" w:type="dxa"/>
              <w:bottom w:w="80" w:type="dxa"/>
              <w:right w:w="100" w:type="dxa"/>
            </w:tcMar>
            <w:vAlign w:val="center"/>
          </w:tcPr>
          <w:p w14:paraId="2895F833" w14:textId="77777777" w:rsidR="000A5D52" w:rsidRPr="006D712B" w:rsidRDefault="004315FA" w:rsidP="006D712B">
            <w:pPr>
              <w:spacing w:before="20" w:after="20" w:line="264" w:lineRule="auto"/>
              <w:rPr>
                <w:sz w:val="16"/>
              </w:rPr>
            </w:pPr>
            <w:r w:rsidRPr="006D712B">
              <w:rPr>
                <w:sz w:val="16"/>
              </w:rPr>
              <w:t>Kaynak izinin güvenli özeti</w:t>
            </w:r>
          </w:p>
        </w:tc>
      </w:tr>
    </w:tbl>
    <w:p w14:paraId="18EA9367" w14:textId="77777777" w:rsidR="00D6372F" w:rsidRPr="006D712B" w:rsidRDefault="00D6372F" w:rsidP="006D712B">
      <w:pPr>
        <w:spacing w:after="160" w:line="300" w:lineRule="auto"/>
        <w:rPr>
          <w:sz w:val="21"/>
        </w:rPr>
      </w:pPr>
    </w:p>
    <w:p w14:paraId="7A259428" w14:textId="77777777" w:rsidR="000A5D52" w:rsidRPr="006D712B" w:rsidRDefault="004315FA" w:rsidP="006D712B">
      <w:pPr>
        <w:pStyle w:val="Heading2"/>
        <w:spacing w:before="320" w:after="120" w:line="288" w:lineRule="auto"/>
        <w:rPr>
          <w:rFonts w:ascii="Aptos Display" w:hAnsi="Aptos Display"/>
          <w:color w:val="174A6E"/>
          <w:sz w:val="26"/>
        </w:rPr>
      </w:pPr>
      <w:r w:rsidRPr="006D712B">
        <w:rPr>
          <w:rFonts w:ascii="Aptos Display" w:hAnsi="Aptos Display"/>
          <w:color w:val="174A6E"/>
          <w:sz w:val="26"/>
        </w:rPr>
        <w:t>10.18 collateral_limit_snapshot</w:t>
      </w:r>
    </w:p>
    <w:p w14:paraId="0EB1B626" w14:textId="77777777" w:rsidR="000A5D52" w:rsidRPr="006D712B" w:rsidRDefault="004315FA" w:rsidP="006D712B">
      <w:pPr>
        <w:spacing w:after="160" w:line="300" w:lineRule="auto"/>
        <w:rPr>
          <w:sz w:val="21"/>
        </w:rPr>
      </w:pPr>
      <w:r w:rsidRPr="006D712B">
        <w:rPr>
          <w:sz w:val="21"/>
        </w:rPr>
        <w:t>Transaction ekranında gösterilen limit sonucunu ENTRY ve VERIFY aşamalarında değiştirilemez snapshot olarak saklar.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2007"/>
        <w:gridCol w:w="2007"/>
        <w:gridCol w:w="2007"/>
        <w:gridCol w:w="3528"/>
      </w:tblGrid>
      <w:tr w:rsidR="000A5D52" w14:paraId="07DBF591" w14:textId="77777777" w:rsidTr="006D712B">
        <w:trPr>
          <w:cantSplit/>
          <w:tblHeader/>
          <w:jc w:val="center"/>
        </w:trPr>
        <w:tc>
          <w:tcPr>
            <w:tcW w:w="2232" w:type="dxa"/>
            <w:shd w:val="clear" w:color="auto" w:fill="164E70"/>
            <w:tcMar>
              <w:top w:w="80" w:type="dxa"/>
              <w:left w:w="100" w:type="dxa"/>
              <w:bottom w:w="80" w:type="dxa"/>
              <w:right w:w="100" w:type="dxa"/>
            </w:tcMar>
            <w:vAlign w:val="center"/>
          </w:tcPr>
          <w:p w14:paraId="52A58DC5" w14:textId="77777777" w:rsidR="000A5D52" w:rsidRPr="006D712B" w:rsidRDefault="004315FA" w:rsidP="006D712B">
            <w:pPr>
              <w:spacing w:before="20" w:after="20" w:line="264" w:lineRule="auto"/>
              <w:jc w:val="center"/>
              <w:rPr>
                <w:sz w:val="17"/>
              </w:rPr>
            </w:pPr>
            <w:r w:rsidRPr="006D712B">
              <w:rPr>
                <w:b/>
                <w:color w:val="FFFFFF"/>
                <w:sz w:val="17"/>
              </w:rPr>
              <w:t>Kolon</w:t>
            </w:r>
          </w:p>
        </w:tc>
        <w:tc>
          <w:tcPr>
            <w:tcW w:w="1584" w:type="dxa"/>
            <w:shd w:val="clear" w:color="auto" w:fill="164E70"/>
            <w:tcMar>
              <w:top w:w="80" w:type="dxa"/>
              <w:left w:w="100" w:type="dxa"/>
              <w:bottom w:w="80" w:type="dxa"/>
              <w:right w:w="100" w:type="dxa"/>
            </w:tcMar>
            <w:vAlign w:val="center"/>
          </w:tcPr>
          <w:p w14:paraId="343CA0B9" w14:textId="77777777" w:rsidR="000A5D52" w:rsidRPr="006D712B" w:rsidRDefault="004315FA" w:rsidP="006D712B">
            <w:pPr>
              <w:spacing w:before="20" w:after="20" w:line="264" w:lineRule="auto"/>
              <w:jc w:val="center"/>
              <w:rPr>
                <w:sz w:val="17"/>
              </w:rPr>
            </w:pPr>
            <w:r w:rsidRPr="006D712B">
              <w:rPr>
                <w:b/>
                <w:color w:val="FFFFFF"/>
                <w:sz w:val="17"/>
              </w:rPr>
              <w:t>Tip</w:t>
            </w:r>
          </w:p>
        </w:tc>
        <w:tc>
          <w:tcPr>
            <w:tcW w:w="792" w:type="dxa"/>
            <w:shd w:val="clear" w:color="auto" w:fill="164E70"/>
            <w:tcMar>
              <w:top w:w="80" w:type="dxa"/>
              <w:left w:w="100" w:type="dxa"/>
              <w:bottom w:w="80" w:type="dxa"/>
              <w:right w:w="100" w:type="dxa"/>
            </w:tcMar>
            <w:vAlign w:val="center"/>
          </w:tcPr>
          <w:p w14:paraId="14EEB11A" w14:textId="77777777" w:rsidR="000A5D52" w:rsidRPr="006D712B" w:rsidRDefault="004315FA" w:rsidP="006D712B">
            <w:pPr>
              <w:spacing w:before="20" w:after="20" w:line="264" w:lineRule="auto"/>
              <w:jc w:val="center"/>
              <w:rPr>
                <w:sz w:val="17"/>
              </w:rPr>
            </w:pPr>
            <w:r w:rsidRPr="006D712B">
              <w:rPr>
                <w:b/>
                <w:color w:val="FFFFFF"/>
                <w:sz w:val="17"/>
              </w:rPr>
              <w:t>Null</w:t>
            </w:r>
          </w:p>
        </w:tc>
        <w:tc>
          <w:tcPr>
            <w:tcW w:w="1944" w:type="dxa"/>
            <w:shd w:val="clear" w:color="auto" w:fill="164E70"/>
            <w:tcMar>
              <w:top w:w="80" w:type="dxa"/>
              <w:left w:w="100" w:type="dxa"/>
              <w:bottom w:w="80" w:type="dxa"/>
              <w:right w:w="100" w:type="dxa"/>
            </w:tcMar>
            <w:vAlign w:val="center"/>
          </w:tcPr>
          <w:p w14:paraId="240CE865" w14:textId="77777777" w:rsidR="000A5D52" w:rsidRPr="006D712B" w:rsidRDefault="004315FA" w:rsidP="006D712B">
            <w:pPr>
              <w:spacing w:before="20" w:after="20" w:line="264" w:lineRule="auto"/>
              <w:jc w:val="center"/>
              <w:rPr>
                <w:sz w:val="17"/>
              </w:rPr>
            </w:pPr>
            <w:r w:rsidRPr="006D712B">
              <w:rPr>
                <w:b/>
                <w:color w:val="FFFFFF"/>
                <w:sz w:val="17"/>
              </w:rPr>
              <w:t>Anahtar / Kural</w:t>
            </w:r>
          </w:p>
        </w:tc>
        <w:tc>
          <w:tcPr>
            <w:tcW w:w="3528" w:type="dxa"/>
            <w:shd w:val="clear" w:color="auto" w:fill="164E70"/>
            <w:tcMar>
              <w:top w:w="80" w:type="dxa"/>
              <w:left w:w="100" w:type="dxa"/>
              <w:bottom w:w="80" w:type="dxa"/>
              <w:right w:w="100" w:type="dxa"/>
            </w:tcMar>
            <w:vAlign w:val="center"/>
          </w:tcPr>
          <w:p w14:paraId="1E3C3C24" w14:textId="77777777" w:rsidR="000A5D52" w:rsidRPr="006D712B" w:rsidRDefault="004315FA" w:rsidP="006D712B">
            <w:pPr>
              <w:spacing w:before="20" w:after="20" w:line="264" w:lineRule="auto"/>
              <w:jc w:val="center"/>
              <w:rPr>
                <w:sz w:val="17"/>
              </w:rPr>
            </w:pPr>
            <w:r w:rsidRPr="006D712B">
              <w:rPr>
                <w:b/>
                <w:color w:val="FFFFFF"/>
                <w:sz w:val="17"/>
              </w:rPr>
              <w:t>Açıklama</w:t>
            </w:r>
          </w:p>
        </w:tc>
      </w:tr>
      <w:tr w:rsidR="000A5D52" w14:paraId="11728711" w14:textId="77777777" w:rsidTr="006D712B">
        <w:trPr>
          <w:cantSplit/>
          <w:jc w:val="center"/>
        </w:trPr>
        <w:tc>
          <w:tcPr>
            <w:tcW w:w="2007" w:type="dxa"/>
            <w:tcMar>
              <w:top w:w="80" w:type="dxa"/>
              <w:left w:w="100" w:type="dxa"/>
              <w:bottom w:w="80" w:type="dxa"/>
              <w:right w:w="100" w:type="dxa"/>
            </w:tcMar>
            <w:vAlign w:val="center"/>
          </w:tcPr>
          <w:p w14:paraId="1C686FE7" w14:textId="77777777" w:rsidR="000A5D52" w:rsidRPr="006D712B" w:rsidRDefault="004315FA" w:rsidP="006D712B">
            <w:pPr>
              <w:spacing w:before="20" w:after="20" w:line="264" w:lineRule="auto"/>
              <w:rPr>
                <w:sz w:val="16"/>
              </w:rPr>
            </w:pPr>
            <w:r w:rsidRPr="006D712B">
              <w:rPr>
                <w:b/>
                <w:sz w:val="16"/>
              </w:rPr>
              <w:t>limit_snapshot_id</w:t>
            </w:r>
          </w:p>
        </w:tc>
        <w:tc>
          <w:tcPr>
            <w:tcW w:w="2007" w:type="dxa"/>
            <w:tcMar>
              <w:top w:w="80" w:type="dxa"/>
              <w:left w:w="100" w:type="dxa"/>
              <w:bottom w:w="80" w:type="dxa"/>
              <w:right w:w="100" w:type="dxa"/>
            </w:tcMar>
            <w:vAlign w:val="center"/>
          </w:tcPr>
          <w:p w14:paraId="6D99BB8B" w14:textId="77777777" w:rsidR="000A5D52" w:rsidRPr="006D712B" w:rsidRDefault="004315FA" w:rsidP="006D712B">
            <w:pPr>
              <w:spacing w:before="20" w:after="20" w:line="264" w:lineRule="auto"/>
              <w:rPr>
                <w:sz w:val="16"/>
              </w:rPr>
            </w:pPr>
            <w:r w:rsidRPr="006D712B">
              <w:rPr>
                <w:sz w:val="16"/>
              </w:rPr>
              <w:t>uuid</w:t>
            </w:r>
          </w:p>
        </w:tc>
        <w:tc>
          <w:tcPr>
            <w:tcW w:w="2007" w:type="dxa"/>
            <w:tcMar>
              <w:top w:w="80" w:type="dxa"/>
              <w:left w:w="100" w:type="dxa"/>
              <w:bottom w:w="80" w:type="dxa"/>
              <w:right w:w="100" w:type="dxa"/>
            </w:tcMar>
            <w:vAlign w:val="center"/>
          </w:tcPr>
          <w:p w14:paraId="3DBCC067" w14:textId="77777777" w:rsidR="000A5D52" w:rsidRPr="006D712B" w:rsidRDefault="004315FA" w:rsidP="006D712B">
            <w:pPr>
              <w:spacing w:before="20" w:after="20" w:line="264" w:lineRule="auto"/>
              <w:rPr>
                <w:sz w:val="16"/>
              </w:rPr>
            </w:pPr>
            <w:r w:rsidRPr="006D712B">
              <w:rPr>
                <w:sz w:val="16"/>
              </w:rPr>
              <w:t>No</w:t>
            </w:r>
          </w:p>
        </w:tc>
        <w:tc>
          <w:tcPr>
            <w:tcW w:w="2007" w:type="dxa"/>
            <w:tcMar>
              <w:top w:w="80" w:type="dxa"/>
              <w:left w:w="100" w:type="dxa"/>
              <w:bottom w:w="80" w:type="dxa"/>
              <w:right w:w="100" w:type="dxa"/>
            </w:tcMar>
            <w:vAlign w:val="center"/>
          </w:tcPr>
          <w:p w14:paraId="0D2E0178" w14:textId="77777777" w:rsidR="000A5D52" w:rsidRPr="006D712B" w:rsidRDefault="004315FA" w:rsidP="006D712B">
            <w:pPr>
              <w:spacing w:before="20" w:after="20" w:line="264" w:lineRule="auto"/>
              <w:rPr>
                <w:sz w:val="16"/>
              </w:rPr>
            </w:pPr>
            <w:r w:rsidRPr="006D712B">
              <w:rPr>
                <w:sz w:val="16"/>
              </w:rPr>
              <w:t>PK</w:t>
            </w:r>
          </w:p>
        </w:tc>
        <w:tc>
          <w:tcPr>
            <w:tcW w:w="2007" w:type="dxa"/>
            <w:tcMar>
              <w:top w:w="80" w:type="dxa"/>
              <w:left w:w="100" w:type="dxa"/>
              <w:bottom w:w="80" w:type="dxa"/>
              <w:right w:w="100" w:type="dxa"/>
            </w:tcMar>
            <w:vAlign w:val="center"/>
          </w:tcPr>
          <w:p w14:paraId="38FB0819" w14:textId="77777777" w:rsidR="000A5D52" w:rsidRPr="006D712B" w:rsidRDefault="004315FA" w:rsidP="006D712B">
            <w:pPr>
              <w:spacing w:before="20" w:after="20" w:line="264" w:lineRule="auto"/>
              <w:rPr>
                <w:sz w:val="16"/>
              </w:rPr>
            </w:pPr>
            <w:r w:rsidRPr="006D712B">
              <w:rPr>
                <w:sz w:val="16"/>
              </w:rPr>
              <w:t>Limit snapshot kimliği</w:t>
            </w:r>
          </w:p>
        </w:tc>
      </w:tr>
      <w:tr w:rsidR="000A5D52" w14:paraId="634F5329" w14:textId="77777777" w:rsidTr="006D712B">
        <w:trPr>
          <w:cantSplit/>
          <w:jc w:val="center"/>
        </w:trPr>
        <w:tc>
          <w:tcPr>
            <w:tcW w:w="2007" w:type="dxa"/>
            <w:shd w:val="clear" w:color="auto" w:fill="F4F7F9"/>
            <w:tcMar>
              <w:top w:w="80" w:type="dxa"/>
              <w:left w:w="100" w:type="dxa"/>
              <w:bottom w:w="80" w:type="dxa"/>
              <w:right w:w="100" w:type="dxa"/>
            </w:tcMar>
            <w:vAlign w:val="center"/>
          </w:tcPr>
          <w:p w14:paraId="71B464CC" w14:textId="77777777" w:rsidR="000A5D52" w:rsidRPr="006D712B" w:rsidRDefault="004315FA" w:rsidP="006D712B">
            <w:pPr>
              <w:spacing w:before="20" w:after="20" w:line="264" w:lineRule="auto"/>
              <w:rPr>
                <w:sz w:val="16"/>
              </w:rPr>
            </w:pPr>
            <w:r w:rsidRPr="006D712B">
              <w:rPr>
                <w:b/>
                <w:sz w:val="16"/>
              </w:rPr>
              <w:t>transaction_id</w:t>
            </w:r>
          </w:p>
        </w:tc>
        <w:tc>
          <w:tcPr>
            <w:tcW w:w="2007" w:type="dxa"/>
            <w:shd w:val="clear" w:color="auto" w:fill="F4F7F9"/>
            <w:tcMar>
              <w:top w:w="80" w:type="dxa"/>
              <w:left w:w="100" w:type="dxa"/>
              <w:bottom w:w="80" w:type="dxa"/>
              <w:right w:w="100" w:type="dxa"/>
            </w:tcMar>
            <w:vAlign w:val="center"/>
          </w:tcPr>
          <w:p w14:paraId="308BED35" w14:textId="77777777" w:rsidR="000A5D52" w:rsidRPr="006D712B" w:rsidRDefault="004315FA" w:rsidP="006D712B">
            <w:pPr>
              <w:spacing w:before="20" w:after="20" w:line="264" w:lineRule="auto"/>
              <w:rPr>
                <w:sz w:val="16"/>
              </w:rPr>
            </w:pPr>
            <w:r w:rsidRPr="006D712B">
              <w:rPr>
                <w:sz w:val="16"/>
              </w:rPr>
              <w:t>uuid</w:t>
            </w:r>
          </w:p>
        </w:tc>
        <w:tc>
          <w:tcPr>
            <w:tcW w:w="2007" w:type="dxa"/>
            <w:shd w:val="clear" w:color="auto" w:fill="F4F7F9"/>
            <w:tcMar>
              <w:top w:w="80" w:type="dxa"/>
              <w:left w:w="100" w:type="dxa"/>
              <w:bottom w:w="80" w:type="dxa"/>
              <w:right w:w="100" w:type="dxa"/>
            </w:tcMar>
            <w:vAlign w:val="center"/>
          </w:tcPr>
          <w:p w14:paraId="0317D0EA" w14:textId="77777777" w:rsidR="000A5D52" w:rsidRPr="006D712B" w:rsidRDefault="004315FA" w:rsidP="006D712B">
            <w:pPr>
              <w:spacing w:before="20" w:after="20" w:line="264" w:lineRule="auto"/>
              <w:rPr>
                <w:sz w:val="16"/>
              </w:rPr>
            </w:pPr>
            <w:r w:rsidRPr="006D712B">
              <w:rPr>
                <w:sz w:val="16"/>
              </w:rPr>
              <w:t>No</w:t>
            </w:r>
          </w:p>
        </w:tc>
        <w:tc>
          <w:tcPr>
            <w:tcW w:w="2007" w:type="dxa"/>
            <w:shd w:val="clear" w:color="auto" w:fill="F4F7F9"/>
            <w:tcMar>
              <w:top w:w="80" w:type="dxa"/>
              <w:left w:w="100" w:type="dxa"/>
              <w:bottom w:w="80" w:type="dxa"/>
              <w:right w:w="100" w:type="dxa"/>
            </w:tcMar>
            <w:vAlign w:val="center"/>
          </w:tcPr>
          <w:p w14:paraId="43B65F80" w14:textId="77777777" w:rsidR="000A5D52" w:rsidRPr="006D712B" w:rsidRDefault="004315FA" w:rsidP="006D712B">
            <w:pPr>
              <w:spacing w:before="20" w:after="20" w:line="264" w:lineRule="auto"/>
              <w:rPr>
                <w:sz w:val="16"/>
              </w:rPr>
            </w:pPr>
            <w:r w:rsidRPr="006D712B">
              <w:rPr>
                <w:sz w:val="16"/>
              </w:rPr>
              <w:t>FK</w:t>
            </w:r>
          </w:p>
        </w:tc>
        <w:tc>
          <w:tcPr>
            <w:tcW w:w="2007" w:type="dxa"/>
            <w:shd w:val="clear" w:color="auto" w:fill="F4F7F9"/>
            <w:tcMar>
              <w:top w:w="80" w:type="dxa"/>
              <w:left w:w="100" w:type="dxa"/>
              <w:bottom w:w="80" w:type="dxa"/>
              <w:right w:w="100" w:type="dxa"/>
            </w:tcMar>
            <w:vAlign w:val="center"/>
          </w:tcPr>
          <w:p w14:paraId="467A77B6" w14:textId="77777777" w:rsidR="000A5D52" w:rsidRPr="006D712B" w:rsidRDefault="004315FA" w:rsidP="006D712B">
            <w:pPr>
              <w:spacing w:before="20" w:after="20" w:line="264" w:lineRule="auto"/>
              <w:rPr>
                <w:sz w:val="16"/>
              </w:rPr>
            </w:pPr>
            <w:r w:rsidRPr="006D712B">
              <w:rPr>
                <w:sz w:val="16"/>
              </w:rPr>
              <w:t>Kaynak Transaction</w:t>
            </w:r>
          </w:p>
        </w:tc>
      </w:tr>
      <w:tr w:rsidR="000A5D52" w14:paraId="58A13A4F" w14:textId="77777777" w:rsidTr="006D712B">
        <w:trPr>
          <w:cantSplit/>
          <w:jc w:val="center"/>
        </w:trPr>
        <w:tc>
          <w:tcPr>
            <w:tcW w:w="2007" w:type="dxa"/>
            <w:tcMar>
              <w:top w:w="80" w:type="dxa"/>
              <w:left w:w="100" w:type="dxa"/>
              <w:bottom w:w="80" w:type="dxa"/>
              <w:right w:w="100" w:type="dxa"/>
            </w:tcMar>
            <w:vAlign w:val="center"/>
          </w:tcPr>
          <w:p w14:paraId="7536481F" w14:textId="77777777" w:rsidR="000A5D52" w:rsidRPr="006D712B" w:rsidRDefault="004315FA" w:rsidP="006D712B">
            <w:pPr>
              <w:spacing w:before="20" w:after="20" w:line="264" w:lineRule="auto"/>
              <w:rPr>
                <w:sz w:val="16"/>
              </w:rPr>
            </w:pPr>
            <w:r w:rsidRPr="006D712B">
              <w:rPr>
                <w:b/>
                <w:sz w:val="16"/>
              </w:rPr>
              <w:t>snapshot_stage</w:t>
            </w:r>
          </w:p>
        </w:tc>
        <w:tc>
          <w:tcPr>
            <w:tcW w:w="2007" w:type="dxa"/>
            <w:tcMar>
              <w:top w:w="80" w:type="dxa"/>
              <w:left w:w="100" w:type="dxa"/>
              <w:bottom w:w="80" w:type="dxa"/>
              <w:right w:w="100" w:type="dxa"/>
            </w:tcMar>
            <w:vAlign w:val="center"/>
          </w:tcPr>
          <w:p w14:paraId="3E79D39C" w14:textId="77777777" w:rsidR="000A5D52" w:rsidRPr="006D712B" w:rsidRDefault="004315FA" w:rsidP="006D712B">
            <w:pPr>
              <w:spacing w:before="20" w:after="20" w:line="264" w:lineRule="auto"/>
              <w:rPr>
                <w:sz w:val="16"/>
              </w:rPr>
            </w:pPr>
            <w:r w:rsidRPr="006D712B">
              <w:rPr>
                <w:sz w:val="16"/>
              </w:rPr>
              <w:t>varchar(20)</w:t>
            </w:r>
          </w:p>
        </w:tc>
        <w:tc>
          <w:tcPr>
            <w:tcW w:w="2007" w:type="dxa"/>
            <w:tcMar>
              <w:top w:w="80" w:type="dxa"/>
              <w:left w:w="100" w:type="dxa"/>
              <w:bottom w:w="80" w:type="dxa"/>
              <w:right w:w="100" w:type="dxa"/>
            </w:tcMar>
            <w:vAlign w:val="center"/>
          </w:tcPr>
          <w:p w14:paraId="62B7D55F" w14:textId="77777777" w:rsidR="000A5D52" w:rsidRPr="006D712B" w:rsidRDefault="004315FA" w:rsidP="006D712B">
            <w:pPr>
              <w:spacing w:before="20" w:after="20" w:line="264" w:lineRule="auto"/>
              <w:rPr>
                <w:sz w:val="16"/>
              </w:rPr>
            </w:pPr>
            <w:r w:rsidRPr="006D712B">
              <w:rPr>
                <w:sz w:val="16"/>
              </w:rPr>
              <w:t>No</w:t>
            </w:r>
          </w:p>
        </w:tc>
        <w:tc>
          <w:tcPr>
            <w:tcW w:w="2007" w:type="dxa"/>
            <w:tcMar>
              <w:top w:w="80" w:type="dxa"/>
              <w:left w:w="100" w:type="dxa"/>
              <w:bottom w:w="80" w:type="dxa"/>
              <w:right w:w="100" w:type="dxa"/>
            </w:tcMar>
            <w:vAlign w:val="center"/>
          </w:tcPr>
          <w:p w14:paraId="41818536" w14:textId="77777777" w:rsidR="000A5D52" w:rsidRPr="006D712B" w:rsidRDefault="004315FA" w:rsidP="006D712B">
            <w:pPr>
              <w:spacing w:before="20" w:after="20" w:line="264" w:lineRule="auto"/>
              <w:rPr>
                <w:sz w:val="16"/>
              </w:rPr>
            </w:pPr>
            <w:r w:rsidRPr="006D712B">
              <w:rPr>
                <w:sz w:val="16"/>
              </w:rPr>
              <w:t>CHK</w:t>
            </w:r>
          </w:p>
        </w:tc>
        <w:tc>
          <w:tcPr>
            <w:tcW w:w="2007" w:type="dxa"/>
            <w:tcMar>
              <w:top w:w="80" w:type="dxa"/>
              <w:left w:w="100" w:type="dxa"/>
              <w:bottom w:w="80" w:type="dxa"/>
              <w:right w:w="100" w:type="dxa"/>
            </w:tcMar>
            <w:vAlign w:val="center"/>
          </w:tcPr>
          <w:p w14:paraId="20E05172" w14:textId="77777777" w:rsidR="000A5D52" w:rsidRPr="006D712B" w:rsidRDefault="004315FA" w:rsidP="006D712B">
            <w:pPr>
              <w:spacing w:before="20" w:after="20" w:line="264" w:lineRule="auto"/>
              <w:rPr>
                <w:sz w:val="16"/>
              </w:rPr>
            </w:pPr>
            <w:r w:rsidRPr="006D712B">
              <w:rPr>
                <w:sz w:val="16"/>
              </w:rPr>
              <w:t>ENTRY / VERIFY</w:t>
            </w:r>
          </w:p>
        </w:tc>
      </w:tr>
      <w:tr w:rsidR="000A5D52" w14:paraId="5C96D4B3" w14:textId="77777777" w:rsidTr="006D712B">
        <w:trPr>
          <w:cantSplit/>
          <w:jc w:val="center"/>
        </w:trPr>
        <w:tc>
          <w:tcPr>
            <w:tcW w:w="2007" w:type="dxa"/>
            <w:shd w:val="clear" w:color="auto" w:fill="F4F7F9"/>
            <w:tcMar>
              <w:top w:w="80" w:type="dxa"/>
              <w:left w:w="100" w:type="dxa"/>
              <w:bottom w:w="80" w:type="dxa"/>
              <w:right w:w="100" w:type="dxa"/>
            </w:tcMar>
            <w:vAlign w:val="center"/>
          </w:tcPr>
          <w:p w14:paraId="3C46D5DF" w14:textId="77777777" w:rsidR="000A5D52" w:rsidRPr="006D712B" w:rsidRDefault="004315FA" w:rsidP="006D712B">
            <w:pPr>
              <w:spacing w:before="20" w:after="20" w:line="264" w:lineRule="auto"/>
              <w:rPr>
                <w:sz w:val="16"/>
              </w:rPr>
            </w:pPr>
            <w:r w:rsidRPr="006D712B">
              <w:rPr>
                <w:b/>
                <w:sz w:val="16"/>
              </w:rPr>
              <w:lastRenderedPageBreak/>
              <w:t>limit_status</w:t>
            </w:r>
          </w:p>
        </w:tc>
        <w:tc>
          <w:tcPr>
            <w:tcW w:w="2007" w:type="dxa"/>
            <w:shd w:val="clear" w:color="auto" w:fill="F4F7F9"/>
            <w:tcMar>
              <w:top w:w="80" w:type="dxa"/>
              <w:left w:w="100" w:type="dxa"/>
              <w:bottom w:w="80" w:type="dxa"/>
              <w:right w:w="100" w:type="dxa"/>
            </w:tcMar>
            <w:vAlign w:val="center"/>
          </w:tcPr>
          <w:p w14:paraId="04879871" w14:textId="77777777" w:rsidR="000A5D52" w:rsidRPr="006D712B" w:rsidRDefault="004315FA" w:rsidP="006D712B">
            <w:pPr>
              <w:spacing w:before="20" w:after="20" w:line="264" w:lineRule="auto"/>
              <w:rPr>
                <w:sz w:val="16"/>
              </w:rPr>
            </w:pPr>
            <w:r w:rsidRPr="006D712B">
              <w:rPr>
                <w:sz w:val="16"/>
              </w:rPr>
              <w:t>varchar(25)</w:t>
            </w:r>
          </w:p>
        </w:tc>
        <w:tc>
          <w:tcPr>
            <w:tcW w:w="2007" w:type="dxa"/>
            <w:shd w:val="clear" w:color="auto" w:fill="F4F7F9"/>
            <w:tcMar>
              <w:top w:w="80" w:type="dxa"/>
              <w:left w:w="100" w:type="dxa"/>
              <w:bottom w:w="80" w:type="dxa"/>
              <w:right w:w="100" w:type="dxa"/>
            </w:tcMar>
            <w:vAlign w:val="center"/>
          </w:tcPr>
          <w:p w14:paraId="60EFE504" w14:textId="77777777" w:rsidR="000A5D52" w:rsidRPr="006D712B" w:rsidRDefault="004315FA" w:rsidP="006D712B">
            <w:pPr>
              <w:spacing w:before="20" w:after="20" w:line="264" w:lineRule="auto"/>
              <w:rPr>
                <w:sz w:val="16"/>
              </w:rPr>
            </w:pPr>
            <w:r w:rsidRPr="006D712B">
              <w:rPr>
                <w:sz w:val="16"/>
              </w:rPr>
              <w:t>No</w:t>
            </w:r>
          </w:p>
        </w:tc>
        <w:tc>
          <w:tcPr>
            <w:tcW w:w="2007" w:type="dxa"/>
            <w:shd w:val="clear" w:color="auto" w:fill="F4F7F9"/>
            <w:tcMar>
              <w:top w:w="80" w:type="dxa"/>
              <w:left w:w="100" w:type="dxa"/>
              <w:bottom w:w="80" w:type="dxa"/>
              <w:right w:w="100" w:type="dxa"/>
            </w:tcMar>
            <w:vAlign w:val="center"/>
          </w:tcPr>
          <w:p w14:paraId="6E31AC9B" w14:textId="77777777" w:rsidR="000A5D52" w:rsidRPr="006D712B" w:rsidRDefault="004315FA" w:rsidP="006D712B">
            <w:pPr>
              <w:spacing w:before="20" w:after="20" w:line="264" w:lineRule="auto"/>
              <w:rPr>
                <w:sz w:val="16"/>
              </w:rPr>
            </w:pPr>
            <w:r w:rsidRPr="006D712B">
              <w:rPr>
                <w:sz w:val="16"/>
              </w:rPr>
              <w:t>CHK</w:t>
            </w:r>
          </w:p>
        </w:tc>
        <w:tc>
          <w:tcPr>
            <w:tcW w:w="2007" w:type="dxa"/>
            <w:shd w:val="clear" w:color="auto" w:fill="F4F7F9"/>
            <w:tcMar>
              <w:top w:w="80" w:type="dxa"/>
              <w:left w:w="100" w:type="dxa"/>
              <w:bottom w:w="80" w:type="dxa"/>
              <w:right w:w="100" w:type="dxa"/>
            </w:tcMar>
            <w:vAlign w:val="center"/>
          </w:tcPr>
          <w:p w14:paraId="02B7B491" w14:textId="77777777" w:rsidR="000A5D52" w:rsidRPr="006D712B" w:rsidRDefault="004315FA" w:rsidP="006D712B">
            <w:pPr>
              <w:spacing w:before="20" w:after="20" w:line="264" w:lineRule="auto"/>
              <w:rPr>
                <w:sz w:val="16"/>
              </w:rPr>
            </w:pPr>
            <w:r w:rsidRPr="006D712B">
              <w:rPr>
                <w:sz w:val="16"/>
              </w:rPr>
              <w:t>CONTROL_ACTIVE / CONTROL_INACTIVE</w:t>
            </w:r>
          </w:p>
        </w:tc>
      </w:tr>
      <w:tr w:rsidR="000A5D52" w14:paraId="4F340996" w14:textId="77777777" w:rsidTr="006D712B">
        <w:trPr>
          <w:cantSplit/>
          <w:jc w:val="center"/>
        </w:trPr>
        <w:tc>
          <w:tcPr>
            <w:tcW w:w="2007" w:type="dxa"/>
            <w:tcMar>
              <w:top w:w="80" w:type="dxa"/>
              <w:left w:w="100" w:type="dxa"/>
              <w:bottom w:w="80" w:type="dxa"/>
              <w:right w:w="100" w:type="dxa"/>
            </w:tcMar>
            <w:vAlign w:val="center"/>
          </w:tcPr>
          <w:p w14:paraId="216AAF72" w14:textId="77777777" w:rsidR="000A5D52" w:rsidRPr="006D712B" w:rsidRDefault="004315FA" w:rsidP="006D712B">
            <w:pPr>
              <w:spacing w:before="20" w:after="20" w:line="264" w:lineRule="auto"/>
              <w:rPr>
                <w:sz w:val="16"/>
              </w:rPr>
            </w:pPr>
            <w:r w:rsidRPr="006D712B">
              <w:rPr>
                <w:b/>
                <w:sz w:val="16"/>
              </w:rPr>
              <w:t>availability_status</w:t>
            </w:r>
          </w:p>
        </w:tc>
        <w:tc>
          <w:tcPr>
            <w:tcW w:w="2007" w:type="dxa"/>
            <w:tcMar>
              <w:top w:w="80" w:type="dxa"/>
              <w:left w:w="100" w:type="dxa"/>
              <w:bottom w:w="80" w:type="dxa"/>
              <w:right w:w="100" w:type="dxa"/>
            </w:tcMar>
            <w:vAlign w:val="center"/>
          </w:tcPr>
          <w:p w14:paraId="14D97FC9" w14:textId="77777777" w:rsidR="000A5D52" w:rsidRPr="006D712B" w:rsidRDefault="004315FA" w:rsidP="006D712B">
            <w:pPr>
              <w:spacing w:before="20" w:after="20" w:line="264" w:lineRule="auto"/>
              <w:rPr>
                <w:sz w:val="16"/>
              </w:rPr>
            </w:pPr>
            <w:r w:rsidRPr="006D712B">
              <w:rPr>
                <w:sz w:val="16"/>
              </w:rPr>
              <w:t>varchar(20)</w:t>
            </w:r>
          </w:p>
        </w:tc>
        <w:tc>
          <w:tcPr>
            <w:tcW w:w="2007" w:type="dxa"/>
            <w:tcMar>
              <w:top w:w="80" w:type="dxa"/>
              <w:left w:w="100" w:type="dxa"/>
              <w:bottom w:w="80" w:type="dxa"/>
              <w:right w:w="100" w:type="dxa"/>
            </w:tcMar>
            <w:vAlign w:val="center"/>
          </w:tcPr>
          <w:p w14:paraId="7707ED8D" w14:textId="77777777" w:rsidR="000A5D52" w:rsidRPr="006D712B" w:rsidRDefault="004315FA" w:rsidP="006D712B">
            <w:pPr>
              <w:spacing w:before="20" w:after="20" w:line="264" w:lineRule="auto"/>
              <w:rPr>
                <w:sz w:val="16"/>
              </w:rPr>
            </w:pPr>
            <w:r w:rsidRPr="006D712B">
              <w:rPr>
                <w:sz w:val="16"/>
              </w:rPr>
              <w:t>No</w:t>
            </w:r>
          </w:p>
        </w:tc>
        <w:tc>
          <w:tcPr>
            <w:tcW w:w="2007" w:type="dxa"/>
            <w:tcMar>
              <w:top w:w="80" w:type="dxa"/>
              <w:left w:w="100" w:type="dxa"/>
              <w:bottom w:w="80" w:type="dxa"/>
              <w:right w:w="100" w:type="dxa"/>
            </w:tcMar>
            <w:vAlign w:val="center"/>
          </w:tcPr>
          <w:p w14:paraId="06312885" w14:textId="77777777" w:rsidR="000A5D52" w:rsidRPr="006D712B" w:rsidRDefault="004315FA" w:rsidP="006D712B">
            <w:pPr>
              <w:spacing w:before="20" w:after="20" w:line="264" w:lineRule="auto"/>
              <w:rPr>
                <w:sz w:val="16"/>
              </w:rPr>
            </w:pPr>
            <w:r w:rsidRPr="006D712B">
              <w:rPr>
                <w:sz w:val="16"/>
              </w:rPr>
              <w:t>CHK</w:t>
            </w:r>
          </w:p>
        </w:tc>
        <w:tc>
          <w:tcPr>
            <w:tcW w:w="2007" w:type="dxa"/>
            <w:tcMar>
              <w:top w:w="80" w:type="dxa"/>
              <w:left w:w="100" w:type="dxa"/>
              <w:bottom w:w="80" w:type="dxa"/>
              <w:right w:w="100" w:type="dxa"/>
            </w:tcMar>
            <w:vAlign w:val="center"/>
          </w:tcPr>
          <w:p w14:paraId="26EC382E" w14:textId="77777777" w:rsidR="000A5D52" w:rsidRPr="006D712B" w:rsidRDefault="004315FA" w:rsidP="006D712B">
            <w:pPr>
              <w:spacing w:before="20" w:after="20" w:line="264" w:lineRule="auto"/>
              <w:rPr>
                <w:sz w:val="16"/>
              </w:rPr>
            </w:pPr>
            <w:r w:rsidRPr="006D712B">
              <w:rPr>
                <w:sz w:val="16"/>
              </w:rPr>
              <w:t>AVAILABLE / UNAVAILABLE / WARNING</w:t>
            </w:r>
          </w:p>
        </w:tc>
      </w:tr>
      <w:tr w:rsidR="000A5D52" w14:paraId="2076F14C" w14:textId="77777777" w:rsidTr="006D712B">
        <w:trPr>
          <w:cantSplit/>
          <w:jc w:val="center"/>
        </w:trPr>
        <w:tc>
          <w:tcPr>
            <w:tcW w:w="2007" w:type="dxa"/>
            <w:shd w:val="clear" w:color="auto" w:fill="F4F7F9"/>
            <w:tcMar>
              <w:top w:w="80" w:type="dxa"/>
              <w:left w:w="100" w:type="dxa"/>
              <w:bottom w:w="80" w:type="dxa"/>
              <w:right w:w="100" w:type="dxa"/>
            </w:tcMar>
            <w:vAlign w:val="center"/>
          </w:tcPr>
          <w:p w14:paraId="1A60A745" w14:textId="77777777" w:rsidR="000A5D52" w:rsidRPr="006D712B" w:rsidRDefault="004315FA" w:rsidP="006D712B">
            <w:pPr>
              <w:spacing w:before="20" w:after="20" w:line="264" w:lineRule="auto"/>
              <w:rPr>
                <w:sz w:val="16"/>
              </w:rPr>
            </w:pPr>
            <w:r w:rsidRPr="006D712B">
              <w:rPr>
                <w:b/>
                <w:sz w:val="16"/>
              </w:rPr>
              <w:t>decision_code</w:t>
            </w:r>
          </w:p>
        </w:tc>
        <w:tc>
          <w:tcPr>
            <w:tcW w:w="2007" w:type="dxa"/>
            <w:shd w:val="clear" w:color="auto" w:fill="F4F7F9"/>
            <w:tcMar>
              <w:top w:w="80" w:type="dxa"/>
              <w:left w:w="100" w:type="dxa"/>
              <w:bottom w:w="80" w:type="dxa"/>
              <w:right w:w="100" w:type="dxa"/>
            </w:tcMar>
            <w:vAlign w:val="center"/>
          </w:tcPr>
          <w:p w14:paraId="08FDCB80" w14:textId="77777777" w:rsidR="000A5D52" w:rsidRPr="006D712B" w:rsidRDefault="004315FA" w:rsidP="006D712B">
            <w:pPr>
              <w:spacing w:before="20" w:after="20" w:line="264" w:lineRule="auto"/>
              <w:rPr>
                <w:sz w:val="16"/>
              </w:rPr>
            </w:pPr>
            <w:r w:rsidRPr="006D712B">
              <w:rPr>
                <w:sz w:val="16"/>
              </w:rPr>
              <w:t>varchar(40)</w:t>
            </w:r>
          </w:p>
        </w:tc>
        <w:tc>
          <w:tcPr>
            <w:tcW w:w="2007" w:type="dxa"/>
            <w:shd w:val="clear" w:color="auto" w:fill="F4F7F9"/>
            <w:tcMar>
              <w:top w:w="80" w:type="dxa"/>
              <w:left w:w="100" w:type="dxa"/>
              <w:bottom w:w="80" w:type="dxa"/>
              <w:right w:w="100" w:type="dxa"/>
            </w:tcMar>
            <w:vAlign w:val="center"/>
          </w:tcPr>
          <w:p w14:paraId="0B74A147" w14:textId="77777777" w:rsidR="000A5D52" w:rsidRPr="006D712B" w:rsidRDefault="004315FA" w:rsidP="006D712B">
            <w:pPr>
              <w:spacing w:before="20" w:after="20" w:line="264" w:lineRule="auto"/>
              <w:rPr>
                <w:sz w:val="16"/>
              </w:rPr>
            </w:pPr>
            <w:r w:rsidRPr="006D712B">
              <w:rPr>
                <w:sz w:val="16"/>
              </w:rPr>
              <w:t>No</w:t>
            </w:r>
          </w:p>
        </w:tc>
        <w:tc>
          <w:tcPr>
            <w:tcW w:w="2007" w:type="dxa"/>
            <w:shd w:val="clear" w:color="auto" w:fill="F4F7F9"/>
            <w:tcMar>
              <w:top w:w="80" w:type="dxa"/>
              <w:left w:w="100" w:type="dxa"/>
              <w:bottom w:w="80" w:type="dxa"/>
              <w:right w:w="100" w:type="dxa"/>
            </w:tcMar>
            <w:vAlign w:val="center"/>
          </w:tcPr>
          <w:p w14:paraId="145BE7FA" w14:textId="77777777" w:rsidR="000A5D52" w:rsidRDefault="000A5D52" w:rsidP="006D712B">
            <w:pPr>
              <w:spacing w:before="20" w:after="20" w:line="264" w:lineRule="auto"/>
            </w:pPr>
          </w:p>
        </w:tc>
        <w:tc>
          <w:tcPr>
            <w:tcW w:w="2007" w:type="dxa"/>
            <w:shd w:val="clear" w:color="auto" w:fill="F4F7F9"/>
            <w:tcMar>
              <w:top w:w="80" w:type="dxa"/>
              <w:left w:w="100" w:type="dxa"/>
              <w:bottom w:w="80" w:type="dxa"/>
              <w:right w:w="100" w:type="dxa"/>
            </w:tcMar>
            <w:vAlign w:val="center"/>
          </w:tcPr>
          <w:p w14:paraId="24DF2ABA" w14:textId="77777777" w:rsidR="000A5D52" w:rsidRPr="006D712B" w:rsidRDefault="004315FA" w:rsidP="006D712B">
            <w:pPr>
              <w:spacing w:before="20" w:after="20" w:line="264" w:lineRule="auto"/>
              <w:rPr>
                <w:sz w:val="16"/>
              </w:rPr>
            </w:pPr>
            <w:r w:rsidRPr="006D712B">
              <w:rPr>
                <w:sz w:val="16"/>
              </w:rPr>
              <w:t>Limit servisinin karar kodu</w:t>
            </w:r>
          </w:p>
        </w:tc>
      </w:tr>
      <w:tr w:rsidR="000A5D52" w14:paraId="655290B9" w14:textId="77777777" w:rsidTr="006D712B">
        <w:trPr>
          <w:cantSplit/>
          <w:jc w:val="center"/>
        </w:trPr>
        <w:tc>
          <w:tcPr>
            <w:tcW w:w="2007" w:type="dxa"/>
            <w:tcMar>
              <w:top w:w="80" w:type="dxa"/>
              <w:left w:w="100" w:type="dxa"/>
              <w:bottom w:w="80" w:type="dxa"/>
              <w:right w:w="100" w:type="dxa"/>
            </w:tcMar>
            <w:vAlign w:val="center"/>
          </w:tcPr>
          <w:p w14:paraId="0E13AE47" w14:textId="77777777" w:rsidR="000A5D52" w:rsidRPr="006D712B" w:rsidRDefault="004315FA" w:rsidP="006D712B">
            <w:pPr>
              <w:spacing w:before="20" w:after="20" w:line="264" w:lineRule="auto"/>
              <w:rPr>
                <w:sz w:val="16"/>
              </w:rPr>
            </w:pPr>
            <w:r w:rsidRPr="006D712B">
              <w:rPr>
                <w:b/>
                <w:sz w:val="16"/>
              </w:rPr>
              <w:t>blocking_flag</w:t>
            </w:r>
          </w:p>
        </w:tc>
        <w:tc>
          <w:tcPr>
            <w:tcW w:w="2007" w:type="dxa"/>
            <w:tcMar>
              <w:top w:w="80" w:type="dxa"/>
              <w:left w:w="100" w:type="dxa"/>
              <w:bottom w:w="80" w:type="dxa"/>
              <w:right w:w="100" w:type="dxa"/>
            </w:tcMar>
            <w:vAlign w:val="center"/>
          </w:tcPr>
          <w:p w14:paraId="2411A014" w14:textId="77777777" w:rsidR="000A5D52" w:rsidRPr="006D712B" w:rsidRDefault="004315FA" w:rsidP="006D712B">
            <w:pPr>
              <w:spacing w:before="20" w:after="20" w:line="264" w:lineRule="auto"/>
              <w:rPr>
                <w:sz w:val="16"/>
              </w:rPr>
            </w:pPr>
            <w:r w:rsidRPr="006D712B">
              <w:rPr>
                <w:sz w:val="16"/>
              </w:rPr>
              <w:t>boolean</w:t>
            </w:r>
          </w:p>
        </w:tc>
        <w:tc>
          <w:tcPr>
            <w:tcW w:w="2007" w:type="dxa"/>
            <w:tcMar>
              <w:top w:w="80" w:type="dxa"/>
              <w:left w:w="100" w:type="dxa"/>
              <w:bottom w:w="80" w:type="dxa"/>
              <w:right w:w="100" w:type="dxa"/>
            </w:tcMar>
            <w:vAlign w:val="center"/>
          </w:tcPr>
          <w:p w14:paraId="5336E147" w14:textId="77777777" w:rsidR="000A5D52" w:rsidRPr="006D712B" w:rsidRDefault="004315FA" w:rsidP="006D712B">
            <w:pPr>
              <w:spacing w:before="20" w:after="20" w:line="264" w:lineRule="auto"/>
              <w:rPr>
                <w:sz w:val="16"/>
              </w:rPr>
            </w:pPr>
            <w:r w:rsidRPr="006D712B">
              <w:rPr>
                <w:sz w:val="16"/>
              </w:rPr>
              <w:t>No</w:t>
            </w:r>
          </w:p>
        </w:tc>
        <w:tc>
          <w:tcPr>
            <w:tcW w:w="2007" w:type="dxa"/>
            <w:tcMar>
              <w:top w:w="80" w:type="dxa"/>
              <w:left w:w="100" w:type="dxa"/>
              <w:bottom w:w="80" w:type="dxa"/>
              <w:right w:w="100" w:type="dxa"/>
            </w:tcMar>
            <w:vAlign w:val="center"/>
          </w:tcPr>
          <w:p w14:paraId="7B6D3B9A" w14:textId="77777777" w:rsidR="000A5D52" w:rsidRDefault="000A5D52" w:rsidP="006D712B">
            <w:pPr>
              <w:spacing w:before="20" w:after="20" w:line="264" w:lineRule="auto"/>
            </w:pPr>
          </w:p>
        </w:tc>
        <w:tc>
          <w:tcPr>
            <w:tcW w:w="2007" w:type="dxa"/>
            <w:tcMar>
              <w:top w:w="80" w:type="dxa"/>
              <w:left w:w="100" w:type="dxa"/>
              <w:bottom w:w="80" w:type="dxa"/>
              <w:right w:w="100" w:type="dxa"/>
            </w:tcMar>
            <w:vAlign w:val="center"/>
          </w:tcPr>
          <w:p w14:paraId="289488D8" w14:textId="77777777" w:rsidR="000A5D52" w:rsidRPr="006D712B" w:rsidRDefault="004315FA" w:rsidP="006D712B">
            <w:pPr>
              <w:spacing w:before="20" w:after="20" w:line="264" w:lineRule="auto"/>
              <w:rPr>
                <w:sz w:val="16"/>
              </w:rPr>
            </w:pPr>
            <w:r w:rsidRPr="006D712B">
              <w:rPr>
                <w:sz w:val="16"/>
              </w:rPr>
              <w:t>Verify blokajının kesin kaynağı</w:t>
            </w:r>
          </w:p>
        </w:tc>
      </w:tr>
      <w:tr w:rsidR="000A5D52" w14:paraId="6F53BFD5" w14:textId="77777777" w:rsidTr="006D712B">
        <w:trPr>
          <w:cantSplit/>
          <w:jc w:val="center"/>
        </w:trPr>
        <w:tc>
          <w:tcPr>
            <w:tcW w:w="2007" w:type="dxa"/>
            <w:shd w:val="clear" w:color="auto" w:fill="F4F7F9"/>
            <w:tcMar>
              <w:top w:w="80" w:type="dxa"/>
              <w:left w:w="100" w:type="dxa"/>
              <w:bottom w:w="80" w:type="dxa"/>
              <w:right w:w="100" w:type="dxa"/>
            </w:tcMar>
            <w:vAlign w:val="center"/>
          </w:tcPr>
          <w:p w14:paraId="2B86E346" w14:textId="77777777" w:rsidR="000A5D52" w:rsidRPr="006D712B" w:rsidRDefault="004315FA" w:rsidP="006D712B">
            <w:pPr>
              <w:spacing w:before="20" w:after="20" w:line="264" w:lineRule="auto"/>
              <w:rPr>
                <w:sz w:val="16"/>
              </w:rPr>
            </w:pPr>
            <w:r w:rsidRPr="006D712B">
              <w:rPr>
                <w:b/>
                <w:sz w:val="16"/>
              </w:rPr>
              <w:t>counterparty_id</w:t>
            </w:r>
          </w:p>
        </w:tc>
        <w:tc>
          <w:tcPr>
            <w:tcW w:w="2007" w:type="dxa"/>
            <w:shd w:val="clear" w:color="auto" w:fill="F4F7F9"/>
            <w:tcMar>
              <w:top w:w="80" w:type="dxa"/>
              <w:left w:w="100" w:type="dxa"/>
              <w:bottom w:w="80" w:type="dxa"/>
              <w:right w:w="100" w:type="dxa"/>
            </w:tcMar>
            <w:vAlign w:val="center"/>
          </w:tcPr>
          <w:p w14:paraId="70C9B4A4" w14:textId="77777777" w:rsidR="000A5D52" w:rsidRPr="006D712B" w:rsidRDefault="004315FA" w:rsidP="006D712B">
            <w:pPr>
              <w:spacing w:before="20" w:after="20" w:line="264" w:lineRule="auto"/>
              <w:rPr>
                <w:sz w:val="16"/>
              </w:rPr>
            </w:pPr>
            <w:r w:rsidRPr="006D712B">
              <w:rPr>
                <w:sz w:val="16"/>
              </w:rPr>
              <w:t>uuid</w:t>
            </w:r>
          </w:p>
        </w:tc>
        <w:tc>
          <w:tcPr>
            <w:tcW w:w="2007" w:type="dxa"/>
            <w:shd w:val="clear" w:color="auto" w:fill="F4F7F9"/>
            <w:tcMar>
              <w:top w:w="80" w:type="dxa"/>
              <w:left w:w="100" w:type="dxa"/>
              <w:bottom w:w="80" w:type="dxa"/>
              <w:right w:w="100" w:type="dxa"/>
            </w:tcMar>
            <w:vAlign w:val="center"/>
          </w:tcPr>
          <w:p w14:paraId="0523EAF9" w14:textId="77777777" w:rsidR="000A5D52" w:rsidRPr="006D712B" w:rsidRDefault="004315FA" w:rsidP="006D712B">
            <w:pPr>
              <w:spacing w:before="20" w:after="20" w:line="264" w:lineRule="auto"/>
              <w:rPr>
                <w:sz w:val="16"/>
              </w:rPr>
            </w:pPr>
            <w:r w:rsidRPr="006D712B">
              <w:rPr>
                <w:sz w:val="16"/>
              </w:rPr>
              <w:t>No</w:t>
            </w:r>
          </w:p>
        </w:tc>
        <w:tc>
          <w:tcPr>
            <w:tcW w:w="2007" w:type="dxa"/>
            <w:shd w:val="clear" w:color="auto" w:fill="F4F7F9"/>
            <w:tcMar>
              <w:top w:w="80" w:type="dxa"/>
              <w:left w:w="100" w:type="dxa"/>
              <w:bottom w:w="80" w:type="dxa"/>
              <w:right w:w="100" w:type="dxa"/>
            </w:tcMar>
            <w:vAlign w:val="center"/>
          </w:tcPr>
          <w:p w14:paraId="4DF9FB71" w14:textId="77777777" w:rsidR="000A5D52" w:rsidRPr="006D712B" w:rsidRDefault="004315FA" w:rsidP="006D712B">
            <w:pPr>
              <w:spacing w:before="20" w:after="20" w:line="264" w:lineRule="auto"/>
              <w:rPr>
                <w:sz w:val="16"/>
              </w:rPr>
            </w:pPr>
            <w:r w:rsidRPr="006D712B">
              <w:rPr>
                <w:sz w:val="16"/>
              </w:rPr>
              <w:t>snapshot</w:t>
            </w:r>
          </w:p>
        </w:tc>
        <w:tc>
          <w:tcPr>
            <w:tcW w:w="2007" w:type="dxa"/>
            <w:shd w:val="clear" w:color="auto" w:fill="F4F7F9"/>
            <w:tcMar>
              <w:top w:w="80" w:type="dxa"/>
              <w:left w:w="100" w:type="dxa"/>
              <w:bottom w:w="80" w:type="dxa"/>
              <w:right w:w="100" w:type="dxa"/>
            </w:tcMar>
            <w:vAlign w:val="center"/>
          </w:tcPr>
          <w:p w14:paraId="0A30059B" w14:textId="77777777" w:rsidR="000A5D52" w:rsidRPr="006D712B" w:rsidRDefault="004315FA" w:rsidP="006D712B">
            <w:pPr>
              <w:spacing w:before="20" w:after="20" w:line="264" w:lineRule="auto"/>
              <w:rPr>
                <w:sz w:val="16"/>
              </w:rPr>
            </w:pPr>
            <w:r w:rsidRPr="006D712B">
              <w:rPr>
                <w:sz w:val="16"/>
              </w:rPr>
              <w:t>Uygulama karşı taraf kimliği</w:t>
            </w:r>
          </w:p>
        </w:tc>
      </w:tr>
      <w:tr w:rsidR="000A5D52" w14:paraId="1EDFCC3E" w14:textId="77777777" w:rsidTr="006D712B">
        <w:trPr>
          <w:cantSplit/>
          <w:jc w:val="center"/>
        </w:trPr>
        <w:tc>
          <w:tcPr>
            <w:tcW w:w="2007" w:type="dxa"/>
            <w:tcMar>
              <w:top w:w="80" w:type="dxa"/>
              <w:left w:w="100" w:type="dxa"/>
              <w:bottom w:w="80" w:type="dxa"/>
              <w:right w:w="100" w:type="dxa"/>
            </w:tcMar>
            <w:vAlign w:val="center"/>
          </w:tcPr>
          <w:p w14:paraId="7AF334E1" w14:textId="77777777" w:rsidR="000A5D52" w:rsidRPr="006D712B" w:rsidRDefault="004315FA" w:rsidP="006D712B">
            <w:pPr>
              <w:spacing w:before="20" w:after="20" w:line="264" w:lineRule="auto"/>
              <w:rPr>
                <w:sz w:val="16"/>
              </w:rPr>
            </w:pPr>
            <w:r w:rsidRPr="006D712B">
              <w:rPr>
                <w:b/>
                <w:sz w:val="16"/>
              </w:rPr>
              <w:t>customer_no</w:t>
            </w:r>
          </w:p>
        </w:tc>
        <w:tc>
          <w:tcPr>
            <w:tcW w:w="2007" w:type="dxa"/>
            <w:tcMar>
              <w:top w:w="80" w:type="dxa"/>
              <w:left w:w="100" w:type="dxa"/>
              <w:bottom w:w="80" w:type="dxa"/>
              <w:right w:w="100" w:type="dxa"/>
            </w:tcMar>
            <w:vAlign w:val="center"/>
          </w:tcPr>
          <w:p w14:paraId="5F408828" w14:textId="77777777" w:rsidR="000A5D52" w:rsidRPr="006D712B" w:rsidRDefault="004315FA" w:rsidP="006D712B">
            <w:pPr>
              <w:spacing w:before="20" w:after="20" w:line="264" w:lineRule="auto"/>
              <w:rPr>
                <w:sz w:val="16"/>
              </w:rPr>
            </w:pPr>
            <w:r w:rsidRPr="006D712B">
              <w:rPr>
                <w:sz w:val="16"/>
              </w:rPr>
              <w:t>varchar(50)</w:t>
            </w:r>
          </w:p>
        </w:tc>
        <w:tc>
          <w:tcPr>
            <w:tcW w:w="2007" w:type="dxa"/>
            <w:tcMar>
              <w:top w:w="80" w:type="dxa"/>
              <w:left w:w="100" w:type="dxa"/>
              <w:bottom w:w="80" w:type="dxa"/>
              <w:right w:w="100" w:type="dxa"/>
            </w:tcMar>
            <w:vAlign w:val="center"/>
          </w:tcPr>
          <w:p w14:paraId="49B46070" w14:textId="77777777" w:rsidR="000A5D52" w:rsidRPr="006D712B" w:rsidRDefault="004315FA" w:rsidP="006D712B">
            <w:pPr>
              <w:spacing w:before="20" w:after="20" w:line="264" w:lineRule="auto"/>
              <w:rPr>
                <w:sz w:val="16"/>
              </w:rPr>
            </w:pPr>
            <w:r w:rsidRPr="006D712B">
              <w:rPr>
                <w:sz w:val="16"/>
              </w:rPr>
              <w:t>No</w:t>
            </w:r>
          </w:p>
        </w:tc>
        <w:tc>
          <w:tcPr>
            <w:tcW w:w="2007" w:type="dxa"/>
            <w:tcMar>
              <w:top w:w="80" w:type="dxa"/>
              <w:left w:w="100" w:type="dxa"/>
              <w:bottom w:w="80" w:type="dxa"/>
              <w:right w:w="100" w:type="dxa"/>
            </w:tcMar>
            <w:vAlign w:val="center"/>
          </w:tcPr>
          <w:p w14:paraId="27E496D5" w14:textId="77777777" w:rsidR="000A5D52" w:rsidRPr="006D712B" w:rsidRDefault="004315FA" w:rsidP="006D712B">
            <w:pPr>
              <w:spacing w:before="20" w:after="20" w:line="264" w:lineRule="auto"/>
              <w:rPr>
                <w:sz w:val="16"/>
              </w:rPr>
            </w:pPr>
            <w:r w:rsidRPr="006D712B">
              <w:rPr>
                <w:sz w:val="16"/>
              </w:rPr>
              <w:t>snapshot</w:t>
            </w:r>
          </w:p>
        </w:tc>
        <w:tc>
          <w:tcPr>
            <w:tcW w:w="2007" w:type="dxa"/>
            <w:tcMar>
              <w:top w:w="80" w:type="dxa"/>
              <w:left w:w="100" w:type="dxa"/>
              <w:bottom w:w="80" w:type="dxa"/>
              <w:right w:w="100" w:type="dxa"/>
            </w:tcMar>
            <w:vAlign w:val="center"/>
          </w:tcPr>
          <w:p w14:paraId="077B43AC" w14:textId="77777777" w:rsidR="000A5D52" w:rsidRPr="006D712B" w:rsidRDefault="004315FA" w:rsidP="006D712B">
            <w:pPr>
              <w:spacing w:before="20" w:after="20" w:line="264" w:lineRule="auto"/>
              <w:rPr>
                <w:sz w:val="16"/>
              </w:rPr>
            </w:pPr>
            <w:r w:rsidRPr="006D712B">
              <w:rPr>
                <w:sz w:val="16"/>
              </w:rPr>
              <w:t>Limit sistemi müşteri numarası</w:t>
            </w:r>
          </w:p>
        </w:tc>
      </w:tr>
      <w:tr w:rsidR="000A5D52" w14:paraId="5729068A" w14:textId="77777777" w:rsidTr="006D712B">
        <w:trPr>
          <w:cantSplit/>
          <w:jc w:val="center"/>
        </w:trPr>
        <w:tc>
          <w:tcPr>
            <w:tcW w:w="2007" w:type="dxa"/>
            <w:shd w:val="clear" w:color="auto" w:fill="F4F7F9"/>
            <w:tcMar>
              <w:top w:w="80" w:type="dxa"/>
              <w:left w:w="100" w:type="dxa"/>
              <w:bottom w:w="80" w:type="dxa"/>
              <w:right w:w="100" w:type="dxa"/>
            </w:tcMar>
            <w:vAlign w:val="center"/>
          </w:tcPr>
          <w:p w14:paraId="0AAB2731" w14:textId="77777777" w:rsidR="000A5D52" w:rsidRPr="006D712B" w:rsidRDefault="004315FA" w:rsidP="006D712B">
            <w:pPr>
              <w:spacing w:before="20" w:after="20" w:line="264" w:lineRule="auto"/>
              <w:rPr>
                <w:sz w:val="16"/>
              </w:rPr>
            </w:pPr>
            <w:r w:rsidRPr="006D712B">
              <w:rPr>
                <w:b/>
                <w:sz w:val="16"/>
              </w:rPr>
              <w:t>limit_currency</w:t>
            </w:r>
          </w:p>
        </w:tc>
        <w:tc>
          <w:tcPr>
            <w:tcW w:w="2007" w:type="dxa"/>
            <w:shd w:val="clear" w:color="auto" w:fill="F4F7F9"/>
            <w:tcMar>
              <w:top w:w="80" w:type="dxa"/>
              <w:left w:w="100" w:type="dxa"/>
              <w:bottom w:w="80" w:type="dxa"/>
              <w:right w:w="100" w:type="dxa"/>
            </w:tcMar>
            <w:vAlign w:val="center"/>
          </w:tcPr>
          <w:p w14:paraId="630B2CE9" w14:textId="77777777" w:rsidR="000A5D52" w:rsidRPr="006D712B" w:rsidRDefault="004315FA" w:rsidP="006D712B">
            <w:pPr>
              <w:spacing w:before="20" w:after="20" w:line="264" w:lineRule="auto"/>
              <w:rPr>
                <w:sz w:val="16"/>
              </w:rPr>
            </w:pPr>
            <w:r w:rsidRPr="006D712B">
              <w:rPr>
                <w:sz w:val="16"/>
              </w:rPr>
              <w:t>char(3)</w:t>
            </w:r>
          </w:p>
        </w:tc>
        <w:tc>
          <w:tcPr>
            <w:tcW w:w="2007" w:type="dxa"/>
            <w:shd w:val="clear" w:color="auto" w:fill="F4F7F9"/>
            <w:tcMar>
              <w:top w:w="80" w:type="dxa"/>
              <w:left w:w="100" w:type="dxa"/>
              <w:bottom w:w="80" w:type="dxa"/>
              <w:right w:w="100" w:type="dxa"/>
            </w:tcMar>
            <w:vAlign w:val="center"/>
          </w:tcPr>
          <w:p w14:paraId="3EC6C3A2" w14:textId="77777777" w:rsidR="000A5D52" w:rsidRPr="006D712B" w:rsidRDefault="004315FA" w:rsidP="006D712B">
            <w:pPr>
              <w:spacing w:before="20" w:after="20" w:line="264" w:lineRule="auto"/>
              <w:rPr>
                <w:sz w:val="16"/>
              </w:rPr>
            </w:pPr>
            <w:r w:rsidRPr="006D712B">
              <w:rPr>
                <w:sz w:val="16"/>
              </w:rPr>
              <w:t>No</w:t>
            </w:r>
          </w:p>
        </w:tc>
        <w:tc>
          <w:tcPr>
            <w:tcW w:w="2007" w:type="dxa"/>
            <w:shd w:val="clear" w:color="auto" w:fill="F4F7F9"/>
            <w:tcMar>
              <w:top w:w="80" w:type="dxa"/>
              <w:left w:w="100" w:type="dxa"/>
              <w:bottom w:w="80" w:type="dxa"/>
              <w:right w:w="100" w:type="dxa"/>
            </w:tcMar>
            <w:vAlign w:val="center"/>
          </w:tcPr>
          <w:p w14:paraId="6A4BE149" w14:textId="77777777" w:rsidR="000A5D52" w:rsidRPr="006D712B" w:rsidRDefault="004315FA" w:rsidP="006D712B">
            <w:pPr>
              <w:spacing w:before="20" w:after="20" w:line="264" w:lineRule="auto"/>
              <w:rPr>
                <w:sz w:val="16"/>
              </w:rPr>
            </w:pPr>
            <w:r w:rsidRPr="006D712B">
              <w:rPr>
                <w:sz w:val="16"/>
              </w:rPr>
              <w:t>FK</w:t>
            </w:r>
          </w:p>
        </w:tc>
        <w:tc>
          <w:tcPr>
            <w:tcW w:w="2007" w:type="dxa"/>
            <w:shd w:val="clear" w:color="auto" w:fill="F4F7F9"/>
            <w:tcMar>
              <w:top w:w="80" w:type="dxa"/>
              <w:left w:w="100" w:type="dxa"/>
              <w:bottom w:w="80" w:type="dxa"/>
              <w:right w:w="100" w:type="dxa"/>
            </w:tcMar>
            <w:vAlign w:val="center"/>
          </w:tcPr>
          <w:p w14:paraId="7C0E99A3" w14:textId="77777777" w:rsidR="000A5D52" w:rsidRPr="006D712B" w:rsidRDefault="004315FA" w:rsidP="006D712B">
            <w:pPr>
              <w:spacing w:before="20" w:after="20" w:line="264" w:lineRule="auto"/>
              <w:rPr>
                <w:sz w:val="16"/>
              </w:rPr>
            </w:pPr>
            <w:r w:rsidRPr="006D712B">
              <w:rPr>
                <w:sz w:val="16"/>
              </w:rPr>
              <w:t>Limit tutarlarının para birimi</w:t>
            </w:r>
          </w:p>
        </w:tc>
      </w:tr>
      <w:tr w:rsidR="000A5D52" w14:paraId="08A40302" w14:textId="77777777" w:rsidTr="006D712B">
        <w:trPr>
          <w:cantSplit/>
          <w:jc w:val="center"/>
        </w:trPr>
        <w:tc>
          <w:tcPr>
            <w:tcW w:w="2007" w:type="dxa"/>
            <w:tcMar>
              <w:top w:w="80" w:type="dxa"/>
              <w:left w:w="100" w:type="dxa"/>
              <w:bottom w:w="80" w:type="dxa"/>
              <w:right w:w="100" w:type="dxa"/>
            </w:tcMar>
            <w:vAlign w:val="center"/>
          </w:tcPr>
          <w:p w14:paraId="5BECAD94" w14:textId="77777777" w:rsidR="000A5D52" w:rsidRPr="006D712B" w:rsidRDefault="004315FA" w:rsidP="006D712B">
            <w:pPr>
              <w:spacing w:before="20" w:after="20" w:line="264" w:lineRule="auto"/>
              <w:rPr>
                <w:sz w:val="16"/>
              </w:rPr>
            </w:pPr>
            <w:r w:rsidRPr="006D712B">
              <w:rPr>
                <w:b/>
                <w:sz w:val="16"/>
              </w:rPr>
              <w:t>country_limit</w:t>
            </w:r>
          </w:p>
        </w:tc>
        <w:tc>
          <w:tcPr>
            <w:tcW w:w="2007" w:type="dxa"/>
            <w:tcMar>
              <w:top w:w="80" w:type="dxa"/>
              <w:left w:w="100" w:type="dxa"/>
              <w:bottom w:w="80" w:type="dxa"/>
              <w:right w:w="100" w:type="dxa"/>
            </w:tcMar>
            <w:vAlign w:val="center"/>
          </w:tcPr>
          <w:p w14:paraId="21CBF19E" w14:textId="77777777" w:rsidR="000A5D52" w:rsidRPr="006D712B" w:rsidRDefault="004315FA" w:rsidP="006D712B">
            <w:pPr>
              <w:spacing w:before="20" w:after="20" w:line="264" w:lineRule="auto"/>
              <w:rPr>
                <w:sz w:val="16"/>
              </w:rPr>
            </w:pPr>
            <w:r w:rsidRPr="006D712B">
              <w:rPr>
                <w:sz w:val="16"/>
              </w:rPr>
              <w:t>numeric(20,6)</w:t>
            </w:r>
          </w:p>
        </w:tc>
        <w:tc>
          <w:tcPr>
            <w:tcW w:w="2007" w:type="dxa"/>
            <w:tcMar>
              <w:top w:w="80" w:type="dxa"/>
              <w:left w:w="100" w:type="dxa"/>
              <w:bottom w:w="80" w:type="dxa"/>
              <w:right w:w="100" w:type="dxa"/>
            </w:tcMar>
            <w:vAlign w:val="center"/>
          </w:tcPr>
          <w:p w14:paraId="2800EEA0" w14:textId="77777777" w:rsidR="000A5D52" w:rsidRPr="006D712B" w:rsidRDefault="004315FA" w:rsidP="006D712B">
            <w:pPr>
              <w:spacing w:before="20" w:after="20" w:line="264" w:lineRule="auto"/>
              <w:rPr>
                <w:sz w:val="16"/>
              </w:rPr>
            </w:pPr>
            <w:r w:rsidRPr="006D712B">
              <w:rPr>
                <w:sz w:val="16"/>
              </w:rPr>
              <w:t>No</w:t>
            </w:r>
          </w:p>
        </w:tc>
        <w:tc>
          <w:tcPr>
            <w:tcW w:w="2007" w:type="dxa"/>
            <w:tcMar>
              <w:top w:w="80" w:type="dxa"/>
              <w:left w:w="100" w:type="dxa"/>
              <w:bottom w:w="80" w:type="dxa"/>
              <w:right w:w="100" w:type="dxa"/>
            </w:tcMar>
            <w:vAlign w:val="center"/>
          </w:tcPr>
          <w:p w14:paraId="46CF3AC1" w14:textId="77777777" w:rsidR="000A5D52" w:rsidRPr="006D712B" w:rsidRDefault="004315FA" w:rsidP="006D712B">
            <w:pPr>
              <w:spacing w:before="20" w:after="20" w:line="264" w:lineRule="auto"/>
              <w:rPr>
                <w:sz w:val="16"/>
              </w:rPr>
            </w:pPr>
            <w:r w:rsidRPr="006D712B">
              <w:rPr>
                <w:sz w:val="16"/>
              </w:rPr>
              <w:t>&gt;= 0</w:t>
            </w:r>
          </w:p>
        </w:tc>
        <w:tc>
          <w:tcPr>
            <w:tcW w:w="2007" w:type="dxa"/>
            <w:tcMar>
              <w:top w:w="80" w:type="dxa"/>
              <w:left w:w="100" w:type="dxa"/>
              <w:bottom w:w="80" w:type="dxa"/>
              <w:right w:w="100" w:type="dxa"/>
            </w:tcMar>
            <w:vAlign w:val="center"/>
          </w:tcPr>
          <w:p w14:paraId="170DD4A9" w14:textId="77777777" w:rsidR="000A5D52" w:rsidRPr="006D712B" w:rsidRDefault="004315FA" w:rsidP="006D712B">
            <w:pPr>
              <w:spacing w:before="20" w:after="20" w:line="264" w:lineRule="auto"/>
              <w:rPr>
                <w:sz w:val="16"/>
              </w:rPr>
            </w:pPr>
            <w:r w:rsidRPr="006D712B">
              <w:rPr>
                <w:sz w:val="16"/>
              </w:rPr>
              <w:t>Ülke limiti</w:t>
            </w:r>
          </w:p>
        </w:tc>
      </w:tr>
      <w:tr w:rsidR="000A5D52" w14:paraId="194BE1B3" w14:textId="77777777" w:rsidTr="006D712B">
        <w:trPr>
          <w:cantSplit/>
          <w:jc w:val="center"/>
        </w:trPr>
        <w:tc>
          <w:tcPr>
            <w:tcW w:w="2007" w:type="dxa"/>
            <w:shd w:val="clear" w:color="auto" w:fill="F4F7F9"/>
            <w:tcMar>
              <w:top w:w="80" w:type="dxa"/>
              <w:left w:w="100" w:type="dxa"/>
              <w:bottom w:w="80" w:type="dxa"/>
              <w:right w:w="100" w:type="dxa"/>
            </w:tcMar>
            <w:vAlign w:val="center"/>
          </w:tcPr>
          <w:p w14:paraId="17140C44" w14:textId="77777777" w:rsidR="000A5D52" w:rsidRPr="006D712B" w:rsidRDefault="004315FA" w:rsidP="006D712B">
            <w:pPr>
              <w:spacing w:before="20" w:after="20" w:line="264" w:lineRule="auto"/>
              <w:rPr>
                <w:sz w:val="16"/>
              </w:rPr>
            </w:pPr>
            <w:r w:rsidRPr="006D712B">
              <w:rPr>
                <w:b/>
                <w:sz w:val="16"/>
              </w:rPr>
              <w:t>total_limit</w:t>
            </w:r>
          </w:p>
        </w:tc>
        <w:tc>
          <w:tcPr>
            <w:tcW w:w="2007" w:type="dxa"/>
            <w:shd w:val="clear" w:color="auto" w:fill="F4F7F9"/>
            <w:tcMar>
              <w:top w:w="80" w:type="dxa"/>
              <w:left w:w="100" w:type="dxa"/>
              <w:bottom w:w="80" w:type="dxa"/>
              <w:right w:w="100" w:type="dxa"/>
            </w:tcMar>
            <w:vAlign w:val="center"/>
          </w:tcPr>
          <w:p w14:paraId="77274A71" w14:textId="77777777" w:rsidR="000A5D52" w:rsidRPr="006D712B" w:rsidRDefault="004315FA" w:rsidP="006D712B">
            <w:pPr>
              <w:spacing w:before="20" w:after="20" w:line="264" w:lineRule="auto"/>
              <w:rPr>
                <w:sz w:val="16"/>
              </w:rPr>
            </w:pPr>
            <w:r w:rsidRPr="006D712B">
              <w:rPr>
                <w:sz w:val="16"/>
              </w:rPr>
              <w:t>numeric(20,6)</w:t>
            </w:r>
          </w:p>
        </w:tc>
        <w:tc>
          <w:tcPr>
            <w:tcW w:w="2007" w:type="dxa"/>
            <w:shd w:val="clear" w:color="auto" w:fill="F4F7F9"/>
            <w:tcMar>
              <w:top w:w="80" w:type="dxa"/>
              <w:left w:w="100" w:type="dxa"/>
              <w:bottom w:w="80" w:type="dxa"/>
              <w:right w:w="100" w:type="dxa"/>
            </w:tcMar>
            <w:vAlign w:val="center"/>
          </w:tcPr>
          <w:p w14:paraId="395FC4AA" w14:textId="77777777" w:rsidR="000A5D52" w:rsidRPr="006D712B" w:rsidRDefault="004315FA" w:rsidP="006D712B">
            <w:pPr>
              <w:spacing w:before="20" w:after="20" w:line="264" w:lineRule="auto"/>
              <w:rPr>
                <w:sz w:val="16"/>
              </w:rPr>
            </w:pPr>
            <w:r w:rsidRPr="006D712B">
              <w:rPr>
                <w:sz w:val="16"/>
              </w:rPr>
              <w:t>No</w:t>
            </w:r>
          </w:p>
        </w:tc>
        <w:tc>
          <w:tcPr>
            <w:tcW w:w="2007" w:type="dxa"/>
            <w:shd w:val="clear" w:color="auto" w:fill="F4F7F9"/>
            <w:tcMar>
              <w:top w:w="80" w:type="dxa"/>
              <w:left w:w="100" w:type="dxa"/>
              <w:bottom w:w="80" w:type="dxa"/>
              <w:right w:w="100" w:type="dxa"/>
            </w:tcMar>
            <w:vAlign w:val="center"/>
          </w:tcPr>
          <w:p w14:paraId="2A089217" w14:textId="77777777" w:rsidR="000A5D52" w:rsidRPr="006D712B" w:rsidRDefault="004315FA" w:rsidP="006D712B">
            <w:pPr>
              <w:spacing w:before="20" w:after="20" w:line="264" w:lineRule="auto"/>
              <w:rPr>
                <w:sz w:val="16"/>
              </w:rPr>
            </w:pPr>
            <w:r w:rsidRPr="006D712B">
              <w:rPr>
                <w:sz w:val="16"/>
              </w:rPr>
              <w:t>&gt;= 0</w:t>
            </w:r>
          </w:p>
        </w:tc>
        <w:tc>
          <w:tcPr>
            <w:tcW w:w="2007" w:type="dxa"/>
            <w:shd w:val="clear" w:color="auto" w:fill="F4F7F9"/>
            <w:tcMar>
              <w:top w:w="80" w:type="dxa"/>
              <w:left w:w="100" w:type="dxa"/>
              <w:bottom w:w="80" w:type="dxa"/>
              <w:right w:w="100" w:type="dxa"/>
            </w:tcMar>
            <w:vAlign w:val="center"/>
          </w:tcPr>
          <w:p w14:paraId="25D93826" w14:textId="77777777" w:rsidR="000A5D52" w:rsidRPr="006D712B" w:rsidRDefault="004315FA" w:rsidP="006D712B">
            <w:pPr>
              <w:spacing w:before="20" w:after="20" w:line="264" w:lineRule="auto"/>
              <w:rPr>
                <w:sz w:val="16"/>
              </w:rPr>
            </w:pPr>
            <w:r w:rsidRPr="006D712B">
              <w:rPr>
                <w:sz w:val="16"/>
              </w:rPr>
              <w:t>Toplam limit</w:t>
            </w:r>
          </w:p>
        </w:tc>
      </w:tr>
      <w:tr w:rsidR="000A5D52" w14:paraId="0DCFCF59" w14:textId="77777777" w:rsidTr="006D712B">
        <w:trPr>
          <w:cantSplit/>
          <w:jc w:val="center"/>
        </w:trPr>
        <w:tc>
          <w:tcPr>
            <w:tcW w:w="2007" w:type="dxa"/>
            <w:tcMar>
              <w:top w:w="80" w:type="dxa"/>
              <w:left w:w="100" w:type="dxa"/>
              <w:bottom w:w="80" w:type="dxa"/>
              <w:right w:w="100" w:type="dxa"/>
            </w:tcMar>
            <w:vAlign w:val="center"/>
          </w:tcPr>
          <w:p w14:paraId="0F1E45FB" w14:textId="77777777" w:rsidR="000A5D52" w:rsidRPr="006D712B" w:rsidRDefault="004315FA" w:rsidP="006D712B">
            <w:pPr>
              <w:spacing w:before="20" w:after="20" w:line="264" w:lineRule="auto"/>
              <w:rPr>
                <w:sz w:val="16"/>
              </w:rPr>
            </w:pPr>
            <w:r w:rsidRPr="006D712B">
              <w:rPr>
                <w:b/>
                <w:sz w:val="16"/>
              </w:rPr>
              <w:t>used_limit</w:t>
            </w:r>
          </w:p>
        </w:tc>
        <w:tc>
          <w:tcPr>
            <w:tcW w:w="2007" w:type="dxa"/>
            <w:tcMar>
              <w:top w:w="80" w:type="dxa"/>
              <w:left w:w="100" w:type="dxa"/>
              <w:bottom w:w="80" w:type="dxa"/>
              <w:right w:w="100" w:type="dxa"/>
            </w:tcMar>
            <w:vAlign w:val="center"/>
          </w:tcPr>
          <w:p w14:paraId="176F5945" w14:textId="77777777" w:rsidR="000A5D52" w:rsidRPr="006D712B" w:rsidRDefault="004315FA" w:rsidP="006D712B">
            <w:pPr>
              <w:spacing w:before="20" w:after="20" w:line="264" w:lineRule="auto"/>
              <w:rPr>
                <w:sz w:val="16"/>
              </w:rPr>
            </w:pPr>
            <w:r w:rsidRPr="006D712B">
              <w:rPr>
                <w:sz w:val="16"/>
              </w:rPr>
              <w:t>numeric(20,6)</w:t>
            </w:r>
          </w:p>
        </w:tc>
        <w:tc>
          <w:tcPr>
            <w:tcW w:w="2007" w:type="dxa"/>
            <w:tcMar>
              <w:top w:w="80" w:type="dxa"/>
              <w:left w:w="100" w:type="dxa"/>
              <w:bottom w:w="80" w:type="dxa"/>
              <w:right w:w="100" w:type="dxa"/>
            </w:tcMar>
            <w:vAlign w:val="center"/>
          </w:tcPr>
          <w:p w14:paraId="25C0708E" w14:textId="77777777" w:rsidR="000A5D52" w:rsidRPr="006D712B" w:rsidRDefault="004315FA" w:rsidP="006D712B">
            <w:pPr>
              <w:spacing w:before="20" w:after="20" w:line="264" w:lineRule="auto"/>
              <w:rPr>
                <w:sz w:val="16"/>
              </w:rPr>
            </w:pPr>
            <w:r w:rsidRPr="006D712B">
              <w:rPr>
                <w:sz w:val="16"/>
              </w:rPr>
              <w:t>No</w:t>
            </w:r>
          </w:p>
        </w:tc>
        <w:tc>
          <w:tcPr>
            <w:tcW w:w="2007" w:type="dxa"/>
            <w:tcMar>
              <w:top w:w="80" w:type="dxa"/>
              <w:left w:w="100" w:type="dxa"/>
              <w:bottom w:w="80" w:type="dxa"/>
              <w:right w:w="100" w:type="dxa"/>
            </w:tcMar>
            <w:vAlign w:val="center"/>
          </w:tcPr>
          <w:p w14:paraId="62AAABCF" w14:textId="77777777" w:rsidR="000A5D52" w:rsidRPr="006D712B" w:rsidRDefault="004315FA" w:rsidP="006D712B">
            <w:pPr>
              <w:spacing w:before="20" w:after="20" w:line="264" w:lineRule="auto"/>
              <w:rPr>
                <w:sz w:val="16"/>
              </w:rPr>
            </w:pPr>
            <w:r w:rsidRPr="006D712B">
              <w:rPr>
                <w:sz w:val="16"/>
              </w:rPr>
              <w:t>&gt;= 0</w:t>
            </w:r>
          </w:p>
        </w:tc>
        <w:tc>
          <w:tcPr>
            <w:tcW w:w="2007" w:type="dxa"/>
            <w:tcMar>
              <w:top w:w="80" w:type="dxa"/>
              <w:left w:w="100" w:type="dxa"/>
              <w:bottom w:w="80" w:type="dxa"/>
              <w:right w:w="100" w:type="dxa"/>
            </w:tcMar>
            <w:vAlign w:val="center"/>
          </w:tcPr>
          <w:p w14:paraId="488E1531" w14:textId="77777777" w:rsidR="000A5D52" w:rsidRPr="006D712B" w:rsidRDefault="004315FA" w:rsidP="006D712B">
            <w:pPr>
              <w:spacing w:before="20" w:after="20" w:line="264" w:lineRule="auto"/>
              <w:rPr>
                <w:sz w:val="16"/>
              </w:rPr>
            </w:pPr>
            <w:r w:rsidRPr="006D712B">
              <w:rPr>
                <w:sz w:val="16"/>
              </w:rPr>
              <w:t>Kullanılmış limit</w:t>
            </w:r>
          </w:p>
        </w:tc>
      </w:tr>
      <w:tr w:rsidR="000A5D52" w14:paraId="5B3323AB" w14:textId="77777777" w:rsidTr="006D712B">
        <w:trPr>
          <w:cantSplit/>
          <w:jc w:val="center"/>
        </w:trPr>
        <w:tc>
          <w:tcPr>
            <w:tcW w:w="2007" w:type="dxa"/>
            <w:shd w:val="clear" w:color="auto" w:fill="F4F7F9"/>
            <w:tcMar>
              <w:top w:w="80" w:type="dxa"/>
              <w:left w:w="100" w:type="dxa"/>
              <w:bottom w:w="80" w:type="dxa"/>
              <w:right w:w="100" w:type="dxa"/>
            </w:tcMar>
            <w:vAlign w:val="center"/>
          </w:tcPr>
          <w:p w14:paraId="785234F0" w14:textId="77777777" w:rsidR="000A5D52" w:rsidRPr="006D712B" w:rsidRDefault="004315FA" w:rsidP="006D712B">
            <w:pPr>
              <w:spacing w:before="20" w:after="20" w:line="264" w:lineRule="auto"/>
              <w:rPr>
                <w:sz w:val="16"/>
              </w:rPr>
            </w:pPr>
            <w:r w:rsidRPr="006D712B">
              <w:rPr>
                <w:b/>
                <w:sz w:val="16"/>
              </w:rPr>
              <w:t>available_limit</w:t>
            </w:r>
          </w:p>
        </w:tc>
        <w:tc>
          <w:tcPr>
            <w:tcW w:w="2007" w:type="dxa"/>
            <w:shd w:val="clear" w:color="auto" w:fill="F4F7F9"/>
            <w:tcMar>
              <w:top w:w="80" w:type="dxa"/>
              <w:left w:w="100" w:type="dxa"/>
              <w:bottom w:w="80" w:type="dxa"/>
              <w:right w:w="100" w:type="dxa"/>
            </w:tcMar>
            <w:vAlign w:val="center"/>
          </w:tcPr>
          <w:p w14:paraId="04C5D074" w14:textId="77777777" w:rsidR="000A5D52" w:rsidRPr="006D712B" w:rsidRDefault="004315FA" w:rsidP="006D712B">
            <w:pPr>
              <w:spacing w:before="20" w:after="20" w:line="264" w:lineRule="auto"/>
              <w:rPr>
                <w:sz w:val="16"/>
              </w:rPr>
            </w:pPr>
            <w:r w:rsidRPr="006D712B">
              <w:rPr>
                <w:sz w:val="16"/>
              </w:rPr>
              <w:t>numeric(20,6)</w:t>
            </w:r>
          </w:p>
        </w:tc>
        <w:tc>
          <w:tcPr>
            <w:tcW w:w="2007" w:type="dxa"/>
            <w:shd w:val="clear" w:color="auto" w:fill="F4F7F9"/>
            <w:tcMar>
              <w:top w:w="80" w:type="dxa"/>
              <w:left w:w="100" w:type="dxa"/>
              <w:bottom w:w="80" w:type="dxa"/>
              <w:right w:w="100" w:type="dxa"/>
            </w:tcMar>
            <w:vAlign w:val="center"/>
          </w:tcPr>
          <w:p w14:paraId="33DAAFF5" w14:textId="77777777" w:rsidR="000A5D52" w:rsidRPr="006D712B" w:rsidRDefault="004315FA" w:rsidP="006D712B">
            <w:pPr>
              <w:spacing w:before="20" w:after="20" w:line="264" w:lineRule="auto"/>
              <w:rPr>
                <w:sz w:val="16"/>
              </w:rPr>
            </w:pPr>
            <w:r w:rsidRPr="006D712B">
              <w:rPr>
                <w:sz w:val="16"/>
              </w:rPr>
              <w:t>No</w:t>
            </w:r>
          </w:p>
        </w:tc>
        <w:tc>
          <w:tcPr>
            <w:tcW w:w="2007" w:type="dxa"/>
            <w:shd w:val="clear" w:color="auto" w:fill="F4F7F9"/>
            <w:tcMar>
              <w:top w:w="80" w:type="dxa"/>
              <w:left w:w="100" w:type="dxa"/>
              <w:bottom w:w="80" w:type="dxa"/>
              <w:right w:w="100" w:type="dxa"/>
            </w:tcMar>
            <w:vAlign w:val="center"/>
          </w:tcPr>
          <w:p w14:paraId="679D1E39" w14:textId="77777777" w:rsidR="000A5D52" w:rsidRPr="006D712B" w:rsidRDefault="004315FA" w:rsidP="006D712B">
            <w:pPr>
              <w:spacing w:before="20" w:after="20" w:line="264" w:lineRule="auto"/>
              <w:rPr>
                <w:sz w:val="16"/>
              </w:rPr>
            </w:pPr>
            <w:r w:rsidRPr="006D712B">
              <w:rPr>
                <w:sz w:val="16"/>
              </w:rPr>
              <w:t>&gt;= 0</w:t>
            </w:r>
          </w:p>
        </w:tc>
        <w:tc>
          <w:tcPr>
            <w:tcW w:w="2007" w:type="dxa"/>
            <w:shd w:val="clear" w:color="auto" w:fill="F4F7F9"/>
            <w:tcMar>
              <w:top w:w="80" w:type="dxa"/>
              <w:left w:w="100" w:type="dxa"/>
              <w:bottom w:w="80" w:type="dxa"/>
              <w:right w:w="100" w:type="dxa"/>
            </w:tcMar>
            <w:vAlign w:val="center"/>
          </w:tcPr>
          <w:p w14:paraId="119D50D8" w14:textId="77777777" w:rsidR="000A5D52" w:rsidRPr="006D712B" w:rsidRDefault="004315FA" w:rsidP="006D712B">
            <w:pPr>
              <w:spacing w:before="20" w:after="20" w:line="264" w:lineRule="auto"/>
              <w:rPr>
                <w:sz w:val="16"/>
              </w:rPr>
            </w:pPr>
            <w:r w:rsidRPr="006D712B">
              <w:rPr>
                <w:sz w:val="16"/>
              </w:rPr>
              <w:t>Kalan limit</w:t>
            </w:r>
          </w:p>
        </w:tc>
      </w:tr>
      <w:tr w:rsidR="000A5D52" w14:paraId="28FD3C6F" w14:textId="77777777" w:rsidTr="006D712B">
        <w:trPr>
          <w:cantSplit/>
          <w:jc w:val="center"/>
        </w:trPr>
        <w:tc>
          <w:tcPr>
            <w:tcW w:w="2007" w:type="dxa"/>
            <w:tcMar>
              <w:top w:w="80" w:type="dxa"/>
              <w:left w:w="100" w:type="dxa"/>
              <w:bottom w:w="80" w:type="dxa"/>
              <w:right w:w="100" w:type="dxa"/>
            </w:tcMar>
            <w:vAlign w:val="center"/>
          </w:tcPr>
          <w:p w14:paraId="53EC2F9C" w14:textId="77777777" w:rsidR="000A5D52" w:rsidRPr="006D712B" w:rsidRDefault="004315FA" w:rsidP="006D712B">
            <w:pPr>
              <w:spacing w:before="20" w:after="20" w:line="264" w:lineRule="auto"/>
              <w:rPr>
                <w:sz w:val="16"/>
              </w:rPr>
            </w:pPr>
            <w:r w:rsidRPr="006D712B">
              <w:rPr>
                <w:b/>
                <w:sz w:val="16"/>
              </w:rPr>
              <w:t>utilization_rate</w:t>
            </w:r>
          </w:p>
        </w:tc>
        <w:tc>
          <w:tcPr>
            <w:tcW w:w="2007" w:type="dxa"/>
            <w:tcMar>
              <w:top w:w="80" w:type="dxa"/>
              <w:left w:w="100" w:type="dxa"/>
              <w:bottom w:w="80" w:type="dxa"/>
              <w:right w:w="100" w:type="dxa"/>
            </w:tcMar>
            <w:vAlign w:val="center"/>
          </w:tcPr>
          <w:p w14:paraId="26EB615E" w14:textId="77777777" w:rsidR="000A5D52" w:rsidRPr="006D712B" w:rsidRDefault="004315FA" w:rsidP="006D712B">
            <w:pPr>
              <w:spacing w:before="20" w:after="20" w:line="264" w:lineRule="auto"/>
              <w:rPr>
                <w:sz w:val="16"/>
              </w:rPr>
            </w:pPr>
            <w:r w:rsidRPr="006D712B">
              <w:rPr>
                <w:sz w:val="16"/>
              </w:rPr>
              <w:t>numeric(12,8)</w:t>
            </w:r>
          </w:p>
        </w:tc>
        <w:tc>
          <w:tcPr>
            <w:tcW w:w="2007" w:type="dxa"/>
            <w:tcMar>
              <w:top w:w="80" w:type="dxa"/>
              <w:left w:w="100" w:type="dxa"/>
              <w:bottom w:w="80" w:type="dxa"/>
              <w:right w:w="100" w:type="dxa"/>
            </w:tcMar>
            <w:vAlign w:val="center"/>
          </w:tcPr>
          <w:p w14:paraId="2F0329FE" w14:textId="77777777" w:rsidR="000A5D52" w:rsidRPr="006D712B" w:rsidRDefault="004315FA" w:rsidP="006D712B">
            <w:pPr>
              <w:spacing w:before="20" w:after="20" w:line="264" w:lineRule="auto"/>
              <w:rPr>
                <w:sz w:val="16"/>
              </w:rPr>
            </w:pPr>
            <w:r w:rsidRPr="006D712B">
              <w:rPr>
                <w:sz w:val="16"/>
              </w:rPr>
              <w:t>No</w:t>
            </w:r>
          </w:p>
        </w:tc>
        <w:tc>
          <w:tcPr>
            <w:tcW w:w="2007" w:type="dxa"/>
            <w:tcMar>
              <w:top w:w="80" w:type="dxa"/>
              <w:left w:w="100" w:type="dxa"/>
              <w:bottom w:w="80" w:type="dxa"/>
              <w:right w:w="100" w:type="dxa"/>
            </w:tcMar>
            <w:vAlign w:val="center"/>
          </w:tcPr>
          <w:p w14:paraId="276EBCC2" w14:textId="77777777" w:rsidR="000A5D52" w:rsidRPr="006D712B" w:rsidRDefault="004315FA" w:rsidP="006D712B">
            <w:pPr>
              <w:spacing w:before="20" w:after="20" w:line="264" w:lineRule="auto"/>
              <w:rPr>
                <w:sz w:val="16"/>
              </w:rPr>
            </w:pPr>
            <w:r w:rsidRPr="006D712B">
              <w:rPr>
                <w:sz w:val="16"/>
              </w:rPr>
              <w:t>0..1</w:t>
            </w:r>
          </w:p>
        </w:tc>
        <w:tc>
          <w:tcPr>
            <w:tcW w:w="2007" w:type="dxa"/>
            <w:tcMar>
              <w:top w:w="80" w:type="dxa"/>
              <w:left w:w="100" w:type="dxa"/>
              <w:bottom w:w="80" w:type="dxa"/>
              <w:right w:w="100" w:type="dxa"/>
            </w:tcMar>
            <w:vAlign w:val="center"/>
          </w:tcPr>
          <w:p w14:paraId="5E4C1CE4" w14:textId="77777777" w:rsidR="000A5D52" w:rsidRPr="006D712B" w:rsidRDefault="004315FA" w:rsidP="006D712B">
            <w:pPr>
              <w:spacing w:before="20" w:after="20" w:line="264" w:lineRule="auto"/>
              <w:rPr>
                <w:sz w:val="16"/>
              </w:rPr>
            </w:pPr>
            <w:r w:rsidRPr="006D712B">
              <w:rPr>
                <w:sz w:val="16"/>
              </w:rPr>
              <w:t>Kullanım oranı</w:t>
            </w:r>
          </w:p>
        </w:tc>
      </w:tr>
      <w:tr w:rsidR="000A5D52" w14:paraId="6CA89144" w14:textId="77777777" w:rsidTr="006D712B">
        <w:trPr>
          <w:cantSplit/>
          <w:jc w:val="center"/>
        </w:trPr>
        <w:tc>
          <w:tcPr>
            <w:tcW w:w="2007" w:type="dxa"/>
            <w:shd w:val="clear" w:color="auto" w:fill="F4F7F9"/>
            <w:tcMar>
              <w:top w:w="80" w:type="dxa"/>
              <w:left w:w="100" w:type="dxa"/>
              <w:bottom w:w="80" w:type="dxa"/>
              <w:right w:w="100" w:type="dxa"/>
            </w:tcMar>
            <w:vAlign w:val="center"/>
          </w:tcPr>
          <w:p w14:paraId="16042D7E" w14:textId="77777777" w:rsidR="000A5D52" w:rsidRPr="006D712B" w:rsidRDefault="004315FA" w:rsidP="006D712B">
            <w:pPr>
              <w:spacing w:before="20" w:after="20" w:line="264" w:lineRule="auto"/>
              <w:rPr>
                <w:sz w:val="16"/>
              </w:rPr>
            </w:pPr>
            <w:r w:rsidRPr="006D712B">
              <w:rPr>
                <w:b/>
                <w:sz w:val="16"/>
              </w:rPr>
              <w:t>risk_amount</w:t>
            </w:r>
          </w:p>
        </w:tc>
        <w:tc>
          <w:tcPr>
            <w:tcW w:w="2007" w:type="dxa"/>
            <w:shd w:val="clear" w:color="auto" w:fill="F4F7F9"/>
            <w:tcMar>
              <w:top w:w="80" w:type="dxa"/>
              <w:left w:w="100" w:type="dxa"/>
              <w:bottom w:w="80" w:type="dxa"/>
              <w:right w:w="100" w:type="dxa"/>
            </w:tcMar>
            <w:vAlign w:val="center"/>
          </w:tcPr>
          <w:p w14:paraId="3951F2F8" w14:textId="77777777" w:rsidR="000A5D52" w:rsidRPr="006D712B" w:rsidRDefault="004315FA" w:rsidP="006D712B">
            <w:pPr>
              <w:spacing w:before="20" w:after="20" w:line="264" w:lineRule="auto"/>
              <w:rPr>
                <w:sz w:val="16"/>
              </w:rPr>
            </w:pPr>
            <w:r w:rsidRPr="006D712B">
              <w:rPr>
                <w:sz w:val="16"/>
              </w:rPr>
              <w:t>numeric(20,6)</w:t>
            </w:r>
          </w:p>
        </w:tc>
        <w:tc>
          <w:tcPr>
            <w:tcW w:w="2007" w:type="dxa"/>
            <w:shd w:val="clear" w:color="auto" w:fill="F4F7F9"/>
            <w:tcMar>
              <w:top w:w="80" w:type="dxa"/>
              <w:left w:w="100" w:type="dxa"/>
              <w:bottom w:w="80" w:type="dxa"/>
              <w:right w:w="100" w:type="dxa"/>
            </w:tcMar>
            <w:vAlign w:val="center"/>
          </w:tcPr>
          <w:p w14:paraId="17E2F6C7" w14:textId="77777777" w:rsidR="000A5D52" w:rsidRPr="006D712B" w:rsidRDefault="004315FA" w:rsidP="006D712B">
            <w:pPr>
              <w:spacing w:before="20" w:after="20" w:line="264" w:lineRule="auto"/>
              <w:rPr>
                <w:sz w:val="16"/>
              </w:rPr>
            </w:pPr>
            <w:r w:rsidRPr="006D712B">
              <w:rPr>
                <w:sz w:val="16"/>
              </w:rPr>
              <w:t>No</w:t>
            </w:r>
          </w:p>
        </w:tc>
        <w:tc>
          <w:tcPr>
            <w:tcW w:w="2007" w:type="dxa"/>
            <w:shd w:val="clear" w:color="auto" w:fill="F4F7F9"/>
            <w:tcMar>
              <w:top w:w="80" w:type="dxa"/>
              <w:left w:w="100" w:type="dxa"/>
              <w:bottom w:w="80" w:type="dxa"/>
              <w:right w:w="100" w:type="dxa"/>
            </w:tcMar>
            <w:vAlign w:val="center"/>
          </w:tcPr>
          <w:p w14:paraId="7921EC3C" w14:textId="77777777" w:rsidR="000A5D52" w:rsidRDefault="000A5D52" w:rsidP="006D712B">
            <w:pPr>
              <w:spacing w:before="20" w:after="20" w:line="264" w:lineRule="auto"/>
            </w:pPr>
          </w:p>
        </w:tc>
        <w:tc>
          <w:tcPr>
            <w:tcW w:w="2007" w:type="dxa"/>
            <w:shd w:val="clear" w:color="auto" w:fill="F4F7F9"/>
            <w:tcMar>
              <w:top w:w="80" w:type="dxa"/>
              <w:left w:w="100" w:type="dxa"/>
              <w:bottom w:w="80" w:type="dxa"/>
              <w:right w:w="100" w:type="dxa"/>
            </w:tcMar>
            <w:vAlign w:val="center"/>
          </w:tcPr>
          <w:p w14:paraId="25709FA0" w14:textId="77777777" w:rsidR="000A5D52" w:rsidRPr="006D712B" w:rsidRDefault="004315FA" w:rsidP="006D712B">
            <w:pPr>
              <w:spacing w:before="20" w:after="20" w:line="264" w:lineRule="auto"/>
              <w:rPr>
                <w:sz w:val="16"/>
              </w:rPr>
            </w:pPr>
            <w:r w:rsidRPr="006D712B">
              <w:rPr>
                <w:sz w:val="16"/>
              </w:rPr>
              <w:t>İşlemin limit servisi tarafından hesaplanan etkisi</w:t>
            </w:r>
          </w:p>
        </w:tc>
      </w:tr>
      <w:tr w:rsidR="000A5D52" w14:paraId="085E195F" w14:textId="77777777" w:rsidTr="006D712B">
        <w:trPr>
          <w:cantSplit/>
          <w:jc w:val="center"/>
        </w:trPr>
        <w:tc>
          <w:tcPr>
            <w:tcW w:w="2007" w:type="dxa"/>
            <w:tcMar>
              <w:top w:w="80" w:type="dxa"/>
              <w:left w:w="100" w:type="dxa"/>
              <w:bottom w:w="80" w:type="dxa"/>
              <w:right w:w="100" w:type="dxa"/>
            </w:tcMar>
            <w:vAlign w:val="center"/>
          </w:tcPr>
          <w:p w14:paraId="19D9DD3C" w14:textId="77777777" w:rsidR="000A5D52" w:rsidRPr="006D712B" w:rsidRDefault="004315FA" w:rsidP="006D712B">
            <w:pPr>
              <w:spacing w:before="20" w:after="20" w:line="264" w:lineRule="auto"/>
              <w:rPr>
                <w:sz w:val="16"/>
              </w:rPr>
            </w:pPr>
            <w:r w:rsidRPr="006D712B">
              <w:rPr>
                <w:b/>
                <w:sz w:val="16"/>
              </w:rPr>
              <w:t>as_of_at</w:t>
            </w:r>
          </w:p>
        </w:tc>
        <w:tc>
          <w:tcPr>
            <w:tcW w:w="2007" w:type="dxa"/>
            <w:tcMar>
              <w:top w:w="80" w:type="dxa"/>
              <w:left w:w="100" w:type="dxa"/>
              <w:bottom w:w="80" w:type="dxa"/>
              <w:right w:w="100" w:type="dxa"/>
            </w:tcMar>
            <w:vAlign w:val="center"/>
          </w:tcPr>
          <w:p w14:paraId="56090044" w14:textId="77777777" w:rsidR="000A5D52" w:rsidRPr="006D712B" w:rsidRDefault="004315FA" w:rsidP="006D712B">
            <w:pPr>
              <w:spacing w:before="20" w:after="20" w:line="264" w:lineRule="auto"/>
              <w:rPr>
                <w:sz w:val="16"/>
              </w:rPr>
            </w:pPr>
            <w:r w:rsidRPr="006D712B">
              <w:rPr>
                <w:sz w:val="16"/>
              </w:rPr>
              <w:t>timestamptz</w:t>
            </w:r>
          </w:p>
        </w:tc>
        <w:tc>
          <w:tcPr>
            <w:tcW w:w="2007" w:type="dxa"/>
            <w:tcMar>
              <w:top w:w="80" w:type="dxa"/>
              <w:left w:w="100" w:type="dxa"/>
              <w:bottom w:w="80" w:type="dxa"/>
              <w:right w:w="100" w:type="dxa"/>
            </w:tcMar>
            <w:vAlign w:val="center"/>
          </w:tcPr>
          <w:p w14:paraId="325C16C2" w14:textId="77777777" w:rsidR="000A5D52" w:rsidRPr="006D712B" w:rsidRDefault="004315FA" w:rsidP="006D712B">
            <w:pPr>
              <w:spacing w:before="20" w:after="20" w:line="264" w:lineRule="auto"/>
              <w:rPr>
                <w:sz w:val="16"/>
              </w:rPr>
            </w:pPr>
            <w:r w:rsidRPr="006D712B">
              <w:rPr>
                <w:sz w:val="16"/>
              </w:rPr>
              <w:t>No</w:t>
            </w:r>
          </w:p>
        </w:tc>
        <w:tc>
          <w:tcPr>
            <w:tcW w:w="2007" w:type="dxa"/>
            <w:tcMar>
              <w:top w:w="80" w:type="dxa"/>
              <w:left w:w="100" w:type="dxa"/>
              <w:bottom w:w="80" w:type="dxa"/>
              <w:right w:w="100" w:type="dxa"/>
            </w:tcMar>
            <w:vAlign w:val="center"/>
          </w:tcPr>
          <w:p w14:paraId="11E1D317" w14:textId="77777777" w:rsidR="000A5D52" w:rsidRPr="006D712B" w:rsidRDefault="004315FA" w:rsidP="006D712B">
            <w:pPr>
              <w:spacing w:before="20" w:after="20" w:line="264" w:lineRule="auto"/>
              <w:rPr>
                <w:sz w:val="16"/>
              </w:rPr>
            </w:pPr>
            <w:r w:rsidRPr="006D712B">
              <w:rPr>
                <w:sz w:val="16"/>
              </w:rPr>
              <w:t>audit</w:t>
            </w:r>
          </w:p>
        </w:tc>
        <w:tc>
          <w:tcPr>
            <w:tcW w:w="2007" w:type="dxa"/>
            <w:tcMar>
              <w:top w:w="80" w:type="dxa"/>
              <w:left w:w="100" w:type="dxa"/>
              <w:bottom w:w="80" w:type="dxa"/>
              <w:right w:w="100" w:type="dxa"/>
            </w:tcMar>
            <w:vAlign w:val="center"/>
          </w:tcPr>
          <w:p w14:paraId="1F6BDF31" w14:textId="77777777" w:rsidR="000A5D52" w:rsidRPr="006D712B" w:rsidRDefault="004315FA" w:rsidP="006D712B">
            <w:pPr>
              <w:spacing w:before="20" w:after="20" w:line="264" w:lineRule="auto"/>
              <w:rPr>
                <w:sz w:val="16"/>
              </w:rPr>
            </w:pPr>
            <w:r w:rsidRPr="006D712B">
              <w:rPr>
                <w:sz w:val="16"/>
              </w:rPr>
              <w:t>Sorgu zamanı</w:t>
            </w:r>
          </w:p>
        </w:tc>
      </w:tr>
      <w:tr w:rsidR="000A5D52" w14:paraId="0F8113EA" w14:textId="77777777" w:rsidTr="006D712B">
        <w:trPr>
          <w:cantSplit/>
          <w:jc w:val="center"/>
        </w:trPr>
        <w:tc>
          <w:tcPr>
            <w:tcW w:w="2007" w:type="dxa"/>
            <w:shd w:val="clear" w:color="auto" w:fill="F4F7F9"/>
            <w:tcMar>
              <w:top w:w="80" w:type="dxa"/>
              <w:left w:w="100" w:type="dxa"/>
              <w:bottom w:w="80" w:type="dxa"/>
              <w:right w:w="100" w:type="dxa"/>
            </w:tcMar>
            <w:vAlign w:val="center"/>
          </w:tcPr>
          <w:p w14:paraId="1CFFF854" w14:textId="77777777" w:rsidR="000A5D52" w:rsidRPr="006D712B" w:rsidRDefault="004315FA" w:rsidP="006D712B">
            <w:pPr>
              <w:spacing w:before="20" w:after="20" w:line="264" w:lineRule="auto"/>
              <w:rPr>
                <w:sz w:val="16"/>
              </w:rPr>
            </w:pPr>
            <w:r w:rsidRPr="006D712B">
              <w:rPr>
                <w:b/>
                <w:sz w:val="16"/>
              </w:rPr>
              <w:t>source_ref_hash</w:t>
            </w:r>
          </w:p>
        </w:tc>
        <w:tc>
          <w:tcPr>
            <w:tcW w:w="2007" w:type="dxa"/>
            <w:shd w:val="clear" w:color="auto" w:fill="F4F7F9"/>
            <w:tcMar>
              <w:top w:w="80" w:type="dxa"/>
              <w:left w:w="100" w:type="dxa"/>
              <w:bottom w:w="80" w:type="dxa"/>
              <w:right w:w="100" w:type="dxa"/>
            </w:tcMar>
            <w:vAlign w:val="center"/>
          </w:tcPr>
          <w:p w14:paraId="22E66571" w14:textId="77777777" w:rsidR="000A5D52" w:rsidRPr="006D712B" w:rsidRDefault="004315FA" w:rsidP="006D712B">
            <w:pPr>
              <w:spacing w:before="20" w:after="20" w:line="264" w:lineRule="auto"/>
              <w:rPr>
                <w:sz w:val="16"/>
              </w:rPr>
            </w:pPr>
            <w:r w:rsidRPr="006D712B">
              <w:rPr>
                <w:sz w:val="16"/>
              </w:rPr>
              <w:t>varchar(128)</w:t>
            </w:r>
          </w:p>
        </w:tc>
        <w:tc>
          <w:tcPr>
            <w:tcW w:w="2007" w:type="dxa"/>
            <w:shd w:val="clear" w:color="auto" w:fill="F4F7F9"/>
            <w:tcMar>
              <w:top w:w="80" w:type="dxa"/>
              <w:left w:w="100" w:type="dxa"/>
              <w:bottom w:w="80" w:type="dxa"/>
              <w:right w:w="100" w:type="dxa"/>
            </w:tcMar>
            <w:vAlign w:val="center"/>
          </w:tcPr>
          <w:p w14:paraId="7BCE58FE" w14:textId="77777777" w:rsidR="000A5D52" w:rsidRPr="006D712B" w:rsidRDefault="004315FA" w:rsidP="006D712B">
            <w:pPr>
              <w:spacing w:before="20" w:after="20" w:line="264" w:lineRule="auto"/>
              <w:rPr>
                <w:sz w:val="16"/>
              </w:rPr>
            </w:pPr>
            <w:r w:rsidRPr="006D712B">
              <w:rPr>
                <w:sz w:val="16"/>
              </w:rPr>
              <w:t>Yes</w:t>
            </w:r>
          </w:p>
        </w:tc>
        <w:tc>
          <w:tcPr>
            <w:tcW w:w="2007" w:type="dxa"/>
            <w:shd w:val="clear" w:color="auto" w:fill="F4F7F9"/>
            <w:tcMar>
              <w:top w:w="80" w:type="dxa"/>
              <w:left w:w="100" w:type="dxa"/>
              <w:bottom w:w="80" w:type="dxa"/>
              <w:right w:w="100" w:type="dxa"/>
            </w:tcMar>
            <w:vAlign w:val="center"/>
          </w:tcPr>
          <w:p w14:paraId="36390A46" w14:textId="77777777" w:rsidR="000A5D52" w:rsidRPr="006D712B" w:rsidRDefault="004315FA" w:rsidP="006D712B">
            <w:pPr>
              <w:spacing w:before="20" w:after="20" w:line="264" w:lineRule="auto"/>
              <w:rPr>
                <w:sz w:val="16"/>
              </w:rPr>
            </w:pPr>
            <w:r w:rsidRPr="006D712B">
              <w:rPr>
                <w:sz w:val="16"/>
              </w:rPr>
              <w:t>audit</w:t>
            </w:r>
          </w:p>
        </w:tc>
        <w:tc>
          <w:tcPr>
            <w:tcW w:w="2007" w:type="dxa"/>
            <w:shd w:val="clear" w:color="auto" w:fill="F4F7F9"/>
            <w:tcMar>
              <w:top w:w="80" w:type="dxa"/>
              <w:left w:w="100" w:type="dxa"/>
              <w:bottom w:w="80" w:type="dxa"/>
              <w:right w:w="100" w:type="dxa"/>
            </w:tcMar>
            <w:vAlign w:val="center"/>
          </w:tcPr>
          <w:p w14:paraId="454BFEF7" w14:textId="77777777" w:rsidR="000A5D52" w:rsidRPr="006D712B" w:rsidRDefault="004315FA" w:rsidP="006D712B">
            <w:pPr>
              <w:spacing w:before="20" w:after="20" w:line="264" w:lineRule="auto"/>
              <w:rPr>
                <w:sz w:val="16"/>
              </w:rPr>
            </w:pPr>
            <w:r w:rsidRPr="006D712B">
              <w:rPr>
                <w:sz w:val="16"/>
              </w:rPr>
              <w:t>Kaynak izi</w:t>
            </w:r>
          </w:p>
        </w:tc>
      </w:tr>
    </w:tbl>
    <w:p w14:paraId="65E5A4BD" w14:textId="77777777" w:rsidR="000A5D52" w:rsidRPr="006D712B" w:rsidRDefault="004315FA" w:rsidP="006D712B">
      <w:pPr>
        <w:pStyle w:val="Heading2"/>
        <w:spacing w:before="320" w:after="120" w:line="288" w:lineRule="auto"/>
        <w:rPr>
          <w:rFonts w:ascii="Aptos Display" w:hAnsi="Aptos Display"/>
          <w:color w:val="174A6E"/>
          <w:sz w:val="26"/>
        </w:rPr>
      </w:pPr>
      <w:r w:rsidRPr="006D712B">
        <w:rPr>
          <w:rFonts w:ascii="Aptos Display" w:hAnsi="Aptos Display"/>
          <w:color w:val="174A6E"/>
          <w:sz w:val="26"/>
        </w:rPr>
        <w:t>10.19 collateral_payment_instruction</w:t>
      </w:r>
    </w:p>
    <w:p w14:paraId="35EDD15C" w14:textId="77777777" w:rsidR="000A5D52" w:rsidRPr="006D712B" w:rsidRDefault="004315FA" w:rsidP="006D712B">
      <w:pPr>
        <w:spacing w:after="160" w:line="300" w:lineRule="auto"/>
        <w:rPr>
          <w:sz w:val="21"/>
        </w:rPr>
      </w:pPr>
      <w:r w:rsidRPr="006D712B">
        <w:rPr>
          <w:sz w:val="21"/>
        </w:rPr>
        <w:t>Near Payment Instructions alanlarını SSI referansları ve gönderim seçenekleriyle birlikte sürümlü olarak saklar.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2007"/>
        <w:gridCol w:w="2007"/>
        <w:gridCol w:w="2007"/>
        <w:gridCol w:w="3528"/>
      </w:tblGrid>
      <w:tr w:rsidR="000A5D52" w14:paraId="52C857FA" w14:textId="77777777" w:rsidTr="006D712B">
        <w:trPr>
          <w:cantSplit/>
          <w:tblHeader/>
          <w:jc w:val="center"/>
        </w:trPr>
        <w:tc>
          <w:tcPr>
            <w:tcW w:w="2232" w:type="dxa"/>
            <w:shd w:val="clear" w:color="auto" w:fill="164E70"/>
            <w:tcMar>
              <w:top w:w="80" w:type="dxa"/>
              <w:left w:w="100" w:type="dxa"/>
              <w:bottom w:w="80" w:type="dxa"/>
              <w:right w:w="100" w:type="dxa"/>
            </w:tcMar>
            <w:vAlign w:val="center"/>
          </w:tcPr>
          <w:p w14:paraId="7F858312" w14:textId="77777777" w:rsidR="000A5D52" w:rsidRPr="006D712B" w:rsidRDefault="004315FA" w:rsidP="006D712B">
            <w:pPr>
              <w:spacing w:before="20" w:after="20" w:line="264" w:lineRule="auto"/>
              <w:jc w:val="center"/>
              <w:rPr>
                <w:sz w:val="17"/>
              </w:rPr>
            </w:pPr>
            <w:r w:rsidRPr="006D712B">
              <w:rPr>
                <w:b/>
                <w:color w:val="FFFFFF"/>
                <w:sz w:val="17"/>
              </w:rPr>
              <w:t>Kolon</w:t>
            </w:r>
          </w:p>
        </w:tc>
        <w:tc>
          <w:tcPr>
            <w:tcW w:w="1584" w:type="dxa"/>
            <w:shd w:val="clear" w:color="auto" w:fill="164E70"/>
            <w:tcMar>
              <w:top w:w="80" w:type="dxa"/>
              <w:left w:w="100" w:type="dxa"/>
              <w:bottom w:w="80" w:type="dxa"/>
              <w:right w:w="100" w:type="dxa"/>
            </w:tcMar>
            <w:vAlign w:val="center"/>
          </w:tcPr>
          <w:p w14:paraId="400242C6" w14:textId="77777777" w:rsidR="000A5D52" w:rsidRPr="006D712B" w:rsidRDefault="004315FA" w:rsidP="006D712B">
            <w:pPr>
              <w:spacing w:before="20" w:after="20" w:line="264" w:lineRule="auto"/>
              <w:jc w:val="center"/>
              <w:rPr>
                <w:sz w:val="17"/>
              </w:rPr>
            </w:pPr>
            <w:r w:rsidRPr="006D712B">
              <w:rPr>
                <w:b/>
                <w:color w:val="FFFFFF"/>
                <w:sz w:val="17"/>
              </w:rPr>
              <w:t>Tip</w:t>
            </w:r>
          </w:p>
        </w:tc>
        <w:tc>
          <w:tcPr>
            <w:tcW w:w="792" w:type="dxa"/>
            <w:shd w:val="clear" w:color="auto" w:fill="164E70"/>
            <w:tcMar>
              <w:top w:w="80" w:type="dxa"/>
              <w:left w:w="100" w:type="dxa"/>
              <w:bottom w:w="80" w:type="dxa"/>
              <w:right w:w="100" w:type="dxa"/>
            </w:tcMar>
            <w:vAlign w:val="center"/>
          </w:tcPr>
          <w:p w14:paraId="31C87BE0" w14:textId="77777777" w:rsidR="000A5D52" w:rsidRPr="006D712B" w:rsidRDefault="004315FA" w:rsidP="006D712B">
            <w:pPr>
              <w:spacing w:before="20" w:after="20" w:line="264" w:lineRule="auto"/>
              <w:jc w:val="center"/>
              <w:rPr>
                <w:sz w:val="17"/>
              </w:rPr>
            </w:pPr>
            <w:r w:rsidRPr="006D712B">
              <w:rPr>
                <w:b/>
                <w:color w:val="FFFFFF"/>
                <w:sz w:val="17"/>
              </w:rPr>
              <w:t>Null</w:t>
            </w:r>
          </w:p>
        </w:tc>
        <w:tc>
          <w:tcPr>
            <w:tcW w:w="1944" w:type="dxa"/>
            <w:shd w:val="clear" w:color="auto" w:fill="164E70"/>
            <w:tcMar>
              <w:top w:w="80" w:type="dxa"/>
              <w:left w:w="100" w:type="dxa"/>
              <w:bottom w:w="80" w:type="dxa"/>
              <w:right w:w="100" w:type="dxa"/>
            </w:tcMar>
            <w:vAlign w:val="center"/>
          </w:tcPr>
          <w:p w14:paraId="734500F6" w14:textId="77777777" w:rsidR="000A5D52" w:rsidRPr="006D712B" w:rsidRDefault="004315FA" w:rsidP="006D712B">
            <w:pPr>
              <w:spacing w:before="20" w:after="20" w:line="264" w:lineRule="auto"/>
              <w:jc w:val="center"/>
              <w:rPr>
                <w:sz w:val="17"/>
              </w:rPr>
            </w:pPr>
            <w:r w:rsidRPr="006D712B">
              <w:rPr>
                <w:b/>
                <w:color w:val="FFFFFF"/>
                <w:sz w:val="17"/>
              </w:rPr>
              <w:t>Anahtar / Kural</w:t>
            </w:r>
          </w:p>
        </w:tc>
        <w:tc>
          <w:tcPr>
            <w:tcW w:w="3528" w:type="dxa"/>
            <w:shd w:val="clear" w:color="auto" w:fill="164E70"/>
            <w:tcMar>
              <w:top w:w="80" w:type="dxa"/>
              <w:left w:w="100" w:type="dxa"/>
              <w:bottom w:w="80" w:type="dxa"/>
              <w:right w:w="100" w:type="dxa"/>
            </w:tcMar>
            <w:vAlign w:val="center"/>
          </w:tcPr>
          <w:p w14:paraId="3942CD3C" w14:textId="77777777" w:rsidR="000A5D52" w:rsidRPr="006D712B" w:rsidRDefault="004315FA" w:rsidP="006D712B">
            <w:pPr>
              <w:spacing w:before="20" w:after="20" w:line="264" w:lineRule="auto"/>
              <w:jc w:val="center"/>
              <w:rPr>
                <w:sz w:val="17"/>
              </w:rPr>
            </w:pPr>
            <w:r w:rsidRPr="006D712B">
              <w:rPr>
                <w:b/>
                <w:color w:val="FFFFFF"/>
                <w:sz w:val="17"/>
              </w:rPr>
              <w:t>Açıklama</w:t>
            </w:r>
          </w:p>
        </w:tc>
      </w:tr>
      <w:tr w:rsidR="000A5D52" w14:paraId="6CD43780" w14:textId="77777777" w:rsidTr="006D712B">
        <w:trPr>
          <w:cantSplit/>
          <w:jc w:val="center"/>
        </w:trPr>
        <w:tc>
          <w:tcPr>
            <w:tcW w:w="2007" w:type="dxa"/>
            <w:tcMar>
              <w:top w:w="80" w:type="dxa"/>
              <w:left w:w="100" w:type="dxa"/>
              <w:bottom w:w="80" w:type="dxa"/>
              <w:right w:w="100" w:type="dxa"/>
            </w:tcMar>
            <w:vAlign w:val="center"/>
          </w:tcPr>
          <w:p w14:paraId="6AE40236" w14:textId="77777777" w:rsidR="000A5D52" w:rsidRPr="006D712B" w:rsidRDefault="004315FA" w:rsidP="006D712B">
            <w:pPr>
              <w:spacing w:before="20" w:after="20" w:line="264" w:lineRule="auto"/>
              <w:rPr>
                <w:sz w:val="16"/>
              </w:rPr>
            </w:pPr>
            <w:r w:rsidRPr="006D712B">
              <w:rPr>
                <w:b/>
                <w:sz w:val="16"/>
              </w:rPr>
              <w:t>payment_instruction_id</w:t>
            </w:r>
          </w:p>
        </w:tc>
        <w:tc>
          <w:tcPr>
            <w:tcW w:w="2007" w:type="dxa"/>
            <w:tcMar>
              <w:top w:w="80" w:type="dxa"/>
              <w:left w:w="100" w:type="dxa"/>
              <w:bottom w:w="80" w:type="dxa"/>
              <w:right w:w="100" w:type="dxa"/>
            </w:tcMar>
            <w:vAlign w:val="center"/>
          </w:tcPr>
          <w:p w14:paraId="4835BD24" w14:textId="77777777" w:rsidR="000A5D52" w:rsidRPr="006D712B" w:rsidRDefault="004315FA" w:rsidP="006D712B">
            <w:pPr>
              <w:spacing w:before="20" w:after="20" w:line="264" w:lineRule="auto"/>
              <w:rPr>
                <w:sz w:val="16"/>
              </w:rPr>
            </w:pPr>
            <w:r w:rsidRPr="006D712B">
              <w:rPr>
                <w:sz w:val="16"/>
              </w:rPr>
              <w:t>uuid</w:t>
            </w:r>
          </w:p>
        </w:tc>
        <w:tc>
          <w:tcPr>
            <w:tcW w:w="2007" w:type="dxa"/>
            <w:tcMar>
              <w:top w:w="80" w:type="dxa"/>
              <w:left w:w="100" w:type="dxa"/>
              <w:bottom w:w="80" w:type="dxa"/>
              <w:right w:w="100" w:type="dxa"/>
            </w:tcMar>
            <w:vAlign w:val="center"/>
          </w:tcPr>
          <w:p w14:paraId="50A5DABB" w14:textId="77777777" w:rsidR="000A5D52" w:rsidRPr="006D712B" w:rsidRDefault="004315FA" w:rsidP="006D712B">
            <w:pPr>
              <w:spacing w:before="20" w:after="20" w:line="264" w:lineRule="auto"/>
              <w:rPr>
                <w:sz w:val="16"/>
              </w:rPr>
            </w:pPr>
            <w:r w:rsidRPr="006D712B">
              <w:rPr>
                <w:sz w:val="16"/>
              </w:rPr>
              <w:t>No</w:t>
            </w:r>
          </w:p>
        </w:tc>
        <w:tc>
          <w:tcPr>
            <w:tcW w:w="2007" w:type="dxa"/>
            <w:tcMar>
              <w:top w:w="80" w:type="dxa"/>
              <w:left w:w="100" w:type="dxa"/>
              <w:bottom w:w="80" w:type="dxa"/>
              <w:right w:w="100" w:type="dxa"/>
            </w:tcMar>
            <w:vAlign w:val="center"/>
          </w:tcPr>
          <w:p w14:paraId="05C50ACF" w14:textId="77777777" w:rsidR="000A5D52" w:rsidRPr="006D712B" w:rsidRDefault="004315FA" w:rsidP="006D712B">
            <w:pPr>
              <w:spacing w:before="20" w:after="20" w:line="264" w:lineRule="auto"/>
              <w:rPr>
                <w:sz w:val="16"/>
              </w:rPr>
            </w:pPr>
            <w:r w:rsidRPr="006D712B">
              <w:rPr>
                <w:sz w:val="16"/>
              </w:rPr>
              <w:t>PK</w:t>
            </w:r>
          </w:p>
        </w:tc>
        <w:tc>
          <w:tcPr>
            <w:tcW w:w="2007" w:type="dxa"/>
            <w:tcMar>
              <w:top w:w="80" w:type="dxa"/>
              <w:left w:w="100" w:type="dxa"/>
              <w:bottom w:w="80" w:type="dxa"/>
              <w:right w:w="100" w:type="dxa"/>
            </w:tcMar>
            <w:vAlign w:val="center"/>
          </w:tcPr>
          <w:p w14:paraId="733C56A0" w14:textId="77777777" w:rsidR="000A5D52" w:rsidRPr="006D712B" w:rsidRDefault="004315FA" w:rsidP="006D712B">
            <w:pPr>
              <w:spacing w:before="20" w:after="20" w:line="264" w:lineRule="auto"/>
              <w:rPr>
                <w:sz w:val="16"/>
              </w:rPr>
            </w:pPr>
            <w:r w:rsidRPr="006D712B">
              <w:rPr>
                <w:sz w:val="16"/>
              </w:rPr>
              <w:t>Ödeme talimatı kimliği</w:t>
            </w:r>
          </w:p>
        </w:tc>
      </w:tr>
      <w:tr w:rsidR="000A5D52" w14:paraId="2AB43DFE" w14:textId="77777777" w:rsidTr="006D712B">
        <w:trPr>
          <w:cantSplit/>
          <w:jc w:val="center"/>
        </w:trPr>
        <w:tc>
          <w:tcPr>
            <w:tcW w:w="2007" w:type="dxa"/>
            <w:shd w:val="clear" w:color="auto" w:fill="F4F7F9"/>
            <w:tcMar>
              <w:top w:w="80" w:type="dxa"/>
              <w:left w:w="100" w:type="dxa"/>
              <w:bottom w:w="80" w:type="dxa"/>
              <w:right w:w="100" w:type="dxa"/>
            </w:tcMar>
            <w:vAlign w:val="center"/>
          </w:tcPr>
          <w:p w14:paraId="2462219D" w14:textId="77777777" w:rsidR="000A5D52" w:rsidRPr="006D712B" w:rsidRDefault="004315FA" w:rsidP="006D712B">
            <w:pPr>
              <w:spacing w:before="20" w:after="20" w:line="264" w:lineRule="auto"/>
              <w:rPr>
                <w:sz w:val="16"/>
              </w:rPr>
            </w:pPr>
            <w:r w:rsidRPr="006D712B">
              <w:rPr>
                <w:b/>
                <w:sz w:val="16"/>
              </w:rPr>
              <w:t>transaction_id</w:t>
            </w:r>
          </w:p>
        </w:tc>
        <w:tc>
          <w:tcPr>
            <w:tcW w:w="2007" w:type="dxa"/>
            <w:shd w:val="clear" w:color="auto" w:fill="F4F7F9"/>
            <w:tcMar>
              <w:top w:w="80" w:type="dxa"/>
              <w:left w:w="100" w:type="dxa"/>
              <w:bottom w:w="80" w:type="dxa"/>
              <w:right w:w="100" w:type="dxa"/>
            </w:tcMar>
            <w:vAlign w:val="center"/>
          </w:tcPr>
          <w:p w14:paraId="63B03E1A" w14:textId="77777777" w:rsidR="000A5D52" w:rsidRPr="006D712B" w:rsidRDefault="004315FA" w:rsidP="006D712B">
            <w:pPr>
              <w:spacing w:before="20" w:after="20" w:line="264" w:lineRule="auto"/>
              <w:rPr>
                <w:sz w:val="16"/>
              </w:rPr>
            </w:pPr>
            <w:r w:rsidRPr="006D712B">
              <w:rPr>
                <w:sz w:val="16"/>
              </w:rPr>
              <w:t>uuid</w:t>
            </w:r>
          </w:p>
        </w:tc>
        <w:tc>
          <w:tcPr>
            <w:tcW w:w="2007" w:type="dxa"/>
            <w:shd w:val="clear" w:color="auto" w:fill="F4F7F9"/>
            <w:tcMar>
              <w:top w:w="80" w:type="dxa"/>
              <w:left w:w="100" w:type="dxa"/>
              <w:bottom w:w="80" w:type="dxa"/>
              <w:right w:w="100" w:type="dxa"/>
            </w:tcMar>
            <w:vAlign w:val="center"/>
          </w:tcPr>
          <w:p w14:paraId="7B4B62E1" w14:textId="77777777" w:rsidR="000A5D52" w:rsidRPr="006D712B" w:rsidRDefault="004315FA" w:rsidP="006D712B">
            <w:pPr>
              <w:spacing w:before="20" w:after="20" w:line="264" w:lineRule="auto"/>
              <w:rPr>
                <w:sz w:val="16"/>
              </w:rPr>
            </w:pPr>
            <w:r w:rsidRPr="006D712B">
              <w:rPr>
                <w:sz w:val="16"/>
              </w:rPr>
              <w:t>No</w:t>
            </w:r>
          </w:p>
        </w:tc>
        <w:tc>
          <w:tcPr>
            <w:tcW w:w="2007" w:type="dxa"/>
            <w:shd w:val="clear" w:color="auto" w:fill="F4F7F9"/>
            <w:tcMar>
              <w:top w:w="80" w:type="dxa"/>
              <w:left w:w="100" w:type="dxa"/>
              <w:bottom w:w="80" w:type="dxa"/>
              <w:right w:w="100" w:type="dxa"/>
            </w:tcMar>
            <w:vAlign w:val="center"/>
          </w:tcPr>
          <w:p w14:paraId="161D401C" w14:textId="77777777" w:rsidR="000A5D52" w:rsidRPr="006D712B" w:rsidRDefault="004315FA" w:rsidP="006D712B">
            <w:pPr>
              <w:spacing w:before="20" w:after="20" w:line="264" w:lineRule="auto"/>
              <w:rPr>
                <w:sz w:val="16"/>
              </w:rPr>
            </w:pPr>
            <w:r w:rsidRPr="006D712B">
              <w:rPr>
                <w:sz w:val="16"/>
              </w:rPr>
              <w:t>FK</w:t>
            </w:r>
          </w:p>
        </w:tc>
        <w:tc>
          <w:tcPr>
            <w:tcW w:w="2007" w:type="dxa"/>
            <w:shd w:val="clear" w:color="auto" w:fill="F4F7F9"/>
            <w:tcMar>
              <w:top w:w="80" w:type="dxa"/>
              <w:left w:w="100" w:type="dxa"/>
              <w:bottom w:w="80" w:type="dxa"/>
              <w:right w:w="100" w:type="dxa"/>
            </w:tcMar>
            <w:vAlign w:val="center"/>
          </w:tcPr>
          <w:p w14:paraId="7B313B13" w14:textId="77777777" w:rsidR="000A5D52" w:rsidRPr="006D712B" w:rsidRDefault="004315FA" w:rsidP="006D712B">
            <w:pPr>
              <w:spacing w:before="20" w:after="20" w:line="264" w:lineRule="auto"/>
              <w:rPr>
                <w:sz w:val="16"/>
              </w:rPr>
            </w:pPr>
            <w:r w:rsidRPr="006D712B">
              <w:rPr>
                <w:sz w:val="16"/>
              </w:rPr>
              <w:t>Kaynak Transaction</w:t>
            </w:r>
          </w:p>
        </w:tc>
      </w:tr>
      <w:tr w:rsidR="000A5D52" w14:paraId="6419AE07" w14:textId="77777777" w:rsidTr="006D712B">
        <w:trPr>
          <w:cantSplit/>
          <w:jc w:val="center"/>
        </w:trPr>
        <w:tc>
          <w:tcPr>
            <w:tcW w:w="2007" w:type="dxa"/>
            <w:tcMar>
              <w:top w:w="80" w:type="dxa"/>
              <w:left w:w="100" w:type="dxa"/>
              <w:bottom w:w="80" w:type="dxa"/>
              <w:right w:w="100" w:type="dxa"/>
            </w:tcMar>
            <w:vAlign w:val="center"/>
          </w:tcPr>
          <w:p w14:paraId="5FBAF6F0" w14:textId="77777777" w:rsidR="000A5D52" w:rsidRPr="006D712B" w:rsidRDefault="004315FA" w:rsidP="006D712B">
            <w:pPr>
              <w:spacing w:before="20" w:after="20" w:line="264" w:lineRule="auto"/>
              <w:rPr>
                <w:sz w:val="16"/>
              </w:rPr>
            </w:pPr>
            <w:r w:rsidRPr="006D712B">
              <w:rPr>
                <w:b/>
                <w:sz w:val="16"/>
              </w:rPr>
              <w:t>instruction_version</w:t>
            </w:r>
          </w:p>
        </w:tc>
        <w:tc>
          <w:tcPr>
            <w:tcW w:w="2007" w:type="dxa"/>
            <w:tcMar>
              <w:top w:w="80" w:type="dxa"/>
              <w:left w:w="100" w:type="dxa"/>
              <w:bottom w:w="80" w:type="dxa"/>
              <w:right w:w="100" w:type="dxa"/>
            </w:tcMar>
            <w:vAlign w:val="center"/>
          </w:tcPr>
          <w:p w14:paraId="22A041D6" w14:textId="77777777" w:rsidR="000A5D52" w:rsidRPr="006D712B" w:rsidRDefault="004315FA" w:rsidP="006D712B">
            <w:pPr>
              <w:spacing w:before="20" w:after="20" w:line="264" w:lineRule="auto"/>
              <w:rPr>
                <w:sz w:val="16"/>
              </w:rPr>
            </w:pPr>
            <w:r w:rsidRPr="006D712B">
              <w:rPr>
                <w:sz w:val="16"/>
              </w:rPr>
              <w:t>integer</w:t>
            </w:r>
          </w:p>
        </w:tc>
        <w:tc>
          <w:tcPr>
            <w:tcW w:w="2007" w:type="dxa"/>
            <w:tcMar>
              <w:top w:w="80" w:type="dxa"/>
              <w:left w:w="100" w:type="dxa"/>
              <w:bottom w:w="80" w:type="dxa"/>
              <w:right w:w="100" w:type="dxa"/>
            </w:tcMar>
            <w:vAlign w:val="center"/>
          </w:tcPr>
          <w:p w14:paraId="790A70C0" w14:textId="77777777" w:rsidR="000A5D52" w:rsidRPr="006D712B" w:rsidRDefault="004315FA" w:rsidP="006D712B">
            <w:pPr>
              <w:spacing w:before="20" w:after="20" w:line="264" w:lineRule="auto"/>
              <w:rPr>
                <w:sz w:val="16"/>
              </w:rPr>
            </w:pPr>
            <w:r w:rsidRPr="006D712B">
              <w:rPr>
                <w:sz w:val="16"/>
              </w:rPr>
              <w:t>No</w:t>
            </w:r>
          </w:p>
        </w:tc>
        <w:tc>
          <w:tcPr>
            <w:tcW w:w="2007" w:type="dxa"/>
            <w:tcMar>
              <w:top w:w="80" w:type="dxa"/>
              <w:left w:w="100" w:type="dxa"/>
              <w:bottom w:w="80" w:type="dxa"/>
              <w:right w:w="100" w:type="dxa"/>
            </w:tcMar>
            <w:vAlign w:val="center"/>
          </w:tcPr>
          <w:p w14:paraId="209476EE" w14:textId="77777777" w:rsidR="000A5D52" w:rsidRPr="006D712B" w:rsidRDefault="004315FA" w:rsidP="006D712B">
            <w:pPr>
              <w:spacing w:before="20" w:after="20" w:line="264" w:lineRule="auto"/>
              <w:rPr>
                <w:sz w:val="16"/>
              </w:rPr>
            </w:pPr>
            <w:r w:rsidRPr="006D712B">
              <w:rPr>
                <w:sz w:val="16"/>
              </w:rPr>
              <w:t>UQ per transaction</w:t>
            </w:r>
          </w:p>
        </w:tc>
        <w:tc>
          <w:tcPr>
            <w:tcW w:w="2007" w:type="dxa"/>
            <w:tcMar>
              <w:top w:w="80" w:type="dxa"/>
              <w:left w:w="100" w:type="dxa"/>
              <w:bottom w:w="80" w:type="dxa"/>
              <w:right w:w="100" w:type="dxa"/>
            </w:tcMar>
            <w:vAlign w:val="center"/>
          </w:tcPr>
          <w:p w14:paraId="7AA341A1" w14:textId="77777777" w:rsidR="000A5D52" w:rsidRPr="006D712B" w:rsidRDefault="004315FA" w:rsidP="006D712B">
            <w:pPr>
              <w:spacing w:before="20" w:after="20" w:line="264" w:lineRule="auto"/>
              <w:rPr>
                <w:sz w:val="16"/>
              </w:rPr>
            </w:pPr>
            <w:r w:rsidRPr="006D712B">
              <w:rPr>
                <w:sz w:val="16"/>
              </w:rPr>
              <w:t>Talimat sürümü</w:t>
            </w:r>
          </w:p>
        </w:tc>
      </w:tr>
      <w:tr w:rsidR="000A5D52" w14:paraId="0A470424" w14:textId="77777777" w:rsidTr="006D712B">
        <w:trPr>
          <w:cantSplit/>
          <w:jc w:val="center"/>
        </w:trPr>
        <w:tc>
          <w:tcPr>
            <w:tcW w:w="2007" w:type="dxa"/>
            <w:shd w:val="clear" w:color="auto" w:fill="F4F7F9"/>
            <w:tcMar>
              <w:top w:w="80" w:type="dxa"/>
              <w:left w:w="100" w:type="dxa"/>
              <w:bottom w:w="80" w:type="dxa"/>
              <w:right w:w="100" w:type="dxa"/>
            </w:tcMar>
            <w:vAlign w:val="center"/>
          </w:tcPr>
          <w:p w14:paraId="48363C27" w14:textId="77777777" w:rsidR="000A5D52" w:rsidRPr="006D712B" w:rsidRDefault="004315FA" w:rsidP="006D712B">
            <w:pPr>
              <w:spacing w:before="20" w:after="20" w:line="264" w:lineRule="auto"/>
              <w:rPr>
                <w:sz w:val="16"/>
              </w:rPr>
            </w:pPr>
            <w:r w:rsidRPr="006D712B">
              <w:rPr>
                <w:b/>
                <w:sz w:val="16"/>
              </w:rPr>
              <w:t>active_flow</w:t>
            </w:r>
          </w:p>
        </w:tc>
        <w:tc>
          <w:tcPr>
            <w:tcW w:w="2007" w:type="dxa"/>
            <w:shd w:val="clear" w:color="auto" w:fill="F4F7F9"/>
            <w:tcMar>
              <w:top w:w="80" w:type="dxa"/>
              <w:left w:w="100" w:type="dxa"/>
              <w:bottom w:w="80" w:type="dxa"/>
              <w:right w:w="100" w:type="dxa"/>
            </w:tcMar>
            <w:vAlign w:val="center"/>
          </w:tcPr>
          <w:p w14:paraId="63AE7670" w14:textId="77777777" w:rsidR="000A5D52" w:rsidRPr="006D712B" w:rsidRDefault="004315FA" w:rsidP="006D712B">
            <w:pPr>
              <w:spacing w:before="20" w:after="20" w:line="264" w:lineRule="auto"/>
              <w:rPr>
                <w:sz w:val="16"/>
              </w:rPr>
            </w:pPr>
            <w:r w:rsidRPr="006D712B">
              <w:rPr>
                <w:sz w:val="16"/>
              </w:rPr>
              <w:t>varchar(12)</w:t>
            </w:r>
          </w:p>
        </w:tc>
        <w:tc>
          <w:tcPr>
            <w:tcW w:w="2007" w:type="dxa"/>
            <w:shd w:val="clear" w:color="auto" w:fill="F4F7F9"/>
            <w:tcMar>
              <w:top w:w="80" w:type="dxa"/>
              <w:left w:w="100" w:type="dxa"/>
              <w:bottom w:w="80" w:type="dxa"/>
              <w:right w:w="100" w:type="dxa"/>
            </w:tcMar>
            <w:vAlign w:val="center"/>
          </w:tcPr>
          <w:p w14:paraId="37029176" w14:textId="77777777" w:rsidR="000A5D52" w:rsidRPr="006D712B" w:rsidRDefault="004315FA" w:rsidP="006D712B">
            <w:pPr>
              <w:spacing w:before="20" w:after="20" w:line="264" w:lineRule="auto"/>
              <w:rPr>
                <w:sz w:val="16"/>
              </w:rPr>
            </w:pPr>
            <w:r w:rsidRPr="006D712B">
              <w:rPr>
                <w:sz w:val="16"/>
              </w:rPr>
              <w:t>No</w:t>
            </w:r>
          </w:p>
        </w:tc>
        <w:tc>
          <w:tcPr>
            <w:tcW w:w="2007" w:type="dxa"/>
            <w:shd w:val="clear" w:color="auto" w:fill="F4F7F9"/>
            <w:tcMar>
              <w:top w:w="80" w:type="dxa"/>
              <w:left w:w="100" w:type="dxa"/>
              <w:bottom w:w="80" w:type="dxa"/>
              <w:right w:w="100" w:type="dxa"/>
            </w:tcMar>
            <w:vAlign w:val="center"/>
          </w:tcPr>
          <w:p w14:paraId="78932F7C" w14:textId="77777777" w:rsidR="000A5D52" w:rsidRPr="006D712B" w:rsidRDefault="004315FA" w:rsidP="006D712B">
            <w:pPr>
              <w:spacing w:before="20" w:after="20" w:line="264" w:lineRule="auto"/>
              <w:rPr>
                <w:sz w:val="16"/>
              </w:rPr>
            </w:pPr>
            <w:r w:rsidRPr="006D712B">
              <w:rPr>
                <w:sz w:val="16"/>
              </w:rPr>
              <w:t>CHK</w:t>
            </w:r>
          </w:p>
        </w:tc>
        <w:tc>
          <w:tcPr>
            <w:tcW w:w="2007" w:type="dxa"/>
            <w:shd w:val="clear" w:color="auto" w:fill="F4F7F9"/>
            <w:tcMar>
              <w:top w:w="80" w:type="dxa"/>
              <w:left w:w="100" w:type="dxa"/>
              <w:bottom w:w="80" w:type="dxa"/>
              <w:right w:w="100" w:type="dxa"/>
            </w:tcMar>
            <w:vAlign w:val="center"/>
          </w:tcPr>
          <w:p w14:paraId="41919D29" w14:textId="77777777" w:rsidR="000A5D52" w:rsidRPr="006D712B" w:rsidRDefault="004315FA" w:rsidP="006D712B">
            <w:pPr>
              <w:spacing w:before="20" w:after="20" w:line="264" w:lineRule="auto"/>
              <w:rPr>
                <w:sz w:val="16"/>
              </w:rPr>
            </w:pPr>
            <w:r w:rsidRPr="006D712B">
              <w:rPr>
                <w:sz w:val="16"/>
              </w:rPr>
              <w:t>INCREASE / DECREASE</w:t>
            </w:r>
          </w:p>
        </w:tc>
      </w:tr>
      <w:tr w:rsidR="000A5D52" w14:paraId="23D38231" w14:textId="77777777" w:rsidTr="006D712B">
        <w:trPr>
          <w:cantSplit/>
          <w:jc w:val="center"/>
        </w:trPr>
        <w:tc>
          <w:tcPr>
            <w:tcW w:w="2007" w:type="dxa"/>
            <w:tcMar>
              <w:top w:w="80" w:type="dxa"/>
              <w:left w:w="100" w:type="dxa"/>
              <w:bottom w:w="80" w:type="dxa"/>
              <w:right w:w="100" w:type="dxa"/>
            </w:tcMar>
            <w:vAlign w:val="center"/>
          </w:tcPr>
          <w:p w14:paraId="61768F2D" w14:textId="77777777" w:rsidR="000A5D52" w:rsidRPr="006D712B" w:rsidRDefault="004315FA" w:rsidP="006D712B">
            <w:pPr>
              <w:spacing w:before="20" w:after="20" w:line="264" w:lineRule="auto"/>
              <w:rPr>
                <w:sz w:val="16"/>
              </w:rPr>
            </w:pPr>
            <w:r w:rsidRPr="006D712B">
              <w:rPr>
                <w:b/>
                <w:sz w:val="16"/>
              </w:rPr>
              <w:t>settlement_type</w:t>
            </w:r>
          </w:p>
        </w:tc>
        <w:tc>
          <w:tcPr>
            <w:tcW w:w="2007" w:type="dxa"/>
            <w:tcMar>
              <w:top w:w="80" w:type="dxa"/>
              <w:left w:w="100" w:type="dxa"/>
              <w:bottom w:w="80" w:type="dxa"/>
              <w:right w:w="100" w:type="dxa"/>
            </w:tcMar>
            <w:vAlign w:val="center"/>
          </w:tcPr>
          <w:p w14:paraId="1C5F90BC" w14:textId="77777777" w:rsidR="000A5D52" w:rsidRPr="006D712B" w:rsidRDefault="004315FA" w:rsidP="006D712B">
            <w:pPr>
              <w:spacing w:before="20" w:after="20" w:line="264" w:lineRule="auto"/>
              <w:rPr>
                <w:sz w:val="16"/>
              </w:rPr>
            </w:pPr>
            <w:r w:rsidRPr="006D712B">
              <w:rPr>
                <w:sz w:val="16"/>
              </w:rPr>
              <w:t>varchar(25)</w:t>
            </w:r>
          </w:p>
        </w:tc>
        <w:tc>
          <w:tcPr>
            <w:tcW w:w="2007" w:type="dxa"/>
            <w:tcMar>
              <w:top w:w="80" w:type="dxa"/>
              <w:left w:w="100" w:type="dxa"/>
              <w:bottom w:w="80" w:type="dxa"/>
              <w:right w:w="100" w:type="dxa"/>
            </w:tcMar>
            <w:vAlign w:val="center"/>
          </w:tcPr>
          <w:p w14:paraId="1940388B" w14:textId="77777777" w:rsidR="000A5D52" w:rsidRPr="006D712B" w:rsidRDefault="004315FA" w:rsidP="006D712B">
            <w:pPr>
              <w:spacing w:before="20" w:after="20" w:line="264" w:lineRule="auto"/>
              <w:rPr>
                <w:sz w:val="16"/>
              </w:rPr>
            </w:pPr>
            <w:r w:rsidRPr="006D712B">
              <w:rPr>
                <w:sz w:val="16"/>
              </w:rPr>
              <w:t>Yes</w:t>
            </w:r>
          </w:p>
        </w:tc>
        <w:tc>
          <w:tcPr>
            <w:tcW w:w="2007" w:type="dxa"/>
            <w:tcMar>
              <w:top w:w="80" w:type="dxa"/>
              <w:left w:w="100" w:type="dxa"/>
              <w:bottom w:w="80" w:type="dxa"/>
              <w:right w:w="100" w:type="dxa"/>
            </w:tcMar>
            <w:vAlign w:val="center"/>
          </w:tcPr>
          <w:p w14:paraId="4FC5E178" w14:textId="77777777" w:rsidR="000A5D52" w:rsidRPr="006D712B" w:rsidRDefault="004315FA" w:rsidP="006D712B">
            <w:pPr>
              <w:spacing w:before="20" w:after="20" w:line="264" w:lineRule="auto"/>
              <w:rPr>
                <w:sz w:val="16"/>
              </w:rPr>
            </w:pPr>
            <w:r w:rsidRPr="006D712B">
              <w:rPr>
                <w:sz w:val="16"/>
              </w:rPr>
              <w:t>CHK</w:t>
            </w:r>
          </w:p>
        </w:tc>
        <w:tc>
          <w:tcPr>
            <w:tcW w:w="2007" w:type="dxa"/>
            <w:tcMar>
              <w:top w:w="80" w:type="dxa"/>
              <w:left w:w="100" w:type="dxa"/>
              <w:bottom w:w="80" w:type="dxa"/>
              <w:right w:w="100" w:type="dxa"/>
            </w:tcMar>
            <w:vAlign w:val="center"/>
          </w:tcPr>
          <w:p w14:paraId="7567A28A" w14:textId="77777777" w:rsidR="000A5D52" w:rsidRPr="006D712B" w:rsidRDefault="004315FA" w:rsidP="006D712B">
            <w:pPr>
              <w:spacing w:before="20" w:after="20" w:line="264" w:lineRule="auto"/>
              <w:rPr>
                <w:sz w:val="16"/>
              </w:rPr>
            </w:pPr>
            <w:r w:rsidRPr="006D712B">
              <w:rPr>
                <w:sz w:val="16"/>
              </w:rPr>
              <w:t>Dış settlement varsa GROSS / NET / configured</w:t>
            </w:r>
          </w:p>
        </w:tc>
      </w:tr>
      <w:tr w:rsidR="000A5D52" w14:paraId="42AFEEE3" w14:textId="77777777" w:rsidTr="006D712B">
        <w:trPr>
          <w:cantSplit/>
          <w:jc w:val="center"/>
        </w:trPr>
        <w:tc>
          <w:tcPr>
            <w:tcW w:w="2007" w:type="dxa"/>
            <w:shd w:val="clear" w:color="auto" w:fill="F4F7F9"/>
            <w:tcMar>
              <w:top w:w="80" w:type="dxa"/>
              <w:left w:w="100" w:type="dxa"/>
              <w:bottom w:w="80" w:type="dxa"/>
              <w:right w:w="100" w:type="dxa"/>
            </w:tcMar>
            <w:vAlign w:val="center"/>
          </w:tcPr>
          <w:p w14:paraId="04366799" w14:textId="77777777" w:rsidR="000A5D52" w:rsidRPr="006D712B" w:rsidRDefault="004315FA" w:rsidP="006D712B">
            <w:pPr>
              <w:spacing w:before="20" w:after="20" w:line="264" w:lineRule="auto"/>
              <w:rPr>
                <w:sz w:val="16"/>
              </w:rPr>
            </w:pPr>
            <w:r w:rsidRPr="006D712B">
              <w:rPr>
                <w:b/>
                <w:sz w:val="16"/>
              </w:rPr>
              <w:t>payment_instruction_type</w:t>
            </w:r>
          </w:p>
        </w:tc>
        <w:tc>
          <w:tcPr>
            <w:tcW w:w="2007" w:type="dxa"/>
            <w:shd w:val="clear" w:color="auto" w:fill="F4F7F9"/>
            <w:tcMar>
              <w:top w:w="80" w:type="dxa"/>
              <w:left w:w="100" w:type="dxa"/>
              <w:bottom w:w="80" w:type="dxa"/>
              <w:right w:w="100" w:type="dxa"/>
            </w:tcMar>
            <w:vAlign w:val="center"/>
          </w:tcPr>
          <w:p w14:paraId="36310B3C" w14:textId="77777777" w:rsidR="000A5D52" w:rsidRPr="006D712B" w:rsidRDefault="004315FA" w:rsidP="006D712B">
            <w:pPr>
              <w:spacing w:before="20" w:after="20" w:line="264" w:lineRule="auto"/>
              <w:rPr>
                <w:sz w:val="16"/>
              </w:rPr>
            </w:pPr>
            <w:r w:rsidRPr="006D712B">
              <w:rPr>
                <w:sz w:val="16"/>
              </w:rPr>
              <w:t>varchar(30)</w:t>
            </w:r>
          </w:p>
        </w:tc>
        <w:tc>
          <w:tcPr>
            <w:tcW w:w="2007" w:type="dxa"/>
            <w:shd w:val="clear" w:color="auto" w:fill="F4F7F9"/>
            <w:tcMar>
              <w:top w:w="80" w:type="dxa"/>
              <w:left w:w="100" w:type="dxa"/>
              <w:bottom w:w="80" w:type="dxa"/>
              <w:right w:w="100" w:type="dxa"/>
            </w:tcMar>
            <w:vAlign w:val="center"/>
          </w:tcPr>
          <w:p w14:paraId="1288CE8C" w14:textId="77777777" w:rsidR="000A5D52" w:rsidRPr="006D712B" w:rsidRDefault="004315FA" w:rsidP="006D712B">
            <w:pPr>
              <w:spacing w:before="20" w:after="20" w:line="264" w:lineRule="auto"/>
              <w:rPr>
                <w:sz w:val="16"/>
              </w:rPr>
            </w:pPr>
            <w:r w:rsidRPr="006D712B">
              <w:rPr>
                <w:sz w:val="16"/>
              </w:rPr>
              <w:t>Yes</w:t>
            </w:r>
          </w:p>
        </w:tc>
        <w:tc>
          <w:tcPr>
            <w:tcW w:w="2007" w:type="dxa"/>
            <w:shd w:val="clear" w:color="auto" w:fill="F4F7F9"/>
            <w:tcMar>
              <w:top w:w="80" w:type="dxa"/>
              <w:left w:w="100" w:type="dxa"/>
              <w:bottom w:w="80" w:type="dxa"/>
              <w:right w:w="100" w:type="dxa"/>
            </w:tcMar>
            <w:vAlign w:val="center"/>
          </w:tcPr>
          <w:p w14:paraId="25688ADB" w14:textId="77777777" w:rsidR="000A5D52" w:rsidRPr="006D712B" w:rsidRDefault="004315FA" w:rsidP="006D712B">
            <w:pPr>
              <w:spacing w:before="20" w:after="20" w:line="264" w:lineRule="auto"/>
              <w:rPr>
                <w:sz w:val="16"/>
              </w:rPr>
            </w:pPr>
            <w:r w:rsidRPr="006D712B">
              <w:rPr>
                <w:sz w:val="16"/>
              </w:rPr>
              <w:t>CHK</w:t>
            </w:r>
          </w:p>
        </w:tc>
        <w:tc>
          <w:tcPr>
            <w:tcW w:w="2007" w:type="dxa"/>
            <w:shd w:val="clear" w:color="auto" w:fill="F4F7F9"/>
            <w:tcMar>
              <w:top w:w="80" w:type="dxa"/>
              <w:left w:w="100" w:type="dxa"/>
              <w:bottom w:w="80" w:type="dxa"/>
              <w:right w:w="100" w:type="dxa"/>
            </w:tcMar>
            <w:vAlign w:val="center"/>
          </w:tcPr>
          <w:p w14:paraId="36A3BDAA" w14:textId="77777777" w:rsidR="000A5D52" w:rsidRPr="006D712B" w:rsidRDefault="004315FA" w:rsidP="006D712B">
            <w:pPr>
              <w:spacing w:before="20" w:after="20" w:line="264" w:lineRule="auto"/>
              <w:rPr>
                <w:sz w:val="16"/>
              </w:rPr>
            </w:pPr>
            <w:r w:rsidRPr="006D712B">
              <w:rPr>
                <w:sz w:val="16"/>
              </w:rPr>
              <w:t>Dış settlement varsa BANK_TO_BANK / configured</w:t>
            </w:r>
          </w:p>
        </w:tc>
      </w:tr>
      <w:tr w:rsidR="000A5D52" w14:paraId="5E7F4753" w14:textId="77777777" w:rsidTr="006D712B">
        <w:trPr>
          <w:cantSplit/>
          <w:jc w:val="center"/>
        </w:trPr>
        <w:tc>
          <w:tcPr>
            <w:tcW w:w="2007" w:type="dxa"/>
            <w:tcMar>
              <w:top w:w="80" w:type="dxa"/>
              <w:left w:w="100" w:type="dxa"/>
              <w:bottom w:w="80" w:type="dxa"/>
              <w:right w:w="100" w:type="dxa"/>
            </w:tcMar>
            <w:vAlign w:val="center"/>
          </w:tcPr>
          <w:p w14:paraId="726C42EB" w14:textId="77777777" w:rsidR="000A5D52" w:rsidRPr="006D712B" w:rsidRDefault="004315FA" w:rsidP="006D712B">
            <w:pPr>
              <w:spacing w:before="20" w:after="20" w:line="264" w:lineRule="auto"/>
              <w:rPr>
                <w:sz w:val="16"/>
              </w:rPr>
            </w:pPr>
            <w:r w:rsidRPr="006D712B">
              <w:rPr>
                <w:b/>
                <w:sz w:val="16"/>
              </w:rPr>
              <w:t>we_send_ssi_id</w:t>
            </w:r>
          </w:p>
        </w:tc>
        <w:tc>
          <w:tcPr>
            <w:tcW w:w="2007" w:type="dxa"/>
            <w:tcMar>
              <w:top w:w="80" w:type="dxa"/>
              <w:left w:w="100" w:type="dxa"/>
              <w:bottom w:w="80" w:type="dxa"/>
              <w:right w:w="100" w:type="dxa"/>
            </w:tcMar>
            <w:vAlign w:val="center"/>
          </w:tcPr>
          <w:p w14:paraId="3E502403" w14:textId="77777777" w:rsidR="000A5D52" w:rsidRPr="006D712B" w:rsidRDefault="004315FA" w:rsidP="006D712B">
            <w:pPr>
              <w:spacing w:before="20" w:after="20" w:line="264" w:lineRule="auto"/>
              <w:rPr>
                <w:sz w:val="16"/>
              </w:rPr>
            </w:pPr>
            <w:r w:rsidRPr="006D712B">
              <w:rPr>
                <w:sz w:val="16"/>
              </w:rPr>
              <w:t>uuid</w:t>
            </w:r>
          </w:p>
        </w:tc>
        <w:tc>
          <w:tcPr>
            <w:tcW w:w="2007" w:type="dxa"/>
            <w:tcMar>
              <w:top w:w="80" w:type="dxa"/>
              <w:left w:w="100" w:type="dxa"/>
              <w:bottom w:w="80" w:type="dxa"/>
              <w:right w:w="100" w:type="dxa"/>
            </w:tcMar>
            <w:vAlign w:val="center"/>
          </w:tcPr>
          <w:p w14:paraId="23825DA2" w14:textId="77777777" w:rsidR="000A5D52" w:rsidRPr="006D712B" w:rsidRDefault="004315FA" w:rsidP="006D712B">
            <w:pPr>
              <w:spacing w:before="20" w:after="20" w:line="264" w:lineRule="auto"/>
              <w:rPr>
                <w:sz w:val="16"/>
              </w:rPr>
            </w:pPr>
            <w:r w:rsidRPr="006D712B">
              <w:rPr>
                <w:sz w:val="16"/>
              </w:rPr>
              <w:t>Yes</w:t>
            </w:r>
          </w:p>
        </w:tc>
        <w:tc>
          <w:tcPr>
            <w:tcW w:w="2007" w:type="dxa"/>
            <w:tcMar>
              <w:top w:w="80" w:type="dxa"/>
              <w:left w:w="100" w:type="dxa"/>
              <w:bottom w:w="80" w:type="dxa"/>
              <w:right w:w="100" w:type="dxa"/>
            </w:tcMar>
            <w:vAlign w:val="center"/>
          </w:tcPr>
          <w:p w14:paraId="5B4EE1D2" w14:textId="77777777" w:rsidR="000A5D52" w:rsidRPr="006D712B" w:rsidRDefault="004315FA" w:rsidP="006D712B">
            <w:pPr>
              <w:spacing w:before="20" w:after="20" w:line="264" w:lineRule="auto"/>
              <w:rPr>
                <w:sz w:val="16"/>
              </w:rPr>
            </w:pPr>
            <w:r w:rsidRPr="006D712B">
              <w:rPr>
                <w:sz w:val="16"/>
              </w:rPr>
              <w:t>FK/conditional</w:t>
            </w:r>
          </w:p>
        </w:tc>
        <w:tc>
          <w:tcPr>
            <w:tcW w:w="2007" w:type="dxa"/>
            <w:tcMar>
              <w:top w:w="80" w:type="dxa"/>
              <w:left w:w="100" w:type="dxa"/>
              <w:bottom w:w="80" w:type="dxa"/>
              <w:right w:w="100" w:type="dxa"/>
            </w:tcMar>
            <w:vAlign w:val="center"/>
          </w:tcPr>
          <w:p w14:paraId="7C3A2A8C" w14:textId="77777777" w:rsidR="000A5D52" w:rsidRPr="006D712B" w:rsidRDefault="004315FA" w:rsidP="006D712B">
            <w:pPr>
              <w:spacing w:before="20" w:after="20" w:line="264" w:lineRule="auto"/>
              <w:rPr>
                <w:sz w:val="16"/>
              </w:rPr>
            </w:pPr>
            <w:r w:rsidRPr="006D712B">
              <w:rPr>
                <w:sz w:val="16"/>
              </w:rPr>
              <w:t>DECREASE akışında zorunlu</w:t>
            </w:r>
          </w:p>
        </w:tc>
      </w:tr>
      <w:tr w:rsidR="000A5D52" w14:paraId="1F47D3F9" w14:textId="77777777" w:rsidTr="006D712B">
        <w:trPr>
          <w:cantSplit/>
          <w:jc w:val="center"/>
        </w:trPr>
        <w:tc>
          <w:tcPr>
            <w:tcW w:w="2007" w:type="dxa"/>
            <w:shd w:val="clear" w:color="auto" w:fill="F4F7F9"/>
            <w:tcMar>
              <w:top w:w="80" w:type="dxa"/>
              <w:left w:w="100" w:type="dxa"/>
              <w:bottom w:w="80" w:type="dxa"/>
              <w:right w:w="100" w:type="dxa"/>
            </w:tcMar>
            <w:vAlign w:val="center"/>
          </w:tcPr>
          <w:p w14:paraId="53E02EC4" w14:textId="77777777" w:rsidR="000A5D52" w:rsidRPr="006D712B" w:rsidRDefault="004315FA" w:rsidP="006D712B">
            <w:pPr>
              <w:spacing w:before="20" w:after="20" w:line="264" w:lineRule="auto"/>
              <w:rPr>
                <w:sz w:val="16"/>
              </w:rPr>
            </w:pPr>
            <w:r w:rsidRPr="006D712B">
              <w:rPr>
                <w:b/>
                <w:sz w:val="16"/>
              </w:rPr>
              <w:t>they_receive_ssi_id</w:t>
            </w:r>
          </w:p>
        </w:tc>
        <w:tc>
          <w:tcPr>
            <w:tcW w:w="2007" w:type="dxa"/>
            <w:shd w:val="clear" w:color="auto" w:fill="F4F7F9"/>
            <w:tcMar>
              <w:top w:w="80" w:type="dxa"/>
              <w:left w:w="100" w:type="dxa"/>
              <w:bottom w:w="80" w:type="dxa"/>
              <w:right w:w="100" w:type="dxa"/>
            </w:tcMar>
            <w:vAlign w:val="center"/>
          </w:tcPr>
          <w:p w14:paraId="5A6EF975" w14:textId="77777777" w:rsidR="000A5D52" w:rsidRPr="006D712B" w:rsidRDefault="004315FA" w:rsidP="006D712B">
            <w:pPr>
              <w:spacing w:before="20" w:after="20" w:line="264" w:lineRule="auto"/>
              <w:rPr>
                <w:sz w:val="16"/>
              </w:rPr>
            </w:pPr>
            <w:r w:rsidRPr="006D712B">
              <w:rPr>
                <w:sz w:val="16"/>
              </w:rPr>
              <w:t>uuid</w:t>
            </w:r>
          </w:p>
        </w:tc>
        <w:tc>
          <w:tcPr>
            <w:tcW w:w="2007" w:type="dxa"/>
            <w:shd w:val="clear" w:color="auto" w:fill="F4F7F9"/>
            <w:tcMar>
              <w:top w:w="80" w:type="dxa"/>
              <w:left w:w="100" w:type="dxa"/>
              <w:bottom w:w="80" w:type="dxa"/>
              <w:right w:w="100" w:type="dxa"/>
            </w:tcMar>
            <w:vAlign w:val="center"/>
          </w:tcPr>
          <w:p w14:paraId="6E64D8B0" w14:textId="77777777" w:rsidR="000A5D52" w:rsidRPr="006D712B" w:rsidRDefault="004315FA" w:rsidP="006D712B">
            <w:pPr>
              <w:spacing w:before="20" w:after="20" w:line="264" w:lineRule="auto"/>
              <w:rPr>
                <w:sz w:val="16"/>
              </w:rPr>
            </w:pPr>
            <w:r w:rsidRPr="006D712B">
              <w:rPr>
                <w:sz w:val="16"/>
              </w:rPr>
              <w:t>Yes</w:t>
            </w:r>
          </w:p>
        </w:tc>
        <w:tc>
          <w:tcPr>
            <w:tcW w:w="2007" w:type="dxa"/>
            <w:shd w:val="clear" w:color="auto" w:fill="F4F7F9"/>
            <w:tcMar>
              <w:top w:w="80" w:type="dxa"/>
              <w:left w:w="100" w:type="dxa"/>
              <w:bottom w:w="80" w:type="dxa"/>
              <w:right w:w="100" w:type="dxa"/>
            </w:tcMar>
            <w:vAlign w:val="center"/>
          </w:tcPr>
          <w:p w14:paraId="2DD9DA50" w14:textId="77777777" w:rsidR="000A5D52" w:rsidRPr="006D712B" w:rsidRDefault="004315FA" w:rsidP="006D712B">
            <w:pPr>
              <w:spacing w:before="20" w:after="20" w:line="264" w:lineRule="auto"/>
              <w:rPr>
                <w:sz w:val="16"/>
              </w:rPr>
            </w:pPr>
            <w:r w:rsidRPr="006D712B">
              <w:rPr>
                <w:sz w:val="16"/>
              </w:rPr>
              <w:t>FK/conditional</w:t>
            </w:r>
          </w:p>
        </w:tc>
        <w:tc>
          <w:tcPr>
            <w:tcW w:w="2007" w:type="dxa"/>
            <w:shd w:val="clear" w:color="auto" w:fill="F4F7F9"/>
            <w:tcMar>
              <w:top w:w="80" w:type="dxa"/>
              <w:left w:w="100" w:type="dxa"/>
              <w:bottom w:w="80" w:type="dxa"/>
              <w:right w:w="100" w:type="dxa"/>
            </w:tcMar>
            <w:vAlign w:val="center"/>
          </w:tcPr>
          <w:p w14:paraId="19990B01" w14:textId="77777777" w:rsidR="000A5D52" w:rsidRPr="006D712B" w:rsidRDefault="004315FA" w:rsidP="006D712B">
            <w:pPr>
              <w:spacing w:before="20" w:after="20" w:line="264" w:lineRule="auto"/>
              <w:rPr>
                <w:sz w:val="16"/>
              </w:rPr>
            </w:pPr>
            <w:r w:rsidRPr="006D712B">
              <w:rPr>
                <w:sz w:val="16"/>
              </w:rPr>
              <w:t>DECREASE akışında zorunlu</w:t>
            </w:r>
          </w:p>
        </w:tc>
      </w:tr>
      <w:tr w:rsidR="000A5D52" w14:paraId="43BA8518" w14:textId="77777777" w:rsidTr="006D712B">
        <w:trPr>
          <w:cantSplit/>
          <w:jc w:val="center"/>
        </w:trPr>
        <w:tc>
          <w:tcPr>
            <w:tcW w:w="2007" w:type="dxa"/>
            <w:tcMar>
              <w:top w:w="80" w:type="dxa"/>
              <w:left w:w="100" w:type="dxa"/>
              <w:bottom w:w="80" w:type="dxa"/>
              <w:right w:w="100" w:type="dxa"/>
            </w:tcMar>
            <w:vAlign w:val="center"/>
          </w:tcPr>
          <w:p w14:paraId="219BAA30" w14:textId="77777777" w:rsidR="000A5D52" w:rsidRPr="006D712B" w:rsidRDefault="004315FA" w:rsidP="006D712B">
            <w:pPr>
              <w:spacing w:before="20" w:after="20" w:line="264" w:lineRule="auto"/>
              <w:rPr>
                <w:sz w:val="16"/>
              </w:rPr>
            </w:pPr>
            <w:r w:rsidRPr="006D712B">
              <w:rPr>
                <w:b/>
                <w:sz w:val="16"/>
              </w:rPr>
              <w:t>we_receive_ssi_id</w:t>
            </w:r>
          </w:p>
        </w:tc>
        <w:tc>
          <w:tcPr>
            <w:tcW w:w="2007" w:type="dxa"/>
            <w:tcMar>
              <w:top w:w="80" w:type="dxa"/>
              <w:left w:w="100" w:type="dxa"/>
              <w:bottom w:w="80" w:type="dxa"/>
              <w:right w:w="100" w:type="dxa"/>
            </w:tcMar>
            <w:vAlign w:val="center"/>
          </w:tcPr>
          <w:p w14:paraId="6BDCA5C9" w14:textId="77777777" w:rsidR="000A5D52" w:rsidRPr="006D712B" w:rsidRDefault="004315FA" w:rsidP="006D712B">
            <w:pPr>
              <w:spacing w:before="20" w:after="20" w:line="264" w:lineRule="auto"/>
              <w:rPr>
                <w:sz w:val="16"/>
              </w:rPr>
            </w:pPr>
            <w:r w:rsidRPr="006D712B">
              <w:rPr>
                <w:sz w:val="16"/>
              </w:rPr>
              <w:t>uuid</w:t>
            </w:r>
          </w:p>
        </w:tc>
        <w:tc>
          <w:tcPr>
            <w:tcW w:w="2007" w:type="dxa"/>
            <w:tcMar>
              <w:top w:w="80" w:type="dxa"/>
              <w:left w:w="100" w:type="dxa"/>
              <w:bottom w:w="80" w:type="dxa"/>
              <w:right w:w="100" w:type="dxa"/>
            </w:tcMar>
            <w:vAlign w:val="center"/>
          </w:tcPr>
          <w:p w14:paraId="0AD112A0" w14:textId="77777777" w:rsidR="000A5D52" w:rsidRPr="006D712B" w:rsidRDefault="004315FA" w:rsidP="006D712B">
            <w:pPr>
              <w:spacing w:before="20" w:after="20" w:line="264" w:lineRule="auto"/>
              <w:rPr>
                <w:sz w:val="16"/>
              </w:rPr>
            </w:pPr>
            <w:r w:rsidRPr="006D712B">
              <w:rPr>
                <w:sz w:val="16"/>
              </w:rPr>
              <w:t>Yes</w:t>
            </w:r>
          </w:p>
        </w:tc>
        <w:tc>
          <w:tcPr>
            <w:tcW w:w="2007" w:type="dxa"/>
            <w:tcMar>
              <w:top w:w="80" w:type="dxa"/>
              <w:left w:w="100" w:type="dxa"/>
              <w:bottom w:w="80" w:type="dxa"/>
              <w:right w:w="100" w:type="dxa"/>
            </w:tcMar>
            <w:vAlign w:val="center"/>
          </w:tcPr>
          <w:p w14:paraId="11C42852" w14:textId="77777777" w:rsidR="000A5D52" w:rsidRPr="006D712B" w:rsidRDefault="004315FA" w:rsidP="006D712B">
            <w:pPr>
              <w:spacing w:before="20" w:after="20" w:line="264" w:lineRule="auto"/>
              <w:rPr>
                <w:sz w:val="16"/>
              </w:rPr>
            </w:pPr>
            <w:r w:rsidRPr="006D712B">
              <w:rPr>
                <w:sz w:val="16"/>
              </w:rPr>
              <w:t>FK/conditional</w:t>
            </w:r>
          </w:p>
        </w:tc>
        <w:tc>
          <w:tcPr>
            <w:tcW w:w="2007" w:type="dxa"/>
            <w:tcMar>
              <w:top w:w="80" w:type="dxa"/>
              <w:left w:w="100" w:type="dxa"/>
              <w:bottom w:w="80" w:type="dxa"/>
              <w:right w:w="100" w:type="dxa"/>
            </w:tcMar>
            <w:vAlign w:val="center"/>
          </w:tcPr>
          <w:p w14:paraId="2D4B7B00" w14:textId="77777777" w:rsidR="000A5D52" w:rsidRPr="006D712B" w:rsidRDefault="004315FA" w:rsidP="006D712B">
            <w:pPr>
              <w:spacing w:before="20" w:after="20" w:line="264" w:lineRule="auto"/>
              <w:rPr>
                <w:sz w:val="16"/>
              </w:rPr>
            </w:pPr>
            <w:r w:rsidRPr="006D712B">
              <w:rPr>
                <w:sz w:val="16"/>
              </w:rPr>
              <w:t>INCREASE akışında zorunlu</w:t>
            </w:r>
          </w:p>
        </w:tc>
      </w:tr>
      <w:tr w:rsidR="000A5D52" w14:paraId="166B614E" w14:textId="77777777" w:rsidTr="006D712B">
        <w:trPr>
          <w:cantSplit/>
          <w:jc w:val="center"/>
        </w:trPr>
        <w:tc>
          <w:tcPr>
            <w:tcW w:w="2007" w:type="dxa"/>
            <w:shd w:val="clear" w:color="auto" w:fill="F4F7F9"/>
            <w:tcMar>
              <w:top w:w="80" w:type="dxa"/>
              <w:left w:w="100" w:type="dxa"/>
              <w:bottom w:w="80" w:type="dxa"/>
              <w:right w:w="100" w:type="dxa"/>
            </w:tcMar>
            <w:vAlign w:val="center"/>
          </w:tcPr>
          <w:p w14:paraId="6590B83E" w14:textId="77777777" w:rsidR="000A5D52" w:rsidRPr="006D712B" w:rsidRDefault="004315FA" w:rsidP="006D712B">
            <w:pPr>
              <w:spacing w:before="20" w:after="20" w:line="264" w:lineRule="auto"/>
              <w:rPr>
                <w:sz w:val="16"/>
              </w:rPr>
            </w:pPr>
            <w:r w:rsidRPr="006D712B">
              <w:rPr>
                <w:b/>
                <w:sz w:val="16"/>
              </w:rPr>
              <w:t>they_send_ssi_id</w:t>
            </w:r>
          </w:p>
        </w:tc>
        <w:tc>
          <w:tcPr>
            <w:tcW w:w="2007" w:type="dxa"/>
            <w:shd w:val="clear" w:color="auto" w:fill="F4F7F9"/>
            <w:tcMar>
              <w:top w:w="80" w:type="dxa"/>
              <w:left w:w="100" w:type="dxa"/>
              <w:bottom w:w="80" w:type="dxa"/>
              <w:right w:w="100" w:type="dxa"/>
            </w:tcMar>
            <w:vAlign w:val="center"/>
          </w:tcPr>
          <w:p w14:paraId="7BF90A25" w14:textId="77777777" w:rsidR="000A5D52" w:rsidRPr="006D712B" w:rsidRDefault="004315FA" w:rsidP="006D712B">
            <w:pPr>
              <w:spacing w:before="20" w:after="20" w:line="264" w:lineRule="auto"/>
              <w:rPr>
                <w:sz w:val="16"/>
              </w:rPr>
            </w:pPr>
            <w:r w:rsidRPr="006D712B">
              <w:rPr>
                <w:sz w:val="16"/>
              </w:rPr>
              <w:t>uuid</w:t>
            </w:r>
          </w:p>
        </w:tc>
        <w:tc>
          <w:tcPr>
            <w:tcW w:w="2007" w:type="dxa"/>
            <w:shd w:val="clear" w:color="auto" w:fill="F4F7F9"/>
            <w:tcMar>
              <w:top w:w="80" w:type="dxa"/>
              <w:left w:w="100" w:type="dxa"/>
              <w:bottom w:w="80" w:type="dxa"/>
              <w:right w:w="100" w:type="dxa"/>
            </w:tcMar>
            <w:vAlign w:val="center"/>
          </w:tcPr>
          <w:p w14:paraId="1C0735AA" w14:textId="77777777" w:rsidR="000A5D52" w:rsidRPr="006D712B" w:rsidRDefault="004315FA" w:rsidP="006D712B">
            <w:pPr>
              <w:spacing w:before="20" w:after="20" w:line="264" w:lineRule="auto"/>
              <w:rPr>
                <w:sz w:val="16"/>
              </w:rPr>
            </w:pPr>
            <w:r w:rsidRPr="006D712B">
              <w:rPr>
                <w:sz w:val="16"/>
              </w:rPr>
              <w:t>Yes</w:t>
            </w:r>
          </w:p>
        </w:tc>
        <w:tc>
          <w:tcPr>
            <w:tcW w:w="2007" w:type="dxa"/>
            <w:shd w:val="clear" w:color="auto" w:fill="F4F7F9"/>
            <w:tcMar>
              <w:top w:w="80" w:type="dxa"/>
              <w:left w:w="100" w:type="dxa"/>
              <w:bottom w:w="80" w:type="dxa"/>
              <w:right w:w="100" w:type="dxa"/>
            </w:tcMar>
            <w:vAlign w:val="center"/>
          </w:tcPr>
          <w:p w14:paraId="5BA276ED" w14:textId="77777777" w:rsidR="000A5D52" w:rsidRPr="006D712B" w:rsidRDefault="004315FA" w:rsidP="006D712B">
            <w:pPr>
              <w:spacing w:before="20" w:after="20" w:line="264" w:lineRule="auto"/>
              <w:rPr>
                <w:sz w:val="16"/>
              </w:rPr>
            </w:pPr>
            <w:r w:rsidRPr="006D712B">
              <w:rPr>
                <w:sz w:val="16"/>
              </w:rPr>
              <w:t>FK/conditional</w:t>
            </w:r>
          </w:p>
        </w:tc>
        <w:tc>
          <w:tcPr>
            <w:tcW w:w="2007" w:type="dxa"/>
            <w:shd w:val="clear" w:color="auto" w:fill="F4F7F9"/>
            <w:tcMar>
              <w:top w:w="80" w:type="dxa"/>
              <w:left w:w="100" w:type="dxa"/>
              <w:bottom w:w="80" w:type="dxa"/>
              <w:right w:w="100" w:type="dxa"/>
            </w:tcMar>
            <w:vAlign w:val="center"/>
          </w:tcPr>
          <w:p w14:paraId="02B93679" w14:textId="77777777" w:rsidR="000A5D52" w:rsidRPr="006D712B" w:rsidRDefault="004315FA" w:rsidP="006D712B">
            <w:pPr>
              <w:spacing w:before="20" w:after="20" w:line="264" w:lineRule="auto"/>
              <w:rPr>
                <w:sz w:val="16"/>
              </w:rPr>
            </w:pPr>
            <w:r w:rsidRPr="006D712B">
              <w:rPr>
                <w:sz w:val="16"/>
              </w:rPr>
              <w:t>INCREASE akışında zorunlu</w:t>
            </w:r>
          </w:p>
        </w:tc>
      </w:tr>
      <w:tr w:rsidR="000A5D52" w14:paraId="300B1EFD" w14:textId="77777777" w:rsidTr="006D712B">
        <w:trPr>
          <w:cantSplit/>
          <w:jc w:val="center"/>
        </w:trPr>
        <w:tc>
          <w:tcPr>
            <w:tcW w:w="2007" w:type="dxa"/>
            <w:tcMar>
              <w:top w:w="80" w:type="dxa"/>
              <w:left w:w="100" w:type="dxa"/>
              <w:bottom w:w="80" w:type="dxa"/>
              <w:right w:w="100" w:type="dxa"/>
            </w:tcMar>
            <w:vAlign w:val="center"/>
          </w:tcPr>
          <w:p w14:paraId="30809A4C" w14:textId="77777777" w:rsidR="000A5D52" w:rsidRPr="006D712B" w:rsidRDefault="004315FA" w:rsidP="006D712B">
            <w:pPr>
              <w:spacing w:before="20" w:after="20" w:line="264" w:lineRule="auto"/>
              <w:rPr>
                <w:sz w:val="16"/>
              </w:rPr>
            </w:pPr>
            <w:r w:rsidRPr="006D712B">
              <w:rPr>
                <w:b/>
                <w:sz w:val="16"/>
              </w:rPr>
              <w:t>send_confirmation</w:t>
            </w:r>
          </w:p>
        </w:tc>
        <w:tc>
          <w:tcPr>
            <w:tcW w:w="2007" w:type="dxa"/>
            <w:tcMar>
              <w:top w:w="80" w:type="dxa"/>
              <w:left w:w="100" w:type="dxa"/>
              <w:bottom w:w="80" w:type="dxa"/>
              <w:right w:w="100" w:type="dxa"/>
            </w:tcMar>
            <w:vAlign w:val="center"/>
          </w:tcPr>
          <w:p w14:paraId="50AC1F7D" w14:textId="77777777" w:rsidR="000A5D52" w:rsidRPr="006D712B" w:rsidRDefault="004315FA" w:rsidP="006D712B">
            <w:pPr>
              <w:spacing w:before="20" w:after="20" w:line="264" w:lineRule="auto"/>
              <w:rPr>
                <w:sz w:val="16"/>
              </w:rPr>
            </w:pPr>
            <w:r w:rsidRPr="006D712B">
              <w:rPr>
                <w:sz w:val="16"/>
              </w:rPr>
              <w:t>boolean</w:t>
            </w:r>
          </w:p>
        </w:tc>
        <w:tc>
          <w:tcPr>
            <w:tcW w:w="2007" w:type="dxa"/>
            <w:tcMar>
              <w:top w:w="80" w:type="dxa"/>
              <w:left w:w="100" w:type="dxa"/>
              <w:bottom w:w="80" w:type="dxa"/>
              <w:right w:w="100" w:type="dxa"/>
            </w:tcMar>
            <w:vAlign w:val="center"/>
          </w:tcPr>
          <w:p w14:paraId="7640DBFE" w14:textId="77777777" w:rsidR="000A5D52" w:rsidRPr="006D712B" w:rsidRDefault="004315FA" w:rsidP="006D712B">
            <w:pPr>
              <w:spacing w:before="20" w:after="20" w:line="264" w:lineRule="auto"/>
              <w:rPr>
                <w:sz w:val="16"/>
              </w:rPr>
            </w:pPr>
            <w:r w:rsidRPr="006D712B">
              <w:rPr>
                <w:sz w:val="16"/>
              </w:rPr>
              <w:t>No</w:t>
            </w:r>
          </w:p>
        </w:tc>
        <w:tc>
          <w:tcPr>
            <w:tcW w:w="2007" w:type="dxa"/>
            <w:tcMar>
              <w:top w:w="80" w:type="dxa"/>
              <w:left w:w="100" w:type="dxa"/>
              <w:bottom w:w="80" w:type="dxa"/>
              <w:right w:w="100" w:type="dxa"/>
            </w:tcMar>
            <w:vAlign w:val="center"/>
          </w:tcPr>
          <w:p w14:paraId="31449A75" w14:textId="77777777" w:rsidR="000A5D52" w:rsidRPr="006D712B" w:rsidRDefault="004315FA" w:rsidP="006D712B">
            <w:pPr>
              <w:spacing w:before="20" w:after="20" w:line="264" w:lineRule="auto"/>
              <w:rPr>
                <w:sz w:val="16"/>
              </w:rPr>
            </w:pPr>
            <w:r w:rsidRPr="006D712B">
              <w:rPr>
                <w:sz w:val="16"/>
              </w:rPr>
              <w:t>default false</w:t>
            </w:r>
          </w:p>
        </w:tc>
        <w:tc>
          <w:tcPr>
            <w:tcW w:w="2007" w:type="dxa"/>
            <w:tcMar>
              <w:top w:w="80" w:type="dxa"/>
              <w:left w:w="100" w:type="dxa"/>
              <w:bottom w:w="80" w:type="dxa"/>
              <w:right w:w="100" w:type="dxa"/>
            </w:tcMar>
            <w:vAlign w:val="center"/>
          </w:tcPr>
          <w:p w14:paraId="2FE645A9" w14:textId="77777777" w:rsidR="000A5D52" w:rsidRPr="006D712B" w:rsidRDefault="004315FA" w:rsidP="006D712B">
            <w:pPr>
              <w:spacing w:before="20" w:after="20" w:line="264" w:lineRule="auto"/>
              <w:rPr>
                <w:sz w:val="16"/>
              </w:rPr>
            </w:pPr>
            <w:r w:rsidRPr="006D712B">
              <w:rPr>
                <w:sz w:val="16"/>
              </w:rPr>
              <w:t>Teyit üretim seçimi</w:t>
            </w:r>
          </w:p>
        </w:tc>
      </w:tr>
      <w:tr w:rsidR="000A5D52" w14:paraId="27DBDBB3" w14:textId="77777777" w:rsidTr="006D712B">
        <w:trPr>
          <w:cantSplit/>
          <w:jc w:val="center"/>
        </w:trPr>
        <w:tc>
          <w:tcPr>
            <w:tcW w:w="2007" w:type="dxa"/>
            <w:shd w:val="clear" w:color="auto" w:fill="F4F7F9"/>
            <w:tcMar>
              <w:top w:w="80" w:type="dxa"/>
              <w:left w:w="100" w:type="dxa"/>
              <w:bottom w:w="80" w:type="dxa"/>
              <w:right w:w="100" w:type="dxa"/>
            </w:tcMar>
            <w:vAlign w:val="center"/>
          </w:tcPr>
          <w:p w14:paraId="35B0AB66" w14:textId="77777777" w:rsidR="000A5D52" w:rsidRPr="006D712B" w:rsidRDefault="004315FA" w:rsidP="006D712B">
            <w:pPr>
              <w:spacing w:before="20" w:after="20" w:line="264" w:lineRule="auto"/>
              <w:rPr>
                <w:sz w:val="16"/>
              </w:rPr>
            </w:pPr>
            <w:r w:rsidRPr="006D712B">
              <w:rPr>
                <w:b/>
                <w:sz w:val="16"/>
              </w:rPr>
              <w:t>send_payment</w:t>
            </w:r>
          </w:p>
        </w:tc>
        <w:tc>
          <w:tcPr>
            <w:tcW w:w="2007" w:type="dxa"/>
            <w:shd w:val="clear" w:color="auto" w:fill="F4F7F9"/>
            <w:tcMar>
              <w:top w:w="80" w:type="dxa"/>
              <w:left w:w="100" w:type="dxa"/>
              <w:bottom w:w="80" w:type="dxa"/>
              <w:right w:w="100" w:type="dxa"/>
            </w:tcMar>
            <w:vAlign w:val="center"/>
          </w:tcPr>
          <w:p w14:paraId="55AC3993" w14:textId="77777777" w:rsidR="000A5D52" w:rsidRPr="006D712B" w:rsidRDefault="004315FA" w:rsidP="006D712B">
            <w:pPr>
              <w:spacing w:before="20" w:after="20" w:line="264" w:lineRule="auto"/>
              <w:rPr>
                <w:sz w:val="16"/>
              </w:rPr>
            </w:pPr>
            <w:r w:rsidRPr="006D712B">
              <w:rPr>
                <w:sz w:val="16"/>
              </w:rPr>
              <w:t>boolean</w:t>
            </w:r>
          </w:p>
        </w:tc>
        <w:tc>
          <w:tcPr>
            <w:tcW w:w="2007" w:type="dxa"/>
            <w:shd w:val="clear" w:color="auto" w:fill="F4F7F9"/>
            <w:tcMar>
              <w:top w:w="80" w:type="dxa"/>
              <w:left w:w="100" w:type="dxa"/>
              <w:bottom w:w="80" w:type="dxa"/>
              <w:right w:w="100" w:type="dxa"/>
            </w:tcMar>
            <w:vAlign w:val="center"/>
          </w:tcPr>
          <w:p w14:paraId="4B29AE38" w14:textId="77777777" w:rsidR="000A5D52" w:rsidRPr="006D712B" w:rsidRDefault="004315FA" w:rsidP="006D712B">
            <w:pPr>
              <w:spacing w:before="20" w:after="20" w:line="264" w:lineRule="auto"/>
              <w:rPr>
                <w:sz w:val="16"/>
              </w:rPr>
            </w:pPr>
            <w:r w:rsidRPr="006D712B">
              <w:rPr>
                <w:sz w:val="16"/>
              </w:rPr>
              <w:t>No</w:t>
            </w:r>
          </w:p>
        </w:tc>
        <w:tc>
          <w:tcPr>
            <w:tcW w:w="2007" w:type="dxa"/>
            <w:shd w:val="clear" w:color="auto" w:fill="F4F7F9"/>
            <w:tcMar>
              <w:top w:w="80" w:type="dxa"/>
              <w:left w:w="100" w:type="dxa"/>
              <w:bottom w:w="80" w:type="dxa"/>
              <w:right w:w="100" w:type="dxa"/>
            </w:tcMar>
            <w:vAlign w:val="center"/>
          </w:tcPr>
          <w:p w14:paraId="190D70D0" w14:textId="77777777" w:rsidR="000A5D52" w:rsidRPr="006D712B" w:rsidRDefault="004315FA" w:rsidP="006D712B">
            <w:pPr>
              <w:spacing w:before="20" w:after="20" w:line="264" w:lineRule="auto"/>
              <w:rPr>
                <w:sz w:val="16"/>
              </w:rPr>
            </w:pPr>
            <w:r w:rsidRPr="006D712B">
              <w:rPr>
                <w:sz w:val="16"/>
              </w:rPr>
              <w:t>default false</w:t>
            </w:r>
          </w:p>
        </w:tc>
        <w:tc>
          <w:tcPr>
            <w:tcW w:w="2007" w:type="dxa"/>
            <w:shd w:val="clear" w:color="auto" w:fill="F4F7F9"/>
            <w:tcMar>
              <w:top w:w="80" w:type="dxa"/>
              <w:left w:w="100" w:type="dxa"/>
              <w:bottom w:w="80" w:type="dxa"/>
              <w:right w:w="100" w:type="dxa"/>
            </w:tcMar>
            <w:vAlign w:val="center"/>
          </w:tcPr>
          <w:p w14:paraId="33ADA691" w14:textId="77777777" w:rsidR="000A5D52" w:rsidRPr="006D712B" w:rsidRDefault="004315FA" w:rsidP="006D712B">
            <w:pPr>
              <w:spacing w:before="20" w:after="20" w:line="264" w:lineRule="auto"/>
              <w:rPr>
                <w:sz w:val="16"/>
              </w:rPr>
            </w:pPr>
            <w:r w:rsidRPr="006D712B">
              <w:rPr>
                <w:sz w:val="16"/>
              </w:rPr>
              <w:t>DECREASE dış ödeme mesajı seçimi</w:t>
            </w:r>
          </w:p>
        </w:tc>
      </w:tr>
      <w:tr w:rsidR="000A5D52" w14:paraId="568B1914" w14:textId="77777777" w:rsidTr="006D712B">
        <w:trPr>
          <w:cantSplit/>
          <w:jc w:val="center"/>
        </w:trPr>
        <w:tc>
          <w:tcPr>
            <w:tcW w:w="2007" w:type="dxa"/>
            <w:tcMar>
              <w:top w:w="80" w:type="dxa"/>
              <w:left w:w="100" w:type="dxa"/>
              <w:bottom w:w="80" w:type="dxa"/>
              <w:right w:w="100" w:type="dxa"/>
            </w:tcMar>
            <w:vAlign w:val="center"/>
          </w:tcPr>
          <w:p w14:paraId="38881F65" w14:textId="77777777" w:rsidR="000A5D52" w:rsidRPr="006D712B" w:rsidRDefault="004315FA" w:rsidP="006D712B">
            <w:pPr>
              <w:spacing w:before="20" w:after="20" w:line="264" w:lineRule="auto"/>
              <w:rPr>
                <w:sz w:val="16"/>
              </w:rPr>
            </w:pPr>
            <w:r w:rsidRPr="006D712B">
              <w:rPr>
                <w:b/>
                <w:sz w:val="16"/>
              </w:rPr>
              <w:t>send_notice_to_receive</w:t>
            </w:r>
          </w:p>
        </w:tc>
        <w:tc>
          <w:tcPr>
            <w:tcW w:w="2007" w:type="dxa"/>
            <w:tcMar>
              <w:top w:w="80" w:type="dxa"/>
              <w:left w:w="100" w:type="dxa"/>
              <w:bottom w:w="80" w:type="dxa"/>
              <w:right w:w="100" w:type="dxa"/>
            </w:tcMar>
            <w:vAlign w:val="center"/>
          </w:tcPr>
          <w:p w14:paraId="59293677" w14:textId="77777777" w:rsidR="000A5D52" w:rsidRPr="006D712B" w:rsidRDefault="004315FA" w:rsidP="006D712B">
            <w:pPr>
              <w:spacing w:before="20" w:after="20" w:line="264" w:lineRule="auto"/>
              <w:rPr>
                <w:sz w:val="16"/>
              </w:rPr>
            </w:pPr>
            <w:r w:rsidRPr="006D712B">
              <w:rPr>
                <w:sz w:val="16"/>
              </w:rPr>
              <w:t>boolean</w:t>
            </w:r>
          </w:p>
        </w:tc>
        <w:tc>
          <w:tcPr>
            <w:tcW w:w="2007" w:type="dxa"/>
            <w:tcMar>
              <w:top w:w="80" w:type="dxa"/>
              <w:left w:w="100" w:type="dxa"/>
              <w:bottom w:w="80" w:type="dxa"/>
              <w:right w:w="100" w:type="dxa"/>
            </w:tcMar>
            <w:vAlign w:val="center"/>
          </w:tcPr>
          <w:p w14:paraId="1D1B45BB" w14:textId="77777777" w:rsidR="000A5D52" w:rsidRPr="006D712B" w:rsidRDefault="004315FA" w:rsidP="006D712B">
            <w:pPr>
              <w:spacing w:before="20" w:after="20" w:line="264" w:lineRule="auto"/>
              <w:rPr>
                <w:sz w:val="16"/>
              </w:rPr>
            </w:pPr>
            <w:r w:rsidRPr="006D712B">
              <w:rPr>
                <w:sz w:val="16"/>
              </w:rPr>
              <w:t>No</w:t>
            </w:r>
          </w:p>
        </w:tc>
        <w:tc>
          <w:tcPr>
            <w:tcW w:w="2007" w:type="dxa"/>
            <w:tcMar>
              <w:top w:w="80" w:type="dxa"/>
              <w:left w:w="100" w:type="dxa"/>
              <w:bottom w:w="80" w:type="dxa"/>
              <w:right w:w="100" w:type="dxa"/>
            </w:tcMar>
            <w:vAlign w:val="center"/>
          </w:tcPr>
          <w:p w14:paraId="3A4EC9E3" w14:textId="77777777" w:rsidR="000A5D52" w:rsidRPr="006D712B" w:rsidRDefault="004315FA" w:rsidP="006D712B">
            <w:pPr>
              <w:spacing w:before="20" w:after="20" w:line="264" w:lineRule="auto"/>
              <w:rPr>
                <w:sz w:val="16"/>
              </w:rPr>
            </w:pPr>
            <w:r w:rsidRPr="006D712B">
              <w:rPr>
                <w:sz w:val="16"/>
              </w:rPr>
              <w:t>default false</w:t>
            </w:r>
          </w:p>
        </w:tc>
        <w:tc>
          <w:tcPr>
            <w:tcW w:w="2007" w:type="dxa"/>
            <w:tcMar>
              <w:top w:w="80" w:type="dxa"/>
              <w:left w:w="100" w:type="dxa"/>
              <w:bottom w:w="80" w:type="dxa"/>
              <w:right w:w="100" w:type="dxa"/>
            </w:tcMar>
            <w:vAlign w:val="center"/>
          </w:tcPr>
          <w:p w14:paraId="7BA3D0B8" w14:textId="77777777" w:rsidR="000A5D52" w:rsidRPr="006D712B" w:rsidRDefault="004315FA" w:rsidP="006D712B">
            <w:pPr>
              <w:spacing w:before="20" w:after="20" w:line="264" w:lineRule="auto"/>
              <w:rPr>
                <w:sz w:val="16"/>
              </w:rPr>
            </w:pPr>
            <w:r w:rsidRPr="006D712B">
              <w:rPr>
                <w:sz w:val="16"/>
              </w:rPr>
              <w:t>INCREASE tahsilat bildirimi seçimi</w:t>
            </w:r>
          </w:p>
        </w:tc>
      </w:tr>
      <w:tr w:rsidR="000A5D52" w14:paraId="1023E5B1" w14:textId="77777777" w:rsidTr="006D712B">
        <w:trPr>
          <w:cantSplit/>
          <w:jc w:val="center"/>
        </w:trPr>
        <w:tc>
          <w:tcPr>
            <w:tcW w:w="2007" w:type="dxa"/>
            <w:shd w:val="clear" w:color="auto" w:fill="F4F7F9"/>
            <w:tcMar>
              <w:top w:w="80" w:type="dxa"/>
              <w:left w:w="100" w:type="dxa"/>
              <w:bottom w:w="80" w:type="dxa"/>
              <w:right w:w="100" w:type="dxa"/>
            </w:tcMar>
            <w:vAlign w:val="center"/>
          </w:tcPr>
          <w:p w14:paraId="314E0662" w14:textId="77777777" w:rsidR="000A5D52" w:rsidRPr="006D712B" w:rsidRDefault="004315FA" w:rsidP="006D712B">
            <w:pPr>
              <w:spacing w:before="20" w:after="20" w:line="264" w:lineRule="auto"/>
              <w:rPr>
                <w:sz w:val="16"/>
              </w:rPr>
            </w:pPr>
            <w:r w:rsidRPr="006D712B">
              <w:rPr>
                <w:b/>
                <w:sz w:val="16"/>
              </w:rPr>
              <w:t>instructions</w:t>
            </w:r>
          </w:p>
        </w:tc>
        <w:tc>
          <w:tcPr>
            <w:tcW w:w="2007" w:type="dxa"/>
            <w:shd w:val="clear" w:color="auto" w:fill="F4F7F9"/>
            <w:tcMar>
              <w:top w:w="80" w:type="dxa"/>
              <w:left w:w="100" w:type="dxa"/>
              <w:bottom w:w="80" w:type="dxa"/>
              <w:right w:w="100" w:type="dxa"/>
            </w:tcMar>
            <w:vAlign w:val="center"/>
          </w:tcPr>
          <w:p w14:paraId="1957A995" w14:textId="77777777" w:rsidR="000A5D52" w:rsidRPr="006D712B" w:rsidRDefault="004315FA" w:rsidP="006D712B">
            <w:pPr>
              <w:spacing w:before="20" w:after="20" w:line="264" w:lineRule="auto"/>
              <w:rPr>
                <w:sz w:val="16"/>
              </w:rPr>
            </w:pPr>
            <w:r w:rsidRPr="006D712B">
              <w:rPr>
                <w:sz w:val="16"/>
              </w:rPr>
              <w:t>varchar(500)</w:t>
            </w:r>
          </w:p>
        </w:tc>
        <w:tc>
          <w:tcPr>
            <w:tcW w:w="2007" w:type="dxa"/>
            <w:shd w:val="clear" w:color="auto" w:fill="F4F7F9"/>
            <w:tcMar>
              <w:top w:w="80" w:type="dxa"/>
              <w:left w:w="100" w:type="dxa"/>
              <w:bottom w:w="80" w:type="dxa"/>
              <w:right w:w="100" w:type="dxa"/>
            </w:tcMar>
            <w:vAlign w:val="center"/>
          </w:tcPr>
          <w:p w14:paraId="531173A6" w14:textId="77777777" w:rsidR="000A5D52" w:rsidRPr="006D712B" w:rsidRDefault="004315FA" w:rsidP="006D712B">
            <w:pPr>
              <w:spacing w:before="20" w:after="20" w:line="264" w:lineRule="auto"/>
              <w:rPr>
                <w:sz w:val="16"/>
              </w:rPr>
            </w:pPr>
            <w:r w:rsidRPr="006D712B">
              <w:rPr>
                <w:sz w:val="16"/>
              </w:rPr>
              <w:t>Yes</w:t>
            </w:r>
          </w:p>
        </w:tc>
        <w:tc>
          <w:tcPr>
            <w:tcW w:w="2007" w:type="dxa"/>
            <w:shd w:val="clear" w:color="auto" w:fill="F4F7F9"/>
            <w:tcMar>
              <w:top w:w="80" w:type="dxa"/>
              <w:left w:w="100" w:type="dxa"/>
              <w:bottom w:w="80" w:type="dxa"/>
              <w:right w:w="100" w:type="dxa"/>
            </w:tcMar>
            <w:vAlign w:val="center"/>
          </w:tcPr>
          <w:p w14:paraId="5F8E7BD2" w14:textId="77777777" w:rsidR="000A5D52" w:rsidRPr="006D712B" w:rsidRDefault="004315FA" w:rsidP="006D712B">
            <w:pPr>
              <w:spacing w:before="20" w:after="20" w:line="264" w:lineRule="auto"/>
              <w:rPr>
                <w:sz w:val="16"/>
              </w:rPr>
            </w:pPr>
            <w:r w:rsidRPr="006D712B">
              <w:rPr>
                <w:sz w:val="16"/>
              </w:rPr>
              <w:t>sanitized</w:t>
            </w:r>
          </w:p>
        </w:tc>
        <w:tc>
          <w:tcPr>
            <w:tcW w:w="2007" w:type="dxa"/>
            <w:shd w:val="clear" w:color="auto" w:fill="F4F7F9"/>
            <w:tcMar>
              <w:top w:w="80" w:type="dxa"/>
              <w:left w:w="100" w:type="dxa"/>
              <w:bottom w:w="80" w:type="dxa"/>
              <w:right w:w="100" w:type="dxa"/>
            </w:tcMar>
            <w:vAlign w:val="center"/>
          </w:tcPr>
          <w:p w14:paraId="7831234B" w14:textId="77777777" w:rsidR="000A5D52" w:rsidRPr="006D712B" w:rsidRDefault="004315FA" w:rsidP="006D712B">
            <w:pPr>
              <w:spacing w:before="20" w:after="20" w:line="264" w:lineRule="auto"/>
              <w:rPr>
                <w:sz w:val="16"/>
              </w:rPr>
            </w:pPr>
            <w:r w:rsidRPr="006D712B">
              <w:rPr>
                <w:sz w:val="16"/>
              </w:rPr>
              <w:t>Operasyon açıklaması</w:t>
            </w:r>
          </w:p>
        </w:tc>
      </w:tr>
      <w:tr w:rsidR="000A5D52" w14:paraId="7386FEDC" w14:textId="77777777" w:rsidTr="006D712B">
        <w:trPr>
          <w:cantSplit/>
          <w:jc w:val="center"/>
        </w:trPr>
        <w:tc>
          <w:tcPr>
            <w:tcW w:w="2007" w:type="dxa"/>
            <w:tcMar>
              <w:top w:w="80" w:type="dxa"/>
              <w:left w:w="100" w:type="dxa"/>
              <w:bottom w:w="80" w:type="dxa"/>
              <w:right w:w="100" w:type="dxa"/>
            </w:tcMar>
            <w:vAlign w:val="center"/>
          </w:tcPr>
          <w:p w14:paraId="4C2F6B13" w14:textId="77777777" w:rsidR="000A5D52" w:rsidRPr="006D712B" w:rsidRDefault="004315FA" w:rsidP="006D712B">
            <w:pPr>
              <w:spacing w:before="20" w:after="20" w:line="264" w:lineRule="auto"/>
              <w:rPr>
                <w:sz w:val="16"/>
              </w:rPr>
            </w:pPr>
            <w:r w:rsidRPr="006D712B">
              <w:rPr>
                <w:b/>
                <w:sz w:val="16"/>
              </w:rPr>
              <w:lastRenderedPageBreak/>
              <w:t>created_at</w:t>
            </w:r>
          </w:p>
        </w:tc>
        <w:tc>
          <w:tcPr>
            <w:tcW w:w="2007" w:type="dxa"/>
            <w:tcMar>
              <w:top w:w="80" w:type="dxa"/>
              <w:left w:w="100" w:type="dxa"/>
              <w:bottom w:w="80" w:type="dxa"/>
              <w:right w:w="100" w:type="dxa"/>
            </w:tcMar>
            <w:vAlign w:val="center"/>
          </w:tcPr>
          <w:p w14:paraId="522BA572" w14:textId="77777777" w:rsidR="000A5D52" w:rsidRPr="006D712B" w:rsidRDefault="004315FA" w:rsidP="006D712B">
            <w:pPr>
              <w:spacing w:before="20" w:after="20" w:line="264" w:lineRule="auto"/>
              <w:rPr>
                <w:sz w:val="16"/>
              </w:rPr>
            </w:pPr>
            <w:r w:rsidRPr="006D712B">
              <w:rPr>
                <w:sz w:val="16"/>
              </w:rPr>
              <w:t>timestamptz</w:t>
            </w:r>
          </w:p>
        </w:tc>
        <w:tc>
          <w:tcPr>
            <w:tcW w:w="2007" w:type="dxa"/>
            <w:tcMar>
              <w:top w:w="80" w:type="dxa"/>
              <w:left w:w="100" w:type="dxa"/>
              <w:bottom w:w="80" w:type="dxa"/>
              <w:right w:w="100" w:type="dxa"/>
            </w:tcMar>
            <w:vAlign w:val="center"/>
          </w:tcPr>
          <w:p w14:paraId="6F76F5AE" w14:textId="77777777" w:rsidR="000A5D52" w:rsidRPr="006D712B" w:rsidRDefault="004315FA" w:rsidP="006D712B">
            <w:pPr>
              <w:spacing w:before="20" w:after="20" w:line="264" w:lineRule="auto"/>
              <w:rPr>
                <w:sz w:val="16"/>
              </w:rPr>
            </w:pPr>
            <w:r w:rsidRPr="006D712B">
              <w:rPr>
                <w:sz w:val="16"/>
              </w:rPr>
              <w:t>No</w:t>
            </w:r>
          </w:p>
        </w:tc>
        <w:tc>
          <w:tcPr>
            <w:tcW w:w="2007" w:type="dxa"/>
            <w:tcMar>
              <w:top w:w="80" w:type="dxa"/>
              <w:left w:w="100" w:type="dxa"/>
              <w:bottom w:w="80" w:type="dxa"/>
              <w:right w:w="100" w:type="dxa"/>
            </w:tcMar>
            <w:vAlign w:val="center"/>
          </w:tcPr>
          <w:p w14:paraId="41BC0A4C" w14:textId="77777777" w:rsidR="000A5D52" w:rsidRPr="006D712B" w:rsidRDefault="004315FA" w:rsidP="006D712B">
            <w:pPr>
              <w:spacing w:before="20" w:after="20" w:line="264" w:lineRule="auto"/>
              <w:rPr>
                <w:sz w:val="16"/>
              </w:rPr>
            </w:pPr>
            <w:r w:rsidRPr="006D712B">
              <w:rPr>
                <w:sz w:val="16"/>
              </w:rPr>
              <w:t>audit</w:t>
            </w:r>
          </w:p>
        </w:tc>
        <w:tc>
          <w:tcPr>
            <w:tcW w:w="2007" w:type="dxa"/>
            <w:tcMar>
              <w:top w:w="80" w:type="dxa"/>
              <w:left w:w="100" w:type="dxa"/>
              <w:bottom w:w="80" w:type="dxa"/>
              <w:right w:w="100" w:type="dxa"/>
            </w:tcMar>
            <w:vAlign w:val="center"/>
          </w:tcPr>
          <w:p w14:paraId="65E3E9A3" w14:textId="77777777" w:rsidR="000A5D52" w:rsidRPr="006D712B" w:rsidRDefault="004315FA" w:rsidP="006D712B">
            <w:pPr>
              <w:spacing w:before="20" w:after="20" w:line="264" w:lineRule="auto"/>
              <w:rPr>
                <w:sz w:val="16"/>
              </w:rPr>
            </w:pPr>
            <w:r w:rsidRPr="006D712B">
              <w:rPr>
                <w:sz w:val="16"/>
              </w:rPr>
              <w:t>Oluşturma zamanı</w:t>
            </w:r>
          </w:p>
        </w:tc>
      </w:tr>
      <w:tr w:rsidR="000A5D52" w14:paraId="130D93A0" w14:textId="77777777" w:rsidTr="006D712B">
        <w:trPr>
          <w:cantSplit/>
          <w:jc w:val="center"/>
        </w:trPr>
        <w:tc>
          <w:tcPr>
            <w:tcW w:w="2007" w:type="dxa"/>
            <w:shd w:val="clear" w:color="auto" w:fill="F4F7F9"/>
            <w:tcMar>
              <w:top w:w="80" w:type="dxa"/>
              <w:left w:w="100" w:type="dxa"/>
              <w:bottom w:w="80" w:type="dxa"/>
              <w:right w:w="100" w:type="dxa"/>
            </w:tcMar>
            <w:vAlign w:val="center"/>
          </w:tcPr>
          <w:p w14:paraId="1CEC264D" w14:textId="77777777" w:rsidR="000A5D52" w:rsidRPr="006D712B" w:rsidRDefault="004315FA" w:rsidP="006D712B">
            <w:pPr>
              <w:spacing w:before="20" w:after="20" w:line="264" w:lineRule="auto"/>
              <w:rPr>
                <w:sz w:val="16"/>
              </w:rPr>
            </w:pPr>
            <w:r w:rsidRPr="006D712B">
              <w:rPr>
                <w:b/>
                <w:sz w:val="16"/>
              </w:rPr>
              <w:t>created_by</w:t>
            </w:r>
          </w:p>
        </w:tc>
        <w:tc>
          <w:tcPr>
            <w:tcW w:w="2007" w:type="dxa"/>
            <w:shd w:val="clear" w:color="auto" w:fill="F4F7F9"/>
            <w:tcMar>
              <w:top w:w="80" w:type="dxa"/>
              <w:left w:w="100" w:type="dxa"/>
              <w:bottom w:w="80" w:type="dxa"/>
              <w:right w:w="100" w:type="dxa"/>
            </w:tcMar>
            <w:vAlign w:val="center"/>
          </w:tcPr>
          <w:p w14:paraId="2A860C80" w14:textId="77777777" w:rsidR="000A5D52" w:rsidRPr="006D712B" w:rsidRDefault="004315FA" w:rsidP="006D712B">
            <w:pPr>
              <w:spacing w:before="20" w:after="20" w:line="264" w:lineRule="auto"/>
              <w:rPr>
                <w:sz w:val="16"/>
              </w:rPr>
            </w:pPr>
            <w:r w:rsidRPr="006D712B">
              <w:rPr>
                <w:sz w:val="16"/>
              </w:rPr>
              <w:t>uuid</w:t>
            </w:r>
          </w:p>
        </w:tc>
        <w:tc>
          <w:tcPr>
            <w:tcW w:w="2007" w:type="dxa"/>
            <w:shd w:val="clear" w:color="auto" w:fill="F4F7F9"/>
            <w:tcMar>
              <w:top w:w="80" w:type="dxa"/>
              <w:left w:w="100" w:type="dxa"/>
              <w:bottom w:w="80" w:type="dxa"/>
              <w:right w:w="100" w:type="dxa"/>
            </w:tcMar>
            <w:vAlign w:val="center"/>
          </w:tcPr>
          <w:p w14:paraId="739A4AA3" w14:textId="77777777" w:rsidR="000A5D52" w:rsidRPr="006D712B" w:rsidRDefault="004315FA" w:rsidP="006D712B">
            <w:pPr>
              <w:spacing w:before="20" w:after="20" w:line="264" w:lineRule="auto"/>
              <w:rPr>
                <w:sz w:val="16"/>
              </w:rPr>
            </w:pPr>
            <w:r w:rsidRPr="006D712B">
              <w:rPr>
                <w:sz w:val="16"/>
              </w:rPr>
              <w:t>No</w:t>
            </w:r>
          </w:p>
        </w:tc>
        <w:tc>
          <w:tcPr>
            <w:tcW w:w="2007" w:type="dxa"/>
            <w:shd w:val="clear" w:color="auto" w:fill="F4F7F9"/>
            <w:tcMar>
              <w:top w:w="80" w:type="dxa"/>
              <w:left w:w="100" w:type="dxa"/>
              <w:bottom w:w="80" w:type="dxa"/>
              <w:right w:w="100" w:type="dxa"/>
            </w:tcMar>
            <w:vAlign w:val="center"/>
          </w:tcPr>
          <w:p w14:paraId="012E3BA4" w14:textId="77777777" w:rsidR="000A5D52" w:rsidRPr="006D712B" w:rsidRDefault="004315FA" w:rsidP="006D712B">
            <w:pPr>
              <w:spacing w:before="20" w:after="20" w:line="264" w:lineRule="auto"/>
              <w:rPr>
                <w:sz w:val="16"/>
              </w:rPr>
            </w:pPr>
            <w:r w:rsidRPr="006D712B">
              <w:rPr>
                <w:sz w:val="16"/>
              </w:rPr>
              <w:t>FK</w:t>
            </w:r>
          </w:p>
        </w:tc>
        <w:tc>
          <w:tcPr>
            <w:tcW w:w="2007" w:type="dxa"/>
            <w:shd w:val="clear" w:color="auto" w:fill="F4F7F9"/>
            <w:tcMar>
              <w:top w:w="80" w:type="dxa"/>
              <w:left w:w="100" w:type="dxa"/>
              <w:bottom w:w="80" w:type="dxa"/>
              <w:right w:w="100" w:type="dxa"/>
            </w:tcMar>
            <w:vAlign w:val="center"/>
          </w:tcPr>
          <w:p w14:paraId="65B2AFC2" w14:textId="77777777" w:rsidR="000A5D52" w:rsidRPr="006D712B" w:rsidRDefault="004315FA" w:rsidP="006D712B">
            <w:pPr>
              <w:spacing w:before="20" w:after="20" w:line="264" w:lineRule="auto"/>
              <w:rPr>
                <w:sz w:val="16"/>
              </w:rPr>
            </w:pPr>
            <w:r w:rsidRPr="006D712B">
              <w:rPr>
                <w:sz w:val="16"/>
              </w:rPr>
              <w:t>Oluşturan kullanıcı</w:t>
            </w:r>
          </w:p>
        </w:tc>
      </w:tr>
    </w:tbl>
    <w:p w14:paraId="0AE52085" w14:textId="77777777" w:rsidR="00D6372F" w:rsidRPr="006D712B" w:rsidRDefault="004315FA" w:rsidP="006D712B">
      <w:pPr>
        <w:pStyle w:val="Heading2"/>
        <w:spacing w:before="320" w:after="120" w:line="288" w:lineRule="auto"/>
        <w:rPr>
          <w:rFonts w:ascii="Aptos Display" w:hAnsi="Aptos Display"/>
          <w:color w:val="174A6E"/>
          <w:sz w:val="26"/>
        </w:rPr>
      </w:pPr>
      <w:r w:rsidRPr="006D712B">
        <w:rPr>
          <w:rFonts w:ascii="Aptos Display" w:hAnsi="Aptos Display"/>
          <w:color w:val="174A6E"/>
          <w:sz w:val="26"/>
        </w:rPr>
        <w:t>10.20 collateral_message</w:t>
      </w:r>
    </w:p>
    <w:tbl>
      <w:tblPr>
        <w:tblW w:w="0" w:type="auto"/>
        <w:jc w:val="center"/>
        <w:tblBorders>
          <w:top w:val="single" w:sz="4" w:space="0" w:color="D2D9DF"/>
          <w:left w:val="single" w:sz="4" w:space="0" w:color="D2D9DF"/>
          <w:bottom w:val="single" w:sz="4" w:space="0" w:color="D2D9DF"/>
          <w:right w:val="single" w:sz="4" w:space="0" w:color="D2D9DF"/>
          <w:insideH w:val="single" w:sz="4" w:space="0" w:color="D2D9DF"/>
          <w:insideV w:val="single" w:sz="4" w:space="0" w:color="D2D9DF"/>
        </w:tblBorders>
        <w:tblLayout w:type="fixed"/>
        <w:tblLook w:val="04A0" w:firstRow="1" w:lastRow="0" w:firstColumn="1" w:lastColumn="0" w:noHBand="0" w:noVBand="1"/>
      </w:tblPr>
      <w:tblGrid>
        <w:gridCol w:w="1901"/>
        <w:gridCol w:w="1584"/>
        <w:gridCol w:w="749"/>
        <w:gridCol w:w="2232"/>
        <w:gridCol w:w="3571"/>
      </w:tblGrid>
      <w:tr w:rsidR="00D6372F" w14:paraId="3AD483D8" w14:textId="77777777" w:rsidTr="006D712B">
        <w:trPr>
          <w:cantSplit/>
          <w:tblHeader/>
          <w:jc w:val="center"/>
        </w:trPr>
        <w:tc>
          <w:tcPr>
            <w:tcW w:w="1901" w:type="dxa"/>
            <w:shd w:val="clear" w:color="auto" w:fill="174A6E"/>
            <w:tcMar>
              <w:top w:w="80" w:type="dxa"/>
              <w:left w:w="100" w:type="dxa"/>
              <w:bottom w:w="80" w:type="dxa"/>
              <w:right w:w="100" w:type="dxa"/>
            </w:tcMar>
            <w:vAlign w:val="center"/>
          </w:tcPr>
          <w:p w14:paraId="131D350F" w14:textId="77777777" w:rsidR="00D6372F" w:rsidRPr="006D712B" w:rsidRDefault="004315FA" w:rsidP="006D712B">
            <w:pPr>
              <w:spacing w:before="20" w:after="20" w:line="264" w:lineRule="auto"/>
              <w:jc w:val="center"/>
              <w:rPr>
                <w:sz w:val="17"/>
              </w:rPr>
            </w:pPr>
            <w:r w:rsidRPr="006D712B">
              <w:rPr>
                <w:b/>
                <w:color w:val="FFFFFF"/>
                <w:sz w:val="17"/>
              </w:rPr>
              <w:t>Kolon</w:t>
            </w:r>
          </w:p>
        </w:tc>
        <w:tc>
          <w:tcPr>
            <w:tcW w:w="1584" w:type="dxa"/>
            <w:shd w:val="clear" w:color="auto" w:fill="174A6E"/>
            <w:tcMar>
              <w:top w:w="80" w:type="dxa"/>
              <w:left w:w="100" w:type="dxa"/>
              <w:bottom w:w="80" w:type="dxa"/>
              <w:right w:w="100" w:type="dxa"/>
            </w:tcMar>
            <w:vAlign w:val="center"/>
          </w:tcPr>
          <w:p w14:paraId="62893067" w14:textId="77777777" w:rsidR="00D6372F" w:rsidRPr="006D712B" w:rsidRDefault="004315FA" w:rsidP="006D712B">
            <w:pPr>
              <w:spacing w:before="20" w:after="20" w:line="264" w:lineRule="auto"/>
              <w:jc w:val="center"/>
              <w:rPr>
                <w:sz w:val="17"/>
              </w:rPr>
            </w:pPr>
            <w:r w:rsidRPr="006D712B">
              <w:rPr>
                <w:b/>
                <w:color w:val="FFFFFF"/>
                <w:sz w:val="17"/>
              </w:rPr>
              <w:t>Tip</w:t>
            </w:r>
          </w:p>
        </w:tc>
        <w:tc>
          <w:tcPr>
            <w:tcW w:w="749" w:type="dxa"/>
            <w:shd w:val="clear" w:color="auto" w:fill="174A6E"/>
            <w:tcMar>
              <w:top w:w="80" w:type="dxa"/>
              <w:left w:w="100" w:type="dxa"/>
              <w:bottom w:w="80" w:type="dxa"/>
              <w:right w:w="100" w:type="dxa"/>
            </w:tcMar>
            <w:vAlign w:val="center"/>
          </w:tcPr>
          <w:p w14:paraId="4412C2D9" w14:textId="77777777" w:rsidR="00D6372F" w:rsidRPr="006D712B" w:rsidRDefault="004315FA" w:rsidP="006D712B">
            <w:pPr>
              <w:spacing w:before="20" w:after="20" w:line="264" w:lineRule="auto"/>
              <w:jc w:val="center"/>
              <w:rPr>
                <w:sz w:val="17"/>
              </w:rPr>
            </w:pPr>
            <w:r w:rsidRPr="006D712B">
              <w:rPr>
                <w:b/>
                <w:color w:val="FFFFFF"/>
                <w:sz w:val="17"/>
              </w:rPr>
              <w:t>Null</w:t>
            </w:r>
          </w:p>
        </w:tc>
        <w:tc>
          <w:tcPr>
            <w:tcW w:w="2232" w:type="dxa"/>
            <w:shd w:val="clear" w:color="auto" w:fill="174A6E"/>
            <w:tcMar>
              <w:top w:w="80" w:type="dxa"/>
              <w:left w:w="100" w:type="dxa"/>
              <w:bottom w:w="80" w:type="dxa"/>
              <w:right w:w="100" w:type="dxa"/>
            </w:tcMar>
            <w:vAlign w:val="center"/>
          </w:tcPr>
          <w:p w14:paraId="1EC9DA19" w14:textId="77777777" w:rsidR="00D6372F" w:rsidRPr="006D712B" w:rsidRDefault="004315FA" w:rsidP="006D712B">
            <w:pPr>
              <w:spacing w:before="20" w:after="20" w:line="264" w:lineRule="auto"/>
              <w:jc w:val="center"/>
              <w:rPr>
                <w:sz w:val="17"/>
              </w:rPr>
            </w:pPr>
            <w:r w:rsidRPr="006D712B">
              <w:rPr>
                <w:b/>
                <w:color w:val="FFFFFF"/>
                <w:sz w:val="17"/>
              </w:rPr>
              <w:t>Anahtar / Kural</w:t>
            </w:r>
          </w:p>
        </w:tc>
        <w:tc>
          <w:tcPr>
            <w:tcW w:w="3571" w:type="dxa"/>
            <w:shd w:val="clear" w:color="auto" w:fill="174A6E"/>
            <w:tcMar>
              <w:top w:w="80" w:type="dxa"/>
              <w:left w:w="100" w:type="dxa"/>
              <w:bottom w:w="80" w:type="dxa"/>
              <w:right w:w="100" w:type="dxa"/>
            </w:tcMar>
            <w:vAlign w:val="center"/>
          </w:tcPr>
          <w:p w14:paraId="40C0ADB3" w14:textId="77777777" w:rsidR="00D6372F" w:rsidRPr="006D712B" w:rsidRDefault="004315FA" w:rsidP="006D712B">
            <w:pPr>
              <w:spacing w:before="20" w:after="20" w:line="264" w:lineRule="auto"/>
              <w:jc w:val="center"/>
              <w:rPr>
                <w:sz w:val="17"/>
              </w:rPr>
            </w:pPr>
            <w:r w:rsidRPr="006D712B">
              <w:rPr>
                <w:b/>
                <w:color w:val="FFFFFF"/>
                <w:sz w:val="17"/>
              </w:rPr>
              <w:t>Açıklama</w:t>
            </w:r>
          </w:p>
        </w:tc>
      </w:tr>
      <w:tr w:rsidR="000A5D52" w14:paraId="13F0AF34" w14:textId="77777777" w:rsidTr="006D712B">
        <w:trPr>
          <w:cantSplit/>
          <w:jc w:val="center"/>
        </w:trPr>
        <w:tc>
          <w:tcPr>
            <w:tcW w:w="1901" w:type="dxa"/>
            <w:tcMar>
              <w:top w:w="80" w:type="dxa"/>
              <w:left w:w="100" w:type="dxa"/>
              <w:bottom w:w="80" w:type="dxa"/>
              <w:right w:w="100" w:type="dxa"/>
            </w:tcMar>
            <w:vAlign w:val="center"/>
          </w:tcPr>
          <w:p w14:paraId="05D2CAD1" w14:textId="77777777" w:rsidR="000A5D52" w:rsidRPr="006D712B" w:rsidRDefault="004315FA" w:rsidP="006D712B">
            <w:pPr>
              <w:spacing w:before="20" w:after="20" w:line="264" w:lineRule="auto"/>
              <w:rPr>
                <w:sz w:val="16"/>
              </w:rPr>
            </w:pPr>
            <w:r w:rsidRPr="006D712B">
              <w:rPr>
                <w:b/>
                <w:sz w:val="16"/>
              </w:rPr>
              <w:t>message_id</w:t>
            </w:r>
          </w:p>
        </w:tc>
        <w:tc>
          <w:tcPr>
            <w:tcW w:w="1584" w:type="dxa"/>
            <w:tcMar>
              <w:top w:w="80" w:type="dxa"/>
              <w:left w:w="100" w:type="dxa"/>
              <w:bottom w:w="80" w:type="dxa"/>
              <w:right w:w="100" w:type="dxa"/>
            </w:tcMar>
            <w:vAlign w:val="center"/>
          </w:tcPr>
          <w:p w14:paraId="02BB6322" w14:textId="77777777" w:rsidR="000A5D52" w:rsidRPr="006D712B" w:rsidRDefault="004315FA" w:rsidP="006D712B">
            <w:pPr>
              <w:spacing w:before="20" w:after="20" w:line="264" w:lineRule="auto"/>
              <w:rPr>
                <w:sz w:val="16"/>
              </w:rPr>
            </w:pPr>
            <w:r w:rsidRPr="006D712B">
              <w:rPr>
                <w:sz w:val="16"/>
              </w:rPr>
              <w:t>uuid</w:t>
            </w:r>
          </w:p>
        </w:tc>
        <w:tc>
          <w:tcPr>
            <w:tcW w:w="749" w:type="dxa"/>
            <w:tcMar>
              <w:top w:w="80" w:type="dxa"/>
              <w:left w:w="100" w:type="dxa"/>
              <w:bottom w:w="80" w:type="dxa"/>
              <w:right w:w="100" w:type="dxa"/>
            </w:tcMar>
            <w:vAlign w:val="center"/>
          </w:tcPr>
          <w:p w14:paraId="69D6D376" w14:textId="77777777" w:rsidR="000A5D52" w:rsidRPr="006D712B" w:rsidRDefault="004315FA" w:rsidP="006D712B">
            <w:pPr>
              <w:spacing w:before="20" w:after="20" w:line="264" w:lineRule="auto"/>
              <w:rPr>
                <w:sz w:val="16"/>
              </w:rPr>
            </w:pPr>
            <w:r w:rsidRPr="006D712B">
              <w:rPr>
                <w:sz w:val="16"/>
              </w:rPr>
              <w:t>No</w:t>
            </w:r>
          </w:p>
        </w:tc>
        <w:tc>
          <w:tcPr>
            <w:tcW w:w="2232" w:type="dxa"/>
            <w:tcMar>
              <w:top w:w="80" w:type="dxa"/>
              <w:left w:w="100" w:type="dxa"/>
              <w:bottom w:w="80" w:type="dxa"/>
              <w:right w:w="100" w:type="dxa"/>
            </w:tcMar>
            <w:vAlign w:val="center"/>
          </w:tcPr>
          <w:p w14:paraId="717B33FA" w14:textId="77777777" w:rsidR="000A5D52" w:rsidRPr="006D712B" w:rsidRDefault="004315FA" w:rsidP="006D712B">
            <w:pPr>
              <w:spacing w:before="20" w:after="20" w:line="264" w:lineRule="auto"/>
              <w:rPr>
                <w:sz w:val="16"/>
              </w:rPr>
            </w:pPr>
            <w:r w:rsidRPr="006D712B">
              <w:rPr>
                <w:sz w:val="16"/>
              </w:rPr>
              <w:t>PK</w:t>
            </w:r>
          </w:p>
        </w:tc>
        <w:tc>
          <w:tcPr>
            <w:tcW w:w="3571" w:type="dxa"/>
            <w:tcMar>
              <w:top w:w="80" w:type="dxa"/>
              <w:left w:w="100" w:type="dxa"/>
              <w:bottom w:w="80" w:type="dxa"/>
              <w:right w:w="100" w:type="dxa"/>
            </w:tcMar>
            <w:vAlign w:val="center"/>
          </w:tcPr>
          <w:p w14:paraId="1E85F40F" w14:textId="77777777" w:rsidR="000A5D52" w:rsidRPr="006D712B" w:rsidRDefault="004315FA" w:rsidP="006D712B">
            <w:pPr>
              <w:spacing w:before="20" w:after="20" w:line="264" w:lineRule="auto"/>
              <w:rPr>
                <w:sz w:val="16"/>
              </w:rPr>
            </w:pPr>
            <w:r w:rsidRPr="006D712B">
              <w:rPr>
                <w:sz w:val="16"/>
              </w:rPr>
              <w:t>Mesaj kaydı</w:t>
            </w:r>
          </w:p>
        </w:tc>
      </w:tr>
      <w:tr w:rsidR="000A5D52" w14:paraId="24568770" w14:textId="77777777" w:rsidTr="006D712B">
        <w:trPr>
          <w:cantSplit/>
          <w:jc w:val="center"/>
        </w:trPr>
        <w:tc>
          <w:tcPr>
            <w:tcW w:w="1901" w:type="dxa"/>
            <w:shd w:val="clear" w:color="auto" w:fill="F4F7F9"/>
            <w:tcMar>
              <w:top w:w="80" w:type="dxa"/>
              <w:left w:w="100" w:type="dxa"/>
              <w:bottom w:w="80" w:type="dxa"/>
              <w:right w:w="100" w:type="dxa"/>
            </w:tcMar>
            <w:vAlign w:val="center"/>
          </w:tcPr>
          <w:p w14:paraId="137E29DF" w14:textId="77777777" w:rsidR="000A5D52" w:rsidRPr="006D712B" w:rsidRDefault="004315FA" w:rsidP="006D712B">
            <w:pPr>
              <w:spacing w:before="20" w:after="20" w:line="264" w:lineRule="auto"/>
              <w:rPr>
                <w:sz w:val="16"/>
              </w:rPr>
            </w:pPr>
            <w:r w:rsidRPr="006D712B">
              <w:rPr>
                <w:b/>
                <w:sz w:val="16"/>
              </w:rPr>
              <w:t>transaction_id</w:t>
            </w:r>
          </w:p>
        </w:tc>
        <w:tc>
          <w:tcPr>
            <w:tcW w:w="1584" w:type="dxa"/>
            <w:shd w:val="clear" w:color="auto" w:fill="F4F7F9"/>
            <w:tcMar>
              <w:top w:w="80" w:type="dxa"/>
              <w:left w:w="100" w:type="dxa"/>
              <w:bottom w:w="80" w:type="dxa"/>
              <w:right w:w="100" w:type="dxa"/>
            </w:tcMar>
            <w:vAlign w:val="center"/>
          </w:tcPr>
          <w:p w14:paraId="6A190A87" w14:textId="77777777" w:rsidR="000A5D52" w:rsidRPr="006D712B" w:rsidRDefault="004315FA" w:rsidP="006D712B">
            <w:pPr>
              <w:spacing w:before="20" w:after="20" w:line="264" w:lineRule="auto"/>
              <w:rPr>
                <w:sz w:val="16"/>
              </w:rPr>
            </w:pPr>
            <w:r w:rsidRPr="006D712B">
              <w:rPr>
                <w:sz w:val="16"/>
              </w:rPr>
              <w:t>uuid</w:t>
            </w:r>
          </w:p>
        </w:tc>
        <w:tc>
          <w:tcPr>
            <w:tcW w:w="749" w:type="dxa"/>
            <w:shd w:val="clear" w:color="auto" w:fill="F4F7F9"/>
            <w:tcMar>
              <w:top w:w="80" w:type="dxa"/>
              <w:left w:w="100" w:type="dxa"/>
              <w:bottom w:w="80" w:type="dxa"/>
              <w:right w:w="100" w:type="dxa"/>
            </w:tcMar>
            <w:vAlign w:val="center"/>
          </w:tcPr>
          <w:p w14:paraId="5DB5D7ED" w14:textId="77777777" w:rsidR="000A5D52" w:rsidRPr="006D712B" w:rsidRDefault="004315FA" w:rsidP="006D712B">
            <w:pPr>
              <w:spacing w:before="20" w:after="20" w:line="264" w:lineRule="auto"/>
              <w:rPr>
                <w:sz w:val="16"/>
              </w:rPr>
            </w:pPr>
            <w:r w:rsidRPr="006D712B">
              <w:rPr>
                <w:sz w:val="16"/>
              </w:rPr>
              <w:t>No</w:t>
            </w:r>
          </w:p>
        </w:tc>
        <w:tc>
          <w:tcPr>
            <w:tcW w:w="2232" w:type="dxa"/>
            <w:shd w:val="clear" w:color="auto" w:fill="F4F7F9"/>
            <w:tcMar>
              <w:top w:w="80" w:type="dxa"/>
              <w:left w:w="100" w:type="dxa"/>
              <w:bottom w:w="80" w:type="dxa"/>
              <w:right w:w="100" w:type="dxa"/>
            </w:tcMar>
            <w:vAlign w:val="center"/>
          </w:tcPr>
          <w:p w14:paraId="242974BE" w14:textId="77777777" w:rsidR="000A5D52" w:rsidRPr="006D712B" w:rsidRDefault="004315FA" w:rsidP="006D712B">
            <w:pPr>
              <w:spacing w:before="20" w:after="20" w:line="264" w:lineRule="auto"/>
              <w:rPr>
                <w:sz w:val="16"/>
              </w:rPr>
            </w:pPr>
            <w:r w:rsidRPr="006D712B">
              <w:rPr>
                <w:sz w:val="16"/>
              </w:rPr>
              <w:t>FK</w:t>
            </w:r>
          </w:p>
        </w:tc>
        <w:tc>
          <w:tcPr>
            <w:tcW w:w="3571" w:type="dxa"/>
            <w:shd w:val="clear" w:color="auto" w:fill="F4F7F9"/>
            <w:tcMar>
              <w:top w:w="80" w:type="dxa"/>
              <w:left w:w="100" w:type="dxa"/>
              <w:bottom w:w="80" w:type="dxa"/>
              <w:right w:w="100" w:type="dxa"/>
            </w:tcMar>
            <w:vAlign w:val="center"/>
          </w:tcPr>
          <w:p w14:paraId="6570681A" w14:textId="77777777" w:rsidR="000A5D52" w:rsidRPr="006D712B" w:rsidRDefault="004315FA" w:rsidP="006D712B">
            <w:pPr>
              <w:spacing w:before="20" w:after="20" w:line="264" w:lineRule="auto"/>
              <w:rPr>
                <w:sz w:val="16"/>
              </w:rPr>
            </w:pPr>
            <w:r w:rsidRPr="006D712B">
              <w:rPr>
                <w:sz w:val="16"/>
              </w:rPr>
              <w:t>Kaynak Transaction</w:t>
            </w:r>
          </w:p>
        </w:tc>
      </w:tr>
      <w:tr w:rsidR="000A5D52" w14:paraId="4DD4E277" w14:textId="77777777" w:rsidTr="006D712B">
        <w:trPr>
          <w:cantSplit/>
          <w:jc w:val="center"/>
        </w:trPr>
        <w:tc>
          <w:tcPr>
            <w:tcW w:w="1901" w:type="dxa"/>
            <w:tcMar>
              <w:top w:w="80" w:type="dxa"/>
              <w:left w:w="100" w:type="dxa"/>
              <w:bottom w:w="80" w:type="dxa"/>
              <w:right w:w="100" w:type="dxa"/>
            </w:tcMar>
            <w:vAlign w:val="center"/>
          </w:tcPr>
          <w:p w14:paraId="26968CEF" w14:textId="77777777" w:rsidR="000A5D52" w:rsidRPr="006D712B" w:rsidRDefault="004315FA" w:rsidP="006D712B">
            <w:pPr>
              <w:spacing w:before="20" w:after="20" w:line="264" w:lineRule="auto"/>
              <w:rPr>
                <w:sz w:val="16"/>
              </w:rPr>
            </w:pPr>
            <w:r w:rsidRPr="006D712B">
              <w:rPr>
                <w:b/>
                <w:sz w:val="16"/>
              </w:rPr>
              <w:t>message_family</w:t>
            </w:r>
          </w:p>
        </w:tc>
        <w:tc>
          <w:tcPr>
            <w:tcW w:w="1584" w:type="dxa"/>
            <w:tcMar>
              <w:top w:w="80" w:type="dxa"/>
              <w:left w:w="100" w:type="dxa"/>
              <w:bottom w:w="80" w:type="dxa"/>
              <w:right w:w="100" w:type="dxa"/>
            </w:tcMar>
            <w:vAlign w:val="center"/>
          </w:tcPr>
          <w:p w14:paraId="78A97DF8" w14:textId="77777777" w:rsidR="000A5D52" w:rsidRPr="006D712B" w:rsidRDefault="004315FA" w:rsidP="006D712B">
            <w:pPr>
              <w:spacing w:before="20" w:after="20" w:line="264" w:lineRule="auto"/>
              <w:rPr>
                <w:sz w:val="16"/>
              </w:rPr>
            </w:pPr>
            <w:r w:rsidRPr="006D712B">
              <w:rPr>
                <w:sz w:val="16"/>
              </w:rPr>
              <w:t>varchar(20)</w:t>
            </w:r>
          </w:p>
        </w:tc>
        <w:tc>
          <w:tcPr>
            <w:tcW w:w="749" w:type="dxa"/>
            <w:tcMar>
              <w:top w:w="80" w:type="dxa"/>
              <w:left w:w="100" w:type="dxa"/>
              <w:bottom w:w="80" w:type="dxa"/>
              <w:right w:w="100" w:type="dxa"/>
            </w:tcMar>
            <w:vAlign w:val="center"/>
          </w:tcPr>
          <w:p w14:paraId="1952886F" w14:textId="77777777" w:rsidR="000A5D52" w:rsidRPr="006D712B" w:rsidRDefault="004315FA" w:rsidP="006D712B">
            <w:pPr>
              <w:spacing w:before="20" w:after="20" w:line="264" w:lineRule="auto"/>
              <w:rPr>
                <w:sz w:val="16"/>
              </w:rPr>
            </w:pPr>
            <w:r w:rsidRPr="006D712B">
              <w:rPr>
                <w:sz w:val="16"/>
              </w:rPr>
              <w:t>No</w:t>
            </w:r>
          </w:p>
        </w:tc>
        <w:tc>
          <w:tcPr>
            <w:tcW w:w="2232" w:type="dxa"/>
            <w:tcMar>
              <w:top w:w="80" w:type="dxa"/>
              <w:left w:w="100" w:type="dxa"/>
              <w:bottom w:w="80" w:type="dxa"/>
              <w:right w:w="100" w:type="dxa"/>
            </w:tcMar>
            <w:vAlign w:val="center"/>
          </w:tcPr>
          <w:p w14:paraId="0E48CF30" w14:textId="77777777" w:rsidR="000A5D52" w:rsidRPr="006D712B" w:rsidRDefault="004315FA" w:rsidP="006D712B">
            <w:pPr>
              <w:spacing w:before="20" w:after="20" w:line="264" w:lineRule="auto"/>
              <w:rPr>
                <w:sz w:val="16"/>
              </w:rPr>
            </w:pPr>
            <w:r w:rsidRPr="006D712B">
              <w:rPr>
                <w:sz w:val="16"/>
              </w:rPr>
              <w:t>CHK</w:t>
            </w:r>
          </w:p>
        </w:tc>
        <w:tc>
          <w:tcPr>
            <w:tcW w:w="3571" w:type="dxa"/>
            <w:tcMar>
              <w:top w:w="80" w:type="dxa"/>
              <w:left w:w="100" w:type="dxa"/>
              <w:bottom w:w="80" w:type="dxa"/>
              <w:right w:w="100" w:type="dxa"/>
            </w:tcMar>
            <w:vAlign w:val="center"/>
          </w:tcPr>
          <w:p w14:paraId="1A411525" w14:textId="77777777" w:rsidR="000A5D52" w:rsidRPr="006D712B" w:rsidRDefault="004315FA" w:rsidP="006D712B">
            <w:pPr>
              <w:spacing w:before="20" w:after="20" w:line="264" w:lineRule="auto"/>
              <w:rPr>
                <w:sz w:val="16"/>
              </w:rPr>
            </w:pPr>
            <w:r w:rsidRPr="006D712B">
              <w:rPr>
                <w:sz w:val="16"/>
              </w:rPr>
              <w:t>PAYMENT / SECURITIES</w:t>
            </w:r>
          </w:p>
        </w:tc>
      </w:tr>
      <w:tr w:rsidR="000A5D52" w14:paraId="30B0ABA6" w14:textId="77777777" w:rsidTr="006D712B">
        <w:trPr>
          <w:cantSplit/>
          <w:jc w:val="center"/>
        </w:trPr>
        <w:tc>
          <w:tcPr>
            <w:tcW w:w="1901" w:type="dxa"/>
            <w:shd w:val="clear" w:color="auto" w:fill="F4F7F9"/>
            <w:tcMar>
              <w:top w:w="80" w:type="dxa"/>
              <w:left w:w="100" w:type="dxa"/>
              <w:bottom w:w="80" w:type="dxa"/>
              <w:right w:w="100" w:type="dxa"/>
            </w:tcMar>
            <w:vAlign w:val="center"/>
          </w:tcPr>
          <w:p w14:paraId="7B00C7A4" w14:textId="77777777" w:rsidR="000A5D52" w:rsidRPr="006D712B" w:rsidRDefault="004315FA" w:rsidP="006D712B">
            <w:pPr>
              <w:spacing w:before="20" w:after="20" w:line="264" w:lineRule="auto"/>
              <w:rPr>
                <w:sz w:val="16"/>
              </w:rPr>
            </w:pPr>
            <w:r w:rsidRPr="006D712B">
              <w:rPr>
                <w:b/>
                <w:sz w:val="16"/>
              </w:rPr>
              <w:t>message_type</w:t>
            </w:r>
          </w:p>
        </w:tc>
        <w:tc>
          <w:tcPr>
            <w:tcW w:w="1584" w:type="dxa"/>
            <w:shd w:val="clear" w:color="auto" w:fill="F4F7F9"/>
            <w:tcMar>
              <w:top w:w="80" w:type="dxa"/>
              <w:left w:w="100" w:type="dxa"/>
              <w:bottom w:w="80" w:type="dxa"/>
              <w:right w:w="100" w:type="dxa"/>
            </w:tcMar>
            <w:vAlign w:val="center"/>
          </w:tcPr>
          <w:p w14:paraId="67F7EBAA" w14:textId="77777777" w:rsidR="000A5D52" w:rsidRPr="006D712B" w:rsidRDefault="004315FA" w:rsidP="006D712B">
            <w:pPr>
              <w:spacing w:before="20" w:after="20" w:line="264" w:lineRule="auto"/>
              <w:rPr>
                <w:sz w:val="16"/>
              </w:rPr>
            </w:pPr>
            <w:r w:rsidRPr="006D712B">
              <w:rPr>
                <w:sz w:val="16"/>
              </w:rPr>
              <w:t>varchar(30)</w:t>
            </w:r>
          </w:p>
        </w:tc>
        <w:tc>
          <w:tcPr>
            <w:tcW w:w="749" w:type="dxa"/>
            <w:shd w:val="clear" w:color="auto" w:fill="F4F7F9"/>
            <w:tcMar>
              <w:top w:w="80" w:type="dxa"/>
              <w:left w:w="100" w:type="dxa"/>
              <w:bottom w:w="80" w:type="dxa"/>
              <w:right w:w="100" w:type="dxa"/>
            </w:tcMar>
            <w:vAlign w:val="center"/>
          </w:tcPr>
          <w:p w14:paraId="2D18DA29" w14:textId="77777777" w:rsidR="000A5D52" w:rsidRPr="006D712B" w:rsidRDefault="004315FA" w:rsidP="006D712B">
            <w:pPr>
              <w:spacing w:before="20" w:after="20" w:line="264" w:lineRule="auto"/>
              <w:rPr>
                <w:sz w:val="16"/>
              </w:rPr>
            </w:pPr>
            <w:r w:rsidRPr="006D712B">
              <w:rPr>
                <w:sz w:val="16"/>
              </w:rPr>
              <w:t>No</w:t>
            </w:r>
          </w:p>
        </w:tc>
        <w:tc>
          <w:tcPr>
            <w:tcW w:w="2232" w:type="dxa"/>
            <w:shd w:val="clear" w:color="auto" w:fill="F4F7F9"/>
            <w:tcMar>
              <w:top w:w="80" w:type="dxa"/>
              <w:left w:w="100" w:type="dxa"/>
              <w:bottom w:w="80" w:type="dxa"/>
              <w:right w:w="100" w:type="dxa"/>
            </w:tcMar>
            <w:vAlign w:val="center"/>
          </w:tcPr>
          <w:p w14:paraId="2D7624F9" w14:textId="77777777" w:rsidR="000A5D52" w:rsidRPr="006D712B" w:rsidRDefault="004315FA" w:rsidP="006D712B">
            <w:pPr>
              <w:spacing w:before="20" w:after="20" w:line="264" w:lineRule="auto"/>
              <w:rPr>
                <w:sz w:val="16"/>
              </w:rPr>
            </w:pPr>
            <w:r w:rsidRPr="006D712B">
              <w:rPr>
                <w:sz w:val="16"/>
              </w:rPr>
              <w:t>CHK</w:t>
            </w:r>
          </w:p>
        </w:tc>
        <w:tc>
          <w:tcPr>
            <w:tcW w:w="3571" w:type="dxa"/>
            <w:shd w:val="clear" w:color="auto" w:fill="F4F7F9"/>
            <w:tcMar>
              <w:top w:w="80" w:type="dxa"/>
              <w:left w:w="100" w:type="dxa"/>
              <w:bottom w:w="80" w:type="dxa"/>
              <w:right w:w="100" w:type="dxa"/>
            </w:tcMar>
            <w:vAlign w:val="center"/>
          </w:tcPr>
          <w:p w14:paraId="28752246" w14:textId="77777777" w:rsidR="000A5D52" w:rsidRPr="006D712B" w:rsidRDefault="004315FA" w:rsidP="006D712B">
            <w:pPr>
              <w:spacing w:before="20" w:after="20" w:line="264" w:lineRule="auto"/>
              <w:rPr>
                <w:sz w:val="16"/>
              </w:rPr>
            </w:pPr>
            <w:r w:rsidRPr="006D712B">
              <w:rPr>
                <w:sz w:val="16"/>
              </w:rPr>
              <w:t>PACS009_CORE / MT202_NON_CBPR / SESE023 / MT54X ...</w:t>
            </w:r>
          </w:p>
        </w:tc>
      </w:tr>
      <w:tr w:rsidR="000A5D52" w14:paraId="02E11C67" w14:textId="77777777" w:rsidTr="006D712B">
        <w:trPr>
          <w:cantSplit/>
          <w:jc w:val="center"/>
        </w:trPr>
        <w:tc>
          <w:tcPr>
            <w:tcW w:w="1901" w:type="dxa"/>
            <w:tcMar>
              <w:top w:w="80" w:type="dxa"/>
              <w:left w:w="100" w:type="dxa"/>
              <w:bottom w:w="80" w:type="dxa"/>
              <w:right w:w="100" w:type="dxa"/>
            </w:tcMar>
            <w:vAlign w:val="center"/>
          </w:tcPr>
          <w:p w14:paraId="04B5DF71" w14:textId="77777777" w:rsidR="000A5D52" w:rsidRPr="006D712B" w:rsidRDefault="004315FA" w:rsidP="006D712B">
            <w:pPr>
              <w:spacing w:before="20" w:after="20" w:line="264" w:lineRule="auto"/>
              <w:rPr>
                <w:sz w:val="16"/>
              </w:rPr>
            </w:pPr>
            <w:r w:rsidRPr="006D712B">
              <w:rPr>
                <w:b/>
                <w:sz w:val="16"/>
              </w:rPr>
              <w:t>message_purpose</w:t>
            </w:r>
          </w:p>
        </w:tc>
        <w:tc>
          <w:tcPr>
            <w:tcW w:w="1584" w:type="dxa"/>
            <w:tcMar>
              <w:top w:w="80" w:type="dxa"/>
              <w:left w:w="100" w:type="dxa"/>
              <w:bottom w:w="80" w:type="dxa"/>
              <w:right w:w="100" w:type="dxa"/>
            </w:tcMar>
            <w:vAlign w:val="center"/>
          </w:tcPr>
          <w:p w14:paraId="5049A740" w14:textId="77777777" w:rsidR="000A5D52" w:rsidRPr="006D712B" w:rsidRDefault="004315FA" w:rsidP="006D712B">
            <w:pPr>
              <w:spacing w:before="20" w:after="20" w:line="264" w:lineRule="auto"/>
              <w:rPr>
                <w:sz w:val="16"/>
              </w:rPr>
            </w:pPr>
            <w:r w:rsidRPr="006D712B">
              <w:rPr>
                <w:sz w:val="16"/>
              </w:rPr>
              <w:t>varchar(25)</w:t>
            </w:r>
          </w:p>
        </w:tc>
        <w:tc>
          <w:tcPr>
            <w:tcW w:w="749" w:type="dxa"/>
            <w:tcMar>
              <w:top w:w="80" w:type="dxa"/>
              <w:left w:w="100" w:type="dxa"/>
              <w:bottom w:w="80" w:type="dxa"/>
              <w:right w:w="100" w:type="dxa"/>
            </w:tcMar>
            <w:vAlign w:val="center"/>
          </w:tcPr>
          <w:p w14:paraId="34A21ABE" w14:textId="77777777" w:rsidR="000A5D52" w:rsidRPr="006D712B" w:rsidRDefault="004315FA" w:rsidP="006D712B">
            <w:pPr>
              <w:spacing w:before="20" w:after="20" w:line="264" w:lineRule="auto"/>
              <w:rPr>
                <w:sz w:val="16"/>
              </w:rPr>
            </w:pPr>
            <w:r w:rsidRPr="006D712B">
              <w:rPr>
                <w:sz w:val="16"/>
              </w:rPr>
              <w:t>No</w:t>
            </w:r>
          </w:p>
        </w:tc>
        <w:tc>
          <w:tcPr>
            <w:tcW w:w="2232" w:type="dxa"/>
            <w:tcMar>
              <w:top w:w="80" w:type="dxa"/>
              <w:left w:w="100" w:type="dxa"/>
              <w:bottom w:w="80" w:type="dxa"/>
              <w:right w:w="100" w:type="dxa"/>
            </w:tcMar>
            <w:vAlign w:val="center"/>
          </w:tcPr>
          <w:p w14:paraId="49E8B25B" w14:textId="77777777" w:rsidR="000A5D52" w:rsidRDefault="000A5D52" w:rsidP="006D712B">
            <w:pPr>
              <w:spacing w:before="20" w:after="20" w:line="264" w:lineRule="auto"/>
            </w:pPr>
          </w:p>
        </w:tc>
        <w:tc>
          <w:tcPr>
            <w:tcW w:w="3571" w:type="dxa"/>
            <w:tcMar>
              <w:top w:w="80" w:type="dxa"/>
              <w:left w:w="100" w:type="dxa"/>
              <w:bottom w:w="80" w:type="dxa"/>
              <w:right w:w="100" w:type="dxa"/>
            </w:tcMar>
            <w:vAlign w:val="center"/>
          </w:tcPr>
          <w:p w14:paraId="7F0F23E6" w14:textId="77777777" w:rsidR="000A5D52" w:rsidRPr="006D712B" w:rsidRDefault="004315FA" w:rsidP="006D712B">
            <w:pPr>
              <w:spacing w:before="20" w:after="20" w:line="264" w:lineRule="auto"/>
              <w:rPr>
                <w:sz w:val="16"/>
              </w:rPr>
            </w:pPr>
            <w:r w:rsidRPr="006D712B">
              <w:rPr>
                <w:sz w:val="16"/>
              </w:rPr>
              <w:t>SETTLEMENT / CANCELLATION / CONFIRMATION</w:t>
            </w:r>
          </w:p>
        </w:tc>
      </w:tr>
      <w:tr w:rsidR="000A5D52" w14:paraId="070D076A" w14:textId="77777777" w:rsidTr="006D712B">
        <w:trPr>
          <w:cantSplit/>
          <w:jc w:val="center"/>
        </w:trPr>
        <w:tc>
          <w:tcPr>
            <w:tcW w:w="1901" w:type="dxa"/>
            <w:shd w:val="clear" w:color="auto" w:fill="F4F7F9"/>
            <w:tcMar>
              <w:top w:w="80" w:type="dxa"/>
              <w:left w:w="100" w:type="dxa"/>
              <w:bottom w:w="80" w:type="dxa"/>
              <w:right w:w="100" w:type="dxa"/>
            </w:tcMar>
            <w:vAlign w:val="center"/>
          </w:tcPr>
          <w:p w14:paraId="110B59FC" w14:textId="77777777" w:rsidR="000A5D52" w:rsidRPr="006D712B" w:rsidRDefault="004315FA" w:rsidP="006D712B">
            <w:pPr>
              <w:spacing w:before="20" w:after="20" w:line="264" w:lineRule="auto"/>
              <w:rPr>
                <w:sz w:val="16"/>
              </w:rPr>
            </w:pPr>
            <w:r w:rsidRPr="006D712B">
              <w:rPr>
                <w:b/>
                <w:sz w:val="16"/>
              </w:rPr>
              <w:t>business_service</w:t>
            </w:r>
          </w:p>
        </w:tc>
        <w:tc>
          <w:tcPr>
            <w:tcW w:w="1584" w:type="dxa"/>
            <w:shd w:val="clear" w:color="auto" w:fill="F4F7F9"/>
            <w:tcMar>
              <w:top w:w="80" w:type="dxa"/>
              <w:left w:w="100" w:type="dxa"/>
              <w:bottom w:w="80" w:type="dxa"/>
              <w:right w:w="100" w:type="dxa"/>
            </w:tcMar>
            <w:vAlign w:val="center"/>
          </w:tcPr>
          <w:p w14:paraId="7B87E5B9" w14:textId="77777777" w:rsidR="000A5D52" w:rsidRPr="006D712B" w:rsidRDefault="004315FA" w:rsidP="006D712B">
            <w:pPr>
              <w:spacing w:before="20" w:after="20" w:line="264" w:lineRule="auto"/>
              <w:rPr>
                <w:sz w:val="16"/>
              </w:rPr>
            </w:pPr>
            <w:r w:rsidRPr="006D712B">
              <w:rPr>
                <w:sz w:val="16"/>
              </w:rPr>
              <w:t>varchar(60)</w:t>
            </w:r>
          </w:p>
        </w:tc>
        <w:tc>
          <w:tcPr>
            <w:tcW w:w="749" w:type="dxa"/>
            <w:shd w:val="clear" w:color="auto" w:fill="F4F7F9"/>
            <w:tcMar>
              <w:top w:w="80" w:type="dxa"/>
              <w:left w:w="100" w:type="dxa"/>
              <w:bottom w:w="80" w:type="dxa"/>
              <w:right w:w="100" w:type="dxa"/>
            </w:tcMar>
            <w:vAlign w:val="center"/>
          </w:tcPr>
          <w:p w14:paraId="2784DE7F" w14:textId="77777777" w:rsidR="000A5D52" w:rsidRPr="006D712B" w:rsidRDefault="004315FA" w:rsidP="006D712B">
            <w:pPr>
              <w:spacing w:before="20" w:after="20" w:line="264" w:lineRule="auto"/>
              <w:rPr>
                <w:sz w:val="16"/>
              </w:rPr>
            </w:pPr>
            <w:r w:rsidRPr="006D712B">
              <w:rPr>
                <w:sz w:val="16"/>
              </w:rPr>
              <w:t>Yes</w:t>
            </w:r>
          </w:p>
        </w:tc>
        <w:tc>
          <w:tcPr>
            <w:tcW w:w="2232" w:type="dxa"/>
            <w:shd w:val="clear" w:color="auto" w:fill="F4F7F9"/>
            <w:tcMar>
              <w:top w:w="80" w:type="dxa"/>
              <w:left w:w="100" w:type="dxa"/>
              <w:bottom w:w="80" w:type="dxa"/>
              <w:right w:w="100" w:type="dxa"/>
            </w:tcMar>
            <w:vAlign w:val="center"/>
          </w:tcPr>
          <w:p w14:paraId="2F588461" w14:textId="77777777" w:rsidR="000A5D52" w:rsidRDefault="000A5D52" w:rsidP="006D712B">
            <w:pPr>
              <w:spacing w:before="20" w:after="20" w:line="264" w:lineRule="auto"/>
            </w:pPr>
          </w:p>
        </w:tc>
        <w:tc>
          <w:tcPr>
            <w:tcW w:w="3571" w:type="dxa"/>
            <w:shd w:val="clear" w:color="auto" w:fill="F4F7F9"/>
            <w:tcMar>
              <w:top w:w="80" w:type="dxa"/>
              <w:left w:w="100" w:type="dxa"/>
              <w:bottom w:w="80" w:type="dxa"/>
              <w:right w:w="100" w:type="dxa"/>
            </w:tcMar>
            <w:vAlign w:val="center"/>
          </w:tcPr>
          <w:p w14:paraId="71DB59B2" w14:textId="77777777" w:rsidR="000A5D52" w:rsidRPr="006D712B" w:rsidRDefault="004315FA" w:rsidP="006D712B">
            <w:pPr>
              <w:spacing w:before="20" w:after="20" w:line="264" w:lineRule="auto"/>
              <w:rPr>
                <w:sz w:val="16"/>
              </w:rPr>
            </w:pPr>
            <w:r w:rsidRPr="006D712B">
              <w:rPr>
                <w:sz w:val="16"/>
              </w:rPr>
              <w:t>CBPR+ veya yerel servis</w:t>
            </w:r>
          </w:p>
        </w:tc>
      </w:tr>
      <w:tr w:rsidR="000A5D52" w14:paraId="2A5E2501" w14:textId="77777777" w:rsidTr="006D712B">
        <w:trPr>
          <w:cantSplit/>
          <w:jc w:val="center"/>
        </w:trPr>
        <w:tc>
          <w:tcPr>
            <w:tcW w:w="1901" w:type="dxa"/>
            <w:tcMar>
              <w:top w:w="80" w:type="dxa"/>
              <w:left w:w="100" w:type="dxa"/>
              <w:bottom w:w="80" w:type="dxa"/>
              <w:right w:w="100" w:type="dxa"/>
            </w:tcMar>
            <w:vAlign w:val="center"/>
          </w:tcPr>
          <w:p w14:paraId="19E229D4" w14:textId="77777777" w:rsidR="000A5D52" w:rsidRPr="006D712B" w:rsidRDefault="004315FA" w:rsidP="006D712B">
            <w:pPr>
              <w:spacing w:before="20" w:after="20" w:line="264" w:lineRule="auto"/>
              <w:rPr>
                <w:sz w:val="16"/>
              </w:rPr>
            </w:pPr>
            <w:r w:rsidRPr="006D712B">
              <w:rPr>
                <w:b/>
                <w:sz w:val="16"/>
              </w:rPr>
              <w:t>sender_bic</w:t>
            </w:r>
          </w:p>
        </w:tc>
        <w:tc>
          <w:tcPr>
            <w:tcW w:w="1584" w:type="dxa"/>
            <w:tcMar>
              <w:top w:w="80" w:type="dxa"/>
              <w:left w:w="100" w:type="dxa"/>
              <w:bottom w:w="80" w:type="dxa"/>
              <w:right w:w="100" w:type="dxa"/>
            </w:tcMar>
            <w:vAlign w:val="center"/>
          </w:tcPr>
          <w:p w14:paraId="146B65F6" w14:textId="77777777" w:rsidR="000A5D52" w:rsidRPr="006D712B" w:rsidRDefault="004315FA" w:rsidP="006D712B">
            <w:pPr>
              <w:spacing w:before="20" w:after="20" w:line="264" w:lineRule="auto"/>
              <w:rPr>
                <w:sz w:val="16"/>
              </w:rPr>
            </w:pPr>
            <w:r w:rsidRPr="006D712B">
              <w:rPr>
                <w:sz w:val="16"/>
              </w:rPr>
              <w:t>varchar(11)</w:t>
            </w:r>
          </w:p>
        </w:tc>
        <w:tc>
          <w:tcPr>
            <w:tcW w:w="749" w:type="dxa"/>
            <w:tcMar>
              <w:top w:w="80" w:type="dxa"/>
              <w:left w:w="100" w:type="dxa"/>
              <w:bottom w:w="80" w:type="dxa"/>
              <w:right w:w="100" w:type="dxa"/>
            </w:tcMar>
            <w:vAlign w:val="center"/>
          </w:tcPr>
          <w:p w14:paraId="77334DD4" w14:textId="77777777" w:rsidR="000A5D52" w:rsidRPr="006D712B" w:rsidRDefault="004315FA" w:rsidP="006D712B">
            <w:pPr>
              <w:spacing w:before="20" w:after="20" w:line="264" w:lineRule="auto"/>
              <w:rPr>
                <w:sz w:val="16"/>
              </w:rPr>
            </w:pPr>
            <w:r w:rsidRPr="006D712B">
              <w:rPr>
                <w:sz w:val="16"/>
              </w:rPr>
              <w:t>Yes</w:t>
            </w:r>
          </w:p>
        </w:tc>
        <w:tc>
          <w:tcPr>
            <w:tcW w:w="2232" w:type="dxa"/>
            <w:tcMar>
              <w:top w:w="80" w:type="dxa"/>
              <w:left w:w="100" w:type="dxa"/>
              <w:bottom w:w="80" w:type="dxa"/>
              <w:right w:w="100" w:type="dxa"/>
            </w:tcMar>
            <w:vAlign w:val="center"/>
          </w:tcPr>
          <w:p w14:paraId="063DB874" w14:textId="77777777" w:rsidR="000A5D52" w:rsidRDefault="000A5D52" w:rsidP="006D712B">
            <w:pPr>
              <w:spacing w:before="20" w:after="20" w:line="264" w:lineRule="auto"/>
            </w:pPr>
          </w:p>
        </w:tc>
        <w:tc>
          <w:tcPr>
            <w:tcW w:w="3571" w:type="dxa"/>
            <w:tcMar>
              <w:top w:w="80" w:type="dxa"/>
              <w:left w:w="100" w:type="dxa"/>
              <w:bottom w:w="80" w:type="dxa"/>
              <w:right w:w="100" w:type="dxa"/>
            </w:tcMar>
            <w:vAlign w:val="center"/>
          </w:tcPr>
          <w:p w14:paraId="08D9E621" w14:textId="77777777" w:rsidR="000A5D52" w:rsidRPr="006D712B" w:rsidRDefault="004315FA" w:rsidP="006D712B">
            <w:pPr>
              <w:spacing w:before="20" w:after="20" w:line="264" w:lineRule="auto"/>
              <w:rPr>
                <w:sz w:val="16"/>
              </w:rPr>
            </w:pPr>
            <w:r w:rsidRPr="006D712B">
              <w:rPr>
                <w:sz w:val="16"/>
              </w:rPr>
              <w:t>Gönderen BIC</w:t>
            </w:r>
          </w:p>
        </w:tc>
      </w:tr>
      <w:tr w:rsidR="000A5D52" w14:paraId="1F04E122" w14:textId="77777777" w:rsidTr="006D712B">
        <w:trPr>
          <w:cantSplit/>
          <w:jc w:val="center"/>
        </w:trPr>
        <w:tc>
          <w:tcPr>
            <w:tcW w:w="1901" w:type="dxa"/>
            <w:shd w:val="clear" w:color="auto" w:fill="F4F7F9"/>
            <w:tcMar>
              <w:top w:w="80" w:type="dxa"/>
              <w:left w:w="100" w:type="dxa"/>
              <w:bottom w:w="80" w:type="dxa"/>
              <w:right w:w="100" w:type="dxa"/>
            </w:tcMar>
            <w:vAlign w:val="center"/>
          </w:tcPr>
          <w:p w14:paraId="78BE66DC" w14:textId="77777777" w:rsidR="000A5D52" w:rsidRPr="006D712B" w:rsidRDefault="004315FA" w:rsidP="006D712B">
            <w:pPr>
              <w:spacing w:before="20" w:after="20" w:line="264" w:lineRule="auto"/>
              <w:rPr>
                <w:sz w:val="16"/>
              </w:rPr>
            </w:pPr>
            <w:r w:rsidRPr="006D712B">
              <w:rPr>
                <w:b/>
                <w:sz w:val="16"/>
              </w:rPr>
              <w:t>receiver_bic</w:t>
            </w:r>
          </w:p>
        </w:tc>
        <w:tc>
          <w:tcPr>
            <w:tcW w:w="1584" w:type="dxa"/>
            <w:shd w:val="clear" w:color="auto" w:fill="F4F7F9"/>
            <w:tcMar>
              <w:top w:w="80" w:type="dxa"/>
              <w:left w:w="100" w:type="dxa"/>
              <w:bottom w:w="80" w:type="dxa"/>
              <w:right w:w="100" w:type="dxa"/>
            </w:tcMar>
            <w:vAlign w:val="center"/>
          </w:tcPr>
          <w:p w14:paraId="3B7CFB69" w14:textId="77777777" w:rsidR="000A5D52" w:rsidRPr="006D712B" w:rsidRDefault="004315FA" w:rsidP="006D712B">
            <w:pPr>
              <w:spacing w:before="20" w:after="20" w:line="264" w:lineRule="auto"/>
              <w:rPr>
                <w:sz w:val="16"/>
              </w:rPr>
            </w:pPr>
            <w:r w:rsidRPr="006D712B">
              <w:rPr>
                <w:sz w:val="16"/>
              </w:rPr>
              <w:t>varchar(11)</w:t>
            </w:r>
          </w:p>
        </w:tc>
        <w:tc>
          <w:tcPr>
            <w:tcW w:w="749" w:type="dxa"/>
            <w:shd w:val="clear" w:color="auto" w:fill="F4F7F9"/>
            <w:tcMar>
              <w:top w:w="80" w:type="dxa"/>
              <w:left w:w="100" w:type="dxa"/>
              <w:bottom w:w="80" w:type="dxa"/>
              <w:right w:w="100" w:type="dxa"/>
            </w:tcMar>
            <w:vAlign w:val="center"/>
          </w:tcPr>
          <w:p w14:paraId="44C5BDCA" w14:textId="77777777" w:rsidR="000A5D52" w:rsidRPr="006D712B" w:rsidRDefault="004315FA" w:rsidP="006D712B">
            <w:pPr>
              <w:spacing w:before="20" w:after="20" w:line="264" w:lineRule="auto"/>
              <w:rPr>
                <w:sz w:val="16"/>
              </w:rPr>
            </w:pPr>
            <w:r w:rsidRPr="006D712B">
              <w:rPr>
                <w:sz w:val="16"/>
              </w:rPr>
              <w:t>Yes</w:t>
            </w:r>
          </w:p>
        </w:tc>
        <w:tc>
          <w:tcPr>
            <w:tcW w:w="2232" w:type="dxa"/>
            <w:shd w:val="clear" w:color="auto" w:fill="F4F7F9"/>
            <w:tcMar>
              <w:top w:w="80" w:type="dxa"/>
              <w:left w:w="100" w:type="dxa"/>
              <w:bottom w:w="80" w:type="dxa"/>
              <w:right w:w="100" w:type="dxa"/>
            </w:tcMar>
            <w:vAlign w:val="center"/>
          </w:tcPr>
          <w:p w14:paraId="710ED5A2" w14:textId="77777777" w:rsidR="000A5D52" w:rsidRDefault="000A5D52" w:rsidP="006D712B">
            <w:pPr>
              <w:spacing w:before="20" w:after="20" w:line="264" w:lineRule="auto"/>
            </w:pPr>
          </w:p>
        </w:tc>
        <w:tc>
          <w:tcPr>
            <w:tcW w:w="3571" w:type="dxa"/>
            <w:shd w:val="clear" w:color="auto" w:fill="F4F7F9"/>
            <w:tcMar>
              <w:top w:w="80" w:type="dxa"/>
              <w:left w:w="100" w:type="dxa"/>
              <w:bottom w:w="80" w:type="dxa"/>
              <w:right w:w="100" w:type="dxa"/>
            </w:tcMar>
            <w:vAlign w:val="center"/>
          </w:tcPr>
          <w:p w14:paraId="61268D3A" w14:textId="77777777" w:rsidR="000A5D52" w:rsidRPr="006D712B" w:rsidRDefault="004315FA" w:rsidP="006D712B">
            <w:pPr>
              <w:spacing w:before="20" w:after="20" w:line="264" w:lineRule="auto"/>
              <w:rPr>
                <w:sz w:val="16"/>
              </w:rPr>
            </w:pPr>
            <w:r w:rsidRPr="006D712B">
              <w:rPr>
                <w:sz w:val="16"/>
              </w:rPr>
              <w:t>Alıcı BIC</w:t>
            </w:r>
          </w:p>
        </w:tc>
      </w:tr>
      <w:tr w:rsidR="000A5D52" w14:paraId="64AE0A04" w14:textId="77777777" w:rsidTr="006D712B">
        <w:trPr>
          <w:cantSplit/>
          <w:jc w:val="center"/>
        </w:trPr>
        <w:tc>
          <w:tcPr>
            <w:tcW w:w="1901" w:type="dxa"/>
            <w:tcMar>
              <w:top w:w="80" w:type="dxa"/>
              <w:left w:w="100" w:type="dxa"/>
              <w:bottom w:w="80" w:type="dxa"/>
              <w:right w:w="100" w:type="dxa"/>
            </w:tcMar>
            <w:vAlign w:val="center"/>
          </w:tcPr>
          <w:p w14:paraId="193DA0E2" w14:textId="77777777" w:rsidR="000A5D52" w:rsidRPr="006D712B" w:rsidRDefault="004315FA" w:rsidP="006D712B">
            <w:pPr>
              <w:spacing w:before="20" w:after="20" w:line="264" w:lineRule="auto"/>
              <w:rPr>
                <w:sz w:val="16"/>
              </w:rPr>
            </w:pPr>
            <w:r w:rsidRPr="006D712B">
              <w:rPr>
                <w:b/>
                <w:sz w:val="16"/>
              </w:rPr>
              <w:t>settlement_account_id</w:t>
            </w:r>
          </w:p>
        </w:tc>
        <w:tc>
          <w:tcPr>
            <w:tcW w:w="1584" w:type="dxa"/>
            <w:tcMar>
              <w:top w:w="80" w:type="dxa"/>
              <w:left w:w="100" w:type="dxa"/>
              <w:bottom w:w="80" w:type="dxa"/>
              <w:right w:w="100" w:type="dxa"/>
            </w:tcMar>
            <w:vAlign w:val="center"/>
          </w:tcPr>
          <w:p w14:paraId="6C51B52C" w14:textId="77777777" w:rsidR="000A5D52" w:rsidRPr="006D712B" w:rsidRDefault="004315FA" w:rsidP="006D712B">
            <w:pPr>
              <w:spacing w:before="20" w:after="20" w:line="264" w:lineRule="auto"/>
              <w:rPr>
                <w:sz w:val="16"/>
              </w:rPr>
            </w:pPr>
            <w:r w:rsidRPr="006D712B">
              <w:rPr>
                <w:sz w:val="16"/>
              </w:rPr>
              <w:t>uuid</w:t>
            </w:r>
          </w:p>
        </w:tc>
        <w:tc>
          <w:tcPr>
            <w:tcW w:w="749" w:type="dxa"/>
            <w:tcMar>
              <w:top w:w="80" w:type="dxa"/>
              <w:left w:w="100" w:type="dxa"/>
              <w:bottom w:w="80" w:type="dxa"/>
              <w:right w:w="100" w:type="dxa"/>
            </w:tcMar>
            <w:vAlign w:val="center"/>
          </w:tcPr>
          <w:p w14:paraId="15A0463C" w14:textId="77777777" w:rsidR="000A5D52" w:rsidRPr="006D712B" w:rsidRDefault="004315FA" w:rsidP="006D712B">
            <w:pPr>
              <w:spacing w:before="20" w:after="20" w:line="264" w:lineRule="auto"/>
              <w:rPr>
                <w:sz w:val="16"/>
              </w:rPr>
            </w:pPr>
            <w:r w:rsidRPr="006D712B">
              <w:rPr>
                <w:sz w:val="16"/>
              </w:rPr>
              <w:t>Yes</w:t>
            </w:r>
          </w:p>
        </w:tc>
        <w:tc>
          <w:tcPr>
            <w:tcW w:w="2232" w:type="dxa"/>
            <w:tcMar>
              <w:top w:w="80" w:type="dxa"/>
              <w:left w:w="100" w:type="dxa"/>
              <w:bottom w:w="80" w:type="dxa"/>
              <w:right w:w="100" w:type="dxa"/>
            </w:tcMar>
            <w:vAlign w:val="center"/>
          </w:tcPr>
          <w:p w14:paraId="40B318FB" w14:textId="77777777" w:rsidR="000A5D52" w:rsidRPr="006D712B" w:rsidRDefault="004315FA" w:rsidP="006D712B">
            <w:pPr>
              <w:spacing w:before="20" w:after="20" w:line="264" w:lineRule="auto"/>
              <w:rPr>
                <w:sz w:val="16"/>
              </w:rPr>
            </w:pPr>
            <w:r w:rsidRPr="006D712B">
              <w:rPr>
                <w:sz w:val="16"/>
              </w:rPr>
              <w:t>FK</w:t>
            </w:r>
          </w:p>
        </w:tc>
        <w:tc>
          <w:tcPr>
            <w:tcW w:w="3571" w:type="dxa"/>
            <w:tcMar>
              <w:top w:w="80" w:type="dxa"/>
              <w:left w:w="100" w:type="dxa"/>
              <w:bottom w:w="80" w:type="dxa"/>
              <w:right w:w="100" w:type="dxa"/>
            </w:tcMar>
            <w:vAlign w:val="center"/>
          </w:tcPr>
          <w:p w14:paraId="31D21CF7" w14:textId="77777777" w:rsidR="000A5D52" w:rsidRPr="006D712B" w:rsidRDefault="004315FA" w:rsidP="006D712B">
            <w:pPr>
              <w:spacing w:before="20" w:after="20" w:line="264" w:lineRule="auto"/>
              <w:rPr>
                <w:sz w:val="16"/>
              </w:rPr>
            </w:pPr>
            <w:r w:rsidRPr="006D712B">
              <w:rPr>
                <w:sz w:val="16"/>
              </w:rPr>
              <w:t>Kullanılan hesap</w:t>
            </w:r>
          </w:p>
        </w:tc>
      </w:tr>
      <w:tr w:rsidR="000A5D52" w14:paraId="787BEC35" w14:textId="77777777" w:rsidTr="006D712B">
        <w:trPr>
          <w:cantSplit/>
          <w:jc w:val="center"/>
        </w:trPr>
        <w:tc>
          <w:tcPr>
            <w:tcW w:w="1901" w:type="dxa"/>
            <w:shd w:val="clear" w:color="auto" w:fill="F4F7F9"/>
            <w:tcMar>
              <w:top w:w="80" w:type="dxa"/>
              <w:left w:w="100" w:type="dxa"/>
              <w:bottom w:w="80" w:type="dxa"/>
              <w:right w:w="100" w:type="dxa"/>
            </w:tcMar>
            <w:vAlign w:val="center"/>
          </w:tcPr>
          <w:p w14:paraId="03C336F0" w14:textId="77777777" w:rsidR="000A5D52" w:rsidRPr="006D712B" w:rsidRDefault="004315FA" w:rsidP="006D712B">
            <w:pPr>
              <w:spacing w:before="20" w:after="20" w:line="264" w:lineRule="auto"/>
              <w:rPr>
                <w:sz w:val="16"/>
              </w:rPr>
            </w:pPr>
            <w:r w:rsidRPr="006D712B">
              <w:rPr>
                <w:b/>
                <w:sz w:val="16"/>
              </w:rPr>
              <w:t>amount</w:t>
            </w:r>
          </w:p>
        </w:tc>
        <w:tc>
          <w:tcPr>
            <w:tcW w:w="1584" w:type="dxa"/>
            <w:shd w:val="clear" w:color="auto" w:fill="F4F7F9"/>
            <w:tcMar>
              <w:top w:w="80" w:type="dxa"/>
              <w:left w:w="100" w:type="dxa"/>
              <w:bottom w:w="80" w:type="dxa"/>
              <w:right w:w="100" w:type="dxa"/>
            </w:tcMar>
            <w:vAlign w:val="center"/>
          </w:tcPr>
          <w:p w14:paraId="731F55D9" w14:textId="77777777" w:rsidR="000A5D52" w:rsidRPr="006D712B" w:rsidRDefault="004315FA" w:rsidP="006D712B">
            <w:pPr>
              <w:spacing w:before="20" w:after="20" w:line="264" w:lineRule="auto"/>
              <w:rPr>
                <w:sz w:val="16"/>
              </w:rPr>
            </w:pPr>
            <w:r w:rsidRPr="006D712B">
              <w:rPr>
                <w:sz w:val="16"/>
              </w:rPr>
              <w:t>numeric(20,6)</w:t>
            </w:r>
          </w:p>
        </w:tc>
        <w:tc>
          <w:tcPr>
            <w:tcW w:w="749" w:type="dxa"/>
            <w:shd w:val="clear" w:color="auto" w:fill="F4F7F9"/>
            <w:tcMar>
              <w:top w:w="80" w:type="dxa"/>
              <w:left w:w="100" w:type="dxa"/>
              <w:bottom w:w="80" w:type="dxa"/>
              <w:right w:w="100" w:type="dxa"/>
            </w:tcMar>
            <w:vAlign w:val="center"/>
          </w:tcPr>
          <w:p w14:paraId="142D5CAC" w14:textId="77777777" w:rsidR="000A5D52" w:rsidRPr="006D712B" w:rsidRDefault="004315FA" w:rsidP="006D712B">
            <w:pPr>
              <w:spacing w:before="20" w:after="20" w:line="264" w:lineRule="auto"/>
              <w:rPr>
                <w:sz w:val="16"/>
              </w:rPr>
            </w:pPr>
            <w:r w:rsidRPr="006D712B">
              <w:rPr>
                <w:sz w:val="16"/>
              </w:rPr>
              <w:t>Yes</w:t>
            </w:r>
          </w:p>
        </w:tc>
        <w:tc>
          <w:tcPr>
            <w:tcW w:w="2232" w:type="dxa"/>
            <w:shd w:val="clear" w:color="auto" w:fill="F4F7F9"/>
            <w:tcMar>
              <w:top w:w="80" w:type="dxa"/>
              <w:left w:w="100" w:type="dxa"/>
              <w:bottom w:w="80" w:type="dxa"/>
              <w:right w:w="100" w:type="dxa"/>
            </w:tcMar>
            <w:vAlign w:val="center"/>
          </w:tcPr>
          <w:p w14:paraId="2B48E942" w14:textId="77777777" w:rsidR="000A5D52" w:rsidRDefault="000A5D52" w:rsidP="006D712B">
            <w:pPr>
              <w:spacing w:before="20" w:after="20" w:line="264" w:lineRule="auto"/>
            </w:pPr>
          </w:p>
        </w:tc>
        <w:tc>
          <w:tcPr>
            <w:tcW w:w="3571" w:type="dxa"/>
            <w:shd w:val="clear" w:color="auto" w:fill="F4F7F9"/>
            <w:tcMar>
              <w:top w:w="80" w:type="dxa"/>
              <w:left w:w="100" w:type="dxa"/>
              <w:bottom w:w="80" w:type="dxa"/>
              <w:right w:w="100" w:type="dxa"/>
            </w:tcMar>
            <w:vAlign w:val="center"/>
          </w:tcPr>
          <w:p w14:paraId="27295A5A" w14:textId="77777777" w:rsidR="000A5D52" w:rsidRPr="006D712B" w:rsidRDefault="004315FA" w:rsidP="006D712B">
            <w:pPr>
              <w:spacing w:before="20" w:after="20" w:line="264" w:lineRule="auto"/>
              <w:rPr>
                <w:sz w:val="16"/>
              </w:rPr>
            </w:pPr>
            <w:r w:rsidRPr="006D712B">
              <w:rPr>
                <w:sz w:val="16"/>
              </w:rPr>
              <w:t>Cash mesaj tutarı</w:t>
            </w:r>
          </w:p>
        </w:tc>
      </w:tr>
      <w:tr w:rsidR="000A5D52" w14:paraId="1568733E" w14:textId="77777777" w:rsidTr="006D712B">
        <w:trPr>
          <w:cantSplit/>
          <w:jc w:val="center"/>
        </w:trPr>
        <w:tc>
          <w:tcPr>
            <w:tcW w:w="1901" w:type="dxa"/>
            <w:tcMar>
              <w:top w:w="80" w:type="dxa"/>
              <w:left w:w="100" w:type="dxa"/>
              <w:bottom w:w="80" w:type="dxa"/>
              <w:right w:w="100" w:type="dxa"/>
            </w:tcMar>
            <w:vAlign w:val="center"/>
          </w:tcPr>
          <w:p w14:paraId="4521B254" w14:textId="77777777" w:rsidR="000A5D52" w:rsidRPr="006D712B" w:rsidRDefault="004315FA" w:rsidP="006D712B">
            <w:pPr>
              <w:spacing w:before="20" w:after="20" w:line="264" w:lineRule="auto"/>
              <w:rPr>
                <w:sz w:val="16"/>
              </w:rPr>
            </w:pPr>
            <w:r w:rsidRPr="006D712B">
              <w:rPr>
                <w:b/>
                <w:sz w:val="16"/>
              </w:rPr>
              <w:t>currency</w:t>
            </w:r>
          </w:p>
        </w:tc>
        <w:tc>
          <w:tcPr>
            <w:tcW w:w="1584" w:type="dxa"/>
            <w:tcMar>
              <w:top w:w="80" w:type="dxa"/>
              <w:left w:w="100" w:type="dxa"/>
              <w:bottom w:w="80" w:type="dxa"/>
              <w:right w:w="100" w:type="dxa"/>
            </w:tcMar>
            <w:vAlign w:val="center"/>
          </w:tcPr>
          <w:p w14:paraId="38C30AC5" w14:textId="77777777" w:rsidR="000A5D52" w:rsidRPr="006D712B" w:rsidRDefault="004315FA" w:rsidP="006D712B">
            <w:pPr>
              <w:spacing w:before="20" w:after="20" w:line="264" w:lineRule="auto"/>
              <w:rPr>
                <w:sz w:val="16"/>
              </w:rPr>
            </w:pPr>
            <w:r w:rsidRPr="006D712B">
              <w:rPr>
                <w:sz w:val="16"/>
              </w:rPr>
              <w:t>char(3)</w:t>
            </w:r>
          </w:p>
        </w:tc>
        <w:tc>
          <w:tcPr>
            <w:tcW w:w="749" w:type="dxa"/>
            <w:tcMar>
              <w:top w:w="80" w:type="dxa"/>
              <w:left w:w="100" w:type="dxa"/>
              <w:bottom w:w="80" w:type="dxa"/>
              <w:right w:w="100" w:type="dxa"/>
            </w:tcMar>
            <w:vAlign w:val="center"/>
          </w:tcPr>
          <w:p w14:paraId="2D8101A2" w14:textId="77777777" w:rsidR="000A5D52" w:rsidRPr="006D712B" w:rsidRDefault="004315FA" w:rsidP="006D712B">
            <w:pPr>
              <w:spacing w:before="20" w:after="20" w:line="264" w:lineRule="auto"/>
              <w:rPr>
                <w:sz w:val="16"/>
              </w:rPr>
            </w:pPr>
            <w:r w:rsidRPr="006D712B">
              <w:rPr>
                <w:sz w:val="16"/>
              </w:rPr>
              <w:t>Yes</w:t>
            </w:r>
          </w:p>
        </w:tc>
        <w:tc>
          <w:tcPr>
            <w:tcW w:w="2232" w:type="dxa"/>
            <w:tcMar>
              <w:top w:w="80" w:type="dxa"/>
              <w:left w:w="100" w:type="dxa"/>
              <w:bottom w:w="80" w:type="dxa"/>
              <w:right w:w="100" w:type="dxa"/>
            </w:tcMar>
            <w:vAlign w:val="center"/>
          </w:tcPr>
          <w:p w14:paraId="49286411" w14:textId="77777777" w:rsidR="000A5D52" w:rsidRPr="006D712B" w:rsidRDefault="004315FA" w:rsidP="006D712B">
            <w:pPr>
              <w:spacing w:before="20" w:after="20" w:line="264" w:lineRule="auto"/>
              <w:rPr>
                <w:sz w:val="16"/>
              </w:rPr>
            </w:pPr>
            <w:r w:rsidRPr="006D712B">
              <w:rPr>
                <w:sz w:val="16"/>
              </w:rPr>
              <w:t>FK</w:t>
            </w:r>
          </w:p>
        </w:tc>
        <w:tc>
          <w:tcPr>
            <w:tcW w:w="3571" w:type="dxa"/>
            <w:tcMar>
              <w:top w:w="80" w:type="dxa"/>
              <w:left w:w="100" w:type="dxa"/>
              <w:bottom w:w="80" w:type="dxa"/>
              <w:right w:w="100" w:type="dxa"/>
            </w:tcMar>
            <w:vAlign w:val="center"/>
          </w:tcPr>
          <w:p w14:paraId="2D93AD34" w14:textId="77777777" w:rsidR="000A5D52" w:rsidRPr="006D712B" w:rsidRDefault="004315FA" w:rsidP="006D712B">
            <w:pPr>
              <w:spacing w:before="20" w:after="20" w:line="264" w:lineRule="auto"/>
              <w:rPr>
                <w:sz w:val="16"/>
              </w:rPr>
            </w:pPr>
            <w:r w:rsidRPr="006D712B">
              <w:rPr>
                <w:sz w:val="16"/>
              </w:rPr>
              <w:t>Cash mesaj para birimi</w:t>
            </w:r>
          </w:p>
        </w:tc>
      </w:tr>
      <w:tr w:rsidR="000A5D52" w14:paraId="300009C1" w14:textId="77777777" w:rsidTr="006D712B">
        <w:trPr>
          <w:cantSplit/>
          <w:jc w:val="center"/>
        </w:trPr>
        <w:tc>
          <w:tcPr>
            <w:tcW w:w="1901" w:type="dxa"/>
            <w:shd w:val="clear" w:color="auto" w:fill="F4F7F9"/>
            <w:tcMar>
              <w:top w:w="80" w:type="dxa"/>
              <w:left w:w="100" w:type="dxa"/>
              <w:bottom w:w="80" w:type="dxa"/>
              <w:right w:w="100" w:type="dxa"/>
            </w:tcMar>
            <w:vAlign w:val="center"/>
          </w:tcPr>
          <w:p w14:paraId="6319D2B6" w14:textId="77777777" w:rsidR="000A5D52" w:rsidRPr="006D712B" w:rsidRDefault="004315FA" w:rsidP="006D712B">
            <w:pPr>
              <w:spacing w:before="20" w:after="20" w:line="264" w:lineRule="auto"/>
              <w:rPr>
                <w:sz w:val="16"/>
              </w:rPr>
            </w:pPr>
            <w:r w:rsidRPr="006D712B">
              <w:rPr>
                <w:b/>
                <w:sz w:val="16"/>
              </w:rPr>
              <w:t>message_identifier</w:t>
            </w:r>
          </w:p>
        </w:tc>
        <w:tc>
          <w:tcPr>
            <w:tcW w:w="1584" w:type="dxa"/>
            <w:shd w:val="clear" w:color="auto" w:fill="F4F7F9"/>
            <w:tcMar>
              <w:top w:w="80" w:type="dxa"/>
              <w:left w:w="100" w:type="dxa"/>
              <w:bottom w:w="80" w:type="dxa"/>
              <w:right w:w="100" w:type="dxa"/>
            </w:tcMar>
            <w:vAlign w:val="center"/>
          </w:tcPr>
          <w:p w14:paraId="70B56B01" w14:textId="77777777" w:rsidR="000A5D52" w:rsidRPr="006D712B" w:rsidRDefault="004315FA" w:rsidP="006D712B">
            <w:pPr>
              <w:spacing w:before="20" w:after="20" w:line="264" w:lineRule="auto"/>
              <w:rPr>
                <w:sz w:val="16"/>
              </w:rPr>
            </w:pPr>
            <w:r w:rsidRPr="006D712B">
              <w:rPr>
                <w:sz w:val="16"/>
              </w:rPr>
              <w:t>varchar(80)</w:t>
            </w:r>
          </w:p>
        </w:tc>
        <w:tc>
          <w:tcPr>
            <w:tcW w:w="749" w:type="dxa"/>
            <w:shd w:val="clear" w:color="auto" w:fill="F4F7F9"/>
            <w:tcMar>
              <w:top w:w="80" w:type="dxa"/>
              <w:left w:w="100" w:type="dxa"/>
              <w:bottom w:w="80" w:type="dxa"/>
              <w:right w:w="100" w:type="dxa"/>
            </w:tcMar>
            <w:vAlign w:val="center"/>
          </w:tcPr>
          <w:p w14:paraId="7AD6EBDD" w14:textId="77777777" w:rsidR="000A5D52" w:rsidRPr="006D712B" w:rsidRDefault="004315FA" w:rsidP="006D712B">
            <w:pPr>
              <w:spacing w:before="20" w:after="20" w:line="264" w:lineRule="auto"/>
              <w:rPr>
                <w:sz w:val="16"/>
              </w:rPr>
            </w:pPr>
            <w:r w:rsidRPr="006D712B">
              <w:rPr>
                <w:sz w:val="16"/>
              </w:rPr>
              <w:t>No</w:t>
            </w:r>
          </w:p>
        </w:tc>
        <w:tc>
          <w:tcPr>
            <w:tcW w:w="2232" w:type="dxa"/>
            <w:shd w:val="clear" w:color="auto" w:fill="F4F7F9"/>
            <w:tcMar>
              <w:top w:w="80" w:type="dxa"/>
              <w:left w:w="100" w:type="dxa"/>
              <w:bottom w:w="80" w:type="dxa"/>
              <w:right w:w="100" w:type="dxa"/>
            </w:tcMar>
            <w:vAlign w:val="center"/>
          </w:tcPr>
          <w:p w14:paraId="222369B5" w14:textId="77777777" w:rsidR="000A5D52" w:rsidRPr="006D712B" w:rsidRDefault="004315FA" w:rsidP="006D712B">
            <w:pPr>
              <w:spacing w:before="20" w:after="20" w:line="264" w:lineRule="auto"/>
              <w:rPr>
                <w:sz w:val="16"/>
              </w:rPr>
            </w:pPr>
            <w:r w:rsidRPr="006D712B">
              <w:rPr>
                <w:sz w:val="16"/>
              </w:rPr>
              <w:t>UQ route</w:t>
            </w:r>
          </w:p>
        </w:tc>
        <w:tc>
          <w:tcPr>
            <w:tcW w:w="3571" w:type="dxa"/>
            <w:shd w:val="clear" w:color="auto" w:fill="F4F7F9"/>
            <w:tcMar>
              <w:top w:w="80" w:type="dxa"/>
              <w:left w:w="100" w:type="dxa"/>
              <w:bottom w:w="80" w:type="dxa"/>
              <w:right w:w="100" w:type="dxa"/>
            </w:tcMar>
            <w:vAlign w:val="center"/>
          </w:tcPr>
          <w:p w14:paraId="439B184D" w14:textId="77777777" w:rsidR="000A5D52" w:rsidRPr="006D712B" w:rsidRDefault="004315FA" w:rsidP="006D712B">
            <w:pPr>
              <w:spacing w:before="20" w:after="20" w:line="264" w:lineRule="auto"/>
              <w:rPr>
                <w:sz w:val="16"/>
              </w:rPr>
            </w:pPr>
            <w:r w:rsidRPr="006D712B">
              <w:rPr>
                <w:sz w:val="16"/>
              </w:rPr>
              <w:t>MsgId / sender reference</w:t>
            </w:r>
          </w:p>
        </w:tc>
      </w:tr>
      <w:tr w:rsidR="000A5D52" w14:paraId="46FB9A14" w14:textId="77777777" w:rsidTr="006D712B">
        <w:trPr>
          <w:cantSplit/>
          <w:jc w:val="center"/>
        </w:trPr>
        <w:tc>
          <w:tcPr>
            <w:tcW w:w="1901" w:type="dxa"/>
            <w:tcMar>
              <w:top w:w="80" w:type="dxa"/>
              <w:left w:w="100" w:type="dxa"/>
              <w:bottom w:w="80" w:type="dxa"/>
              <w:right w:w="100" w:type="dxa"/>
            </w:tcMar>
            <w:vAlign w:val="center"/>
          </w:tcPr>
          <w:p w14:paraId="0C830B68" w14:textId="77777777" w:rsidR="000A5D52" w:rsidRPr="006D712B" w:rsidRDefault="004315FA" w:rsidP="006D712B">
            <w:pPr>
              <w:spacing w:before="20" w:after="20" w:line="264" w:lineRule="auto"/>
              <w:rPr>
                <w:sz w:val="16"/>
              </w:rPr>
            </w:pPr>
            <w:r w:rsidRPr="006D712B">
              <w:rPr>
                <w:b/>
                <w:sz w:val="16"/>
              </w:rPr>
              <w:t>instruction_id</w:t>
            </w:r>
          </w:p>
        </w:tc>
        <w:tc>
          <w:tcPr>
            <w:tcW w:w="1584" w:type="dxa"/>
            <w:tcMar>
              <w:top w:w="80" w:type="dxa"/>
              <w:left w:w="100" w:type="dxa"/>
              <w:bottom w:w="80" w:type="dxa"/>
              <w:right w:w="100" w:type="dxa"/>
            </w:tcMar>
            <w:vAlign w:val="center"/>
          </w:tcPr>
          <w:p w14:paraId="1A59438A" w14:textId="77777777" w:rsidR="000A5D52" w:rsidRPr="006D712B" w:rsidRDefault="004315FA" w:rsidP="006D712B">
            <w:pPr>
              <w:spacing w:before="20" w:after="20" w:line="264" w:lineRule="auto"/>
              <w:rPr>
                <w:sz w:val="16"/>
              </w:rPr>
            </w:pPr>
            <w:r w:rsidRPr="006D712B">
              <w:rPr>
                <w:sz w:val="16"/>
              </w:rPr>
              <w:t>varchar(80)</w:t>
            </w:r>
          </w:p>
        </w:tc>
        <w:tc>
          <w:tcPr>
            <w:tcW w:w="749" w:type="dxa"/>
            <w:tcMar>
              <w:top w:w="80" w:type="dxa"/>
              <w:left w:w="100" w:type="dxa"/>
              <w:bottom w:w="80" w:type="dxa"/>
              <w:right w:w="100" w:type="dxa"/>
            </w:tcMar>
            <w:vAlign w:val="center"/>
          </w:tcPr>
          <w:p w14:paraId="6D80C5CB" w14:textId="77777777" w:rsidR="000A5D52" w:rsidRPr="006D712B" w:rsidRDefault="004315FA" w:rsidP="006D712B">
            <w:pPr>
              <w:spacing w:before="20" w:after="20" w:line="264" w:lineRule="auto"/>
              <w:rPr>
                <w:sz w:val="16"/>
              </w:rPr>
            </w:pPr>
            <w:r w:rsidRPr="006D712B">
              <w:rPr>
                <w:sz w:val="16"/>
              </w:rPr>
              <w:t>Yes</w:t>
            </w:r>
          </w:p>
        </w:tc>
        <w:tc>
          <w:tcPr>
            <w:tcW w:w="2232" w:type="dxa"/>
            <w:tcMar>
              <w:top w:w="80" w:type="dxa"/>
              <w:left w:w="100" w:type="dxa"/>
              <w:bottom w:w="80" w:type="dxa"/>
              <w:right w:w="100" w:type="dxa"/>
            </w:tcMar>
            <w:vAlign w:val="center"/>
          </w:tcPr>
          <w:p w14:paraId="0030F396" w14:textId="77777777" w:rsidR="000A5D52" w:rsidRDefault="000A5D52" w:rsidP="006D712B">
            <w:pPr>
              <w:spacing w:before="20" w:after="20" w:line="264" w:lineRule="auto"/>
            </w:pPr>
          </w:p>
        </w:tc>
        <w:tc>
          <w:tcPr>
            <w:tcW w:w="3571" w:type="dxa"/>
            <w:tcMar>
              <w:top w:w="80" w:type="dxa"/>
              <w:left w:w="100" w:type="dxa"/>
              <w:bottom w:w="80" w:type="dxa"/>
              <w:right w:w="100" w:type="dxa"/>
            </w:tcMar>
            <w:vAlign w:val="center"/>
          </w:tcPr>
          <w:p w14:paraId="70FD7843" w14:textId="77777777" w:rsidR="000A5D52" w:rsidRPr="006D712B" w:rsidRDefault="004315FA" w:rsidP="006D712B">
            <w:pPr>
              <w:spacing w:before="20" w:after="20" w:line="264" w:lineRule="auto"/>
              <w:rPr>
                <w:sz w:val="16"/>
              </w:rPr>
            </w:pPr>
            <w:r w:rsidRPr="006D712B">
              <w:rPr>
                <w:sz w:val="16"/>
              </w:rPr>
              <w:t>Talimat referansı</w:t>
            </w:r>
          </w:p>
        </w:tc>
      </w:tr>
      <w:tr w:rsidR="000A5D52" w14:paraId="3D37347A" w14:textId="77777777" w:rsidTr="006D712B">
        <w:trPr>
          <w:cantSplit/>
          <w:jc w:val="center"/>
        </w:trPr>
        <w:tc>
          <w:tcPr>
            <w:tcW w:w="1901" w:type="dxa"/>
            <w:shd w:val="clear" w:color="auto" w:fill="F4F7F9"/>
            <w:tcMar>
              <w:top w:w="80" w:type="dxa"/>
              <w:left w:w="100" w:type="dxa"/>
              <w:bottom w:w="80" w:type="dxa"/>
              <w:right w:w="100" w:type="dxa"/>
            </w:tcMar>
            <w:vAlign w:val="center"/>
          </w:tcPr>
          <w:p w14:paraId="3D52BD2B" w14:textId="77777777" w:rsidR="000A5D52" w:rsidRPr="006D712B" w:rsidRDefault="004315FA" w:rsidP="006D712B">
            <w:pPr>
              <w:spacing w:before="20" w:after="20" w:line="264" w:lineRule="auto"/>
              <w:rPr>
                <w:sz w:val="16"/>
              </w:rPr>
            </w:pPr>
            <w:r w:rsidRPr="006D712B">
              <w:rPr>
                <w:b/>
                <w:sz w:val="16"/>
              </w:rPr>
              <w:t>uetr</w:t>
            </w:r>
          </w:p>
        </w:tc>
        <w:tc>
          <w:tcPr>
            <w:tcW w:w="1584" w:type="dxa"/>
            <w:shd w:val="clear" w:color="auto" w:fill="F4F7F9"/>
            <w:tcMar>
              <w:top w:w="80" w:type="dxa"/>
              <w:left w:w="100" w:type="dxa"/>
              <w:bottom w:w="80" w:type="dxa"/>
              <w:right w:w="100" w:type="dxa"/>
            </w:tcMar>
            <w:vAlign w:val="center"/>
          </w:tcPr>
          <w:p w14:paraId="2A2FF489" w14:textId="77777777" w:rsidR="000A5D52" w:rsidRPr="006D712B" w:rsidRDefault="004315FA" w:rsidP="006D712B">
            <w:pPr>
              <w:spacing w:before="20" w:after="20" w:line="264" w:lineRule="auto"/>
              <w:rPr>
                <w:sz w:val="16"/>
              </w:rPr>
            </w:pPr>
            <w:r w:rsidRPr="006D712B">
              <w:rPr>
                <w:sz w:val="16"/>
              </w:rPr>
              <w:t>uuid</w:t>
            </w:r>
          </w:p>
        </w:tc>
        <w:tc>
          <w:tcPr>
            <w:tcW w:w="749" w:type="dxa"/>
            <w:shd w:val="clear" w:color="auto" w:fill="F4F7F9"/>
            <w:tcMar>
              <w:top w:w="80" w:type="dxa"/>
              <w:left w:w="100" w:type="dxa"/>
              <w:bottom w:w="80" w:type="dxa"/>
              <w:right w:w="100" w:type="dxa"/>
            </w:tcMar>
            <w:vAlign w:val="center"/>
          </w:tcPr>
          <w:p w14:paraId="0CC5046A" w14:textId="77777777" w:rsidR="000A5D52" w:rsidRPr="006D712B" w:rsidRDefault="004315FA" w:rsidP="006D712B">
            <w:pPr>
              <w:spacing w:before="20" w:after="20" w:line="264" w:lineRule="auto"/>
              <w:rPr>
                <w:sz w:val="16"/>
              </w:rPr>
            </w:pPr>
            <w:r w:rsidRPr="006D712B">
              <w:rPr>
                <w:sz w:val="16"/>
              </w:rPr>
              <w:t>Yes</w:t>
            </w:r>
          </w:p>
        </w:tc>
        <w:tc>
          <w:tcPr>
            <w:tcW w:w="2232" w:type="dxa"/>
            <w:shd w:val="clear" w:color="auto" w:fill="F4F7F9"/>
            <w:tcMar>
              <w:top w:w="80" w:type="dxa"/>
              <w:left w:w="100" w:type="dxa"/>
              <w:bottom w:w="80" w:type="dxa"/>
              <w:right w:w="100" w:type="dxa"/>
            </w:tcMar>
            <w:vAlign w:val="center"/>
          </w:tcPr>
          <w:p w14:paraId="7D470569" w14:textId="77777777" w:rsidR="000A5D52" w:rsidRPr="006D712B" w:rsidRDefault="004315FA" w:rsidP="006D712B">
            <w:pPr>
              <w:spacing w:before="20" w:after="20" w:line="264" w:lineRule="auto"/>
              <w:rPr>
                <w:sz w:val="16"/>
              </w:rPr>
            </w:pPr>
            <w:r w:rsidRPr="006D712B">
              <w:rPr>
                <w:sz w:val="16"/>
              </w:rPr>
              <w:t>UQ</w:t>
            </w:r>
          </w:p>
        </w:tc>
        <w:tc>
          <w:tcPr>
            <w:tcW w:w="3571" w:type="dxa"/>
            <w:shd w:val="clear" w:color="auto" w:fill="F4F7F9"/>
            <w:tcMar>
              <w:top w:w="80" w:type="dxa"/>
              <w:left w:w="100" w:type="dxa"/>
              <w:bottom w:w="80" w:type="dxa"/>
              <w:right w:w="100" w:type="dxa"/>
            </w:tcMar>
            <w:vAlign w:val="center"/>
          </w:tcPr>
          <w:p w14:paraId="28A7821C" w14:textId="77777777" w:rsidR="000A5D52" w:rsidRPr="006D712B" w:rsidRDefault="004315FA" w:rsidP="006D712B">
            <w:pPr>
              <w:spacing w:before="20" w:after="20" w:line="264" w:lineRule="auto"/>
              <w:rPr>
                <w:sz w:val="16"/>
              </w:rPr>
            </w:pPr>
            <w:r w:rsidRPr="006D712B">
              <w:rPr>
                <w:sz w:val="16"/>
              </w:rPr>
              <w:t>SWIFT tracking</w:t>
            </w:r>
          </w:p>
        </w:tc>
      </w:tr>
      <w:tr w:rsidR="000A5D52" w14:paraId="51B2AA65" w14:textId="77777777" w:rsidTr="006D712B">
        <w:trPr>
          <w:cantSplit/>
          <w:jc w:val="center"/>
        </w:trPr>
        <w:tc>
          <w:tcPr>
            <w:tcW w:w="1901" w:type="dxa"/>
            <w:tcMar>
              <w:top w:w="80" w:type="dxa"/>
              <w:left w:w="100" w:type="dxa"/>
              <w:bottom w:w="80" w:type="dxa"/>
              <w:right w:w="100" w:type="dxa"/>
            </w:tcMar>
            <w:vAlign w:val="center"/>
          </w:tcPr>
          <w:p w14:paraId="09E51107" w14:textId="77777777" w:rsidR="000A5D52" w:rsidRPr="006D712B" w:rsidRDefault="004315FA" w:rsidP="006D712B">
            <w:pPr>
              <w:spacing w:before="20" w:after="20" w:line="264" w:lineRule="auto"/>
              <w:rPr>
                <w:sz w:val="16"/>
              </w:rPr>
            </w:pPr>
            <w:r w:rsidRPr="006D712B">
              <w:rPr>
                <w:b/>
                <w:sz w:val="16"/>
              </w:rPr>
              <w:t>current_status</w:t>
            </w:r>
          </w:p>
        </w:tc>
        <w:tc>
          <w:tcPr>
            <w:tcW w:w="1584" w:type="dxa"/>
            <w:tcMar>
              <w:top w:w="80" w:type="dxa"/>
              <w:left w:w="100" w:type="dxa"/>
              <w:bottom w:w="80" w:type="dxa"/>
              <w:right w:w="100" w:type="dxa"/>
            </w:tcMar>
            <w:vAlign w:val="center"/>
          </w:tcPr>
          <w:p w14:paraId="33CAF1D1" w14:textId="77777777" w:rsidR="000A5D52" w:rsidRPr="006D712B" w:rsidRDefault="004315FA" w:rsidP="006D712B">
            <w:pPr>
              <w:spacing w:before="20" w:after="20" w:line="264" w:lineRule="auto"/>
              <w:rPr>
                <w:sz w:val="16"/>
              </w:rPr>
            </w:pPr>
            <w:r w:rsidRPr="006D712B">
              <w:rPr>
                <w:sz w:val="16"/>
              </w:rPr>
              <w:t>varchar(25)</w:t>
            </w:r>
          </w:p>
        </w:tc>
        <w:tc>
          <w:tcPr>
            <w:tcW w:w="749" w:type="dxa"/>
            <w:tcMar>
              <w:top w:w="80" w:type="dxa"/>
              <w:left w:w="100" w:type="dxa"/>
              <w:bottom w:w="80" w:type="dxa"/>
              <w:right w:w="100" w:type="dxa"/>
            </w:tcMar>
            <w:vAlign w:val="center"/>
          </w:tcPr>
          <w:p w14:paraId="0BABA237" w14:textId="77777777" w:rsidR="000A5D52" w:rsidRPr="006D712B" w:rsidRDefault="004315FA" w:rsidP="006D712B">
            <w:pPr>
              <w:spacing w:before="20" w:after="20" w:line="264" w:lineRule="auto"/>
              <w:rPr>
                <w:sz w:val="16"/>
              </w:rPr>
            </w:pPr>
            <w:r w:rsidRPr="006D712B">
              <w:rPr>
                <w:sz w:val="16"/>
              </w:rPr>
              <w:t>No</w:t>
            </w:r>
          </w:p>
        </w:tc>
        <w:tc>
          <w:tcPr>
            <w:tcW w:w="2232" w:type="dxa"/>
            <w:tcMar>
              <w:top w:w="80" w:type="dxa"/>
              <w:left w:w="100" w:type="dxa"/>
              <w:bottom w:w="80" w:type="dxa"/>
              <w:right w:w="100" w:type="dxa"/>
            </w:tcMar>
            <w:vAlign w:val="center"/>
          </w:tcPr>
          <w:p w14:paraId="527ACFCD" w14:textId="77777777" w:rsidR="000A5D52" w:rsidRPr="006D712B" w:rsidRDefault="004315FA" w:rsidP="006D712B">
            <w:pPr>
              <w:spacing w:before="20" w:after="20" w:line="264" w:lineRule="auto"/>
              <w:rPr>
                <w:sz w:val="16"/>
              </w:rPr>
            </w:pPr>
            <w:r w:rsidRPr="006D712B">
              <w:rPr>
                <w:sz w:val="16"/>
              </w:rPr>
              <w:t>CHK</w:t>
            </w:r>
          </w:p>
        </w:tc>
        <w:tc>
          <w:tcPr>
            <w:tcW w:w="3571" w:type="dxa"/>
            <w:tcMar>
              <w:top w:w="80" w:type="dxa"/>
              <w:left w:w="100" w:type="dxa"/>
              <w:bottom w:w="80" w:type="dxa"/>
              <w:right w:w="100" w:type="dxa"/>
            </w:tcMar>
            <w:vAlign w:val="center"/>
          </w:tcPr>
          <w:p w14:paraId="4C82D1AD" w14:textId="77777777" w:rsidR="000A5D52" w:rsidRPr="006D712B" w:rsidRDefault="004315FA" w:rsidP="006D712B">
            <w:pPr>
              <w:spacing w:before="20" w:after="20" w:line="264" w:lineRule="auto"/>
              <w:rPr>
                <w:sz w:val="16"/>
              </w:rPr>
            </w:pPr>
            <w:r w:rsidRPr="006D712B">
              <w:rPr>
                <w:sz w:val="16"/>
              </w:rPr>
              <w:t>Son olaydan türetilen güncel durum</w:t>
            </w:r>
          </w:p>
        </w:tc>
      </w:tr>
      <w:tr w:rsidR="000A5D52" w14:paraId="56BC495B" w14:textId="77777777" w:rsidTr="006D712B">
        <w:trPr>
          <w:cantSplit/>
          <w:jc w:val="center"/>
        </w:trPr>
        <w:tc>
          <w:tcPr>
            <w:tcW w:w="1901" w:type="dxa"/>
            <w:shd w:val="clear" w:color="auto" w:fill="F4F7F9"/>
            <w:tcMar>
              <w:top w:w="80" w:type="dxa"/>
              <w:left w:w="100" w:type="dxa"/>
              <w:bottom w:w="80" w:type="dxa"/>
              <w:right w:w="100" w:type="dxa"/>
            </w:tcMar>
            <w:vAlign w:val="center"/>
          </w:tcPr>
          <w:p w14:paraId="4E3FC8A5" w14:textId="77777777" w:rsidR="000A5D52" w:rsidRPr="006D712B" w:rsidRDefault="004315FA" w:rsidP="006D712B">
            <w:pPr>
              <w:spacing w:before="20" w:after="20" w:line="264" w:lineRule="auto"/>
              <w:rPr>
                <w:sz w:val="16"/>
              </w:rPr>
            </w:pPr>
            <w:r w:rsidRPr="006D712B">
              <w:rPr>
                <w:b/>
                <w:sz w:val="16"/>
              </w:rPr>
              <w:t>generated_at</w:t>
            </w:r>
          </w:p>
        </w:tc>
        <w:tc>
          <w:tcPr>
            <w:tcW w:w="1584" w:type="dxa"/>
            <w:shd w:val="clear" w:color="auto" w:fill="F4F7F9"/>
            <w:tcMar>
              <w:top w:w="80" w:type="dxa"/>
              <w:left w:w="100" w:type="dxa"/>
              <w:bottom w:w="80" w:type="dxa"/>
              <w:right w:w="100" w:type="dxa"/>
            </w:tcMar>
            <w:vAlign w:val="center"/>
          </w:tcPr>
          <w:p w14:paraId="000147A0" w14:textId="77777777" w:rsidR="000A5D52" w:rsidRPr="006D712B" w:rsidRDefault="004315FA" w:rsidP="006D712B">
            <w:pPr>
              <w:spacing w:before="20" w:after="20" w:line="264" w:lineRule="auto"/>
              <w:rPr>
                <w:sz w:val="16"/>
              </w:rPr>
            </w:pPr>
            <w:r w:rsidRPr="006D712B">
              <w:rPr>
                <w:sz w:val="16"/>
              </w:rPr>
              <w:t>timestamptz</w:t>
            </w:r>
          </w:p>
        </w:tc>
        <w:tc>
          <w:tcPr>
            <w:tcW w:w="749" w:type="dxa"/>
            <w:shd w:val="clear" w:color="auto" w:fill="F4F7F9"/>
            <w:tcMar>
              <w:top w:w="80" w:type="dxa"/>
              <w:left w:w="100" w:type="dxa"/>
              <w:bottom w:w="80" w:type="dxa"/>
              <w:right w:w="100" w:type="dxa"/>
            </w:tcMar>
            <w:vAlign w:val="center"/>
          </w:tcPr>
          <w:p w14:paraId="4C2564E5" w14:textId="77777777" w:rsidR="000A5D52" w:rsidRPr="006D712B" w:rsidRDefault="004315FA" w:rsidP="006D712B">
            <w:pPr>
              <w:spacing w:before="20" w:after="20" w:line="264" w:lineRule="auto"/>
              <w:rPr>
                <w:sz w:val="16"/>
              </w:rPr>
            </w:pPr>
            <w:r w:rsidRPr="006D712B">
              <w:rPr>
                <w:sz w:val="16"/>
              </w:rPr>
              <w:t>Yes</w:t>
            </w:r>
          </w:p>
        </w:tc>
        <w:tc>
          <w:tcPr>
            <w:tcW w:w="2232" w:type="dxa"/>
            <w:shd w:val="clear" w:color="auto" w:fill="F4F7F9"/>
            <w:tcMar>
              <w:top w:w="80" w:type="dxa"/>
              <w:left w:w="100" w:type="dxa"/>
              <w:bottom w:w="80" w:type="dxa"/>
              <w:right w:w="100" w:type="dxa"/>
            </w:tcMar>
            <w:vAlign w:val="center"/>
          </w:tcPr>
          <w:p w14:paraId="519C7FA1" w14:textId="77777777" w:rsidR="000A5D52" w:rsidRDefault="000A5D52" w:rsidP="006D712B">
            <w:pPr>
              <w:spacing w:before="20" w:after="20" w:line="264" w:lineRule="auto"/>
            </w:pPr>
          </w:p>
        </w:tc>
        <w:tc>
          <w:tcPr>
            <w:tcW w:w="3571" w:type="dxa"/>
            <w:shd w:val="clear" w:color="auto" w:fill="F4F7F9"/>
            <w:tcMar>
              <w:top w:w="80" w:type="dxa"/>
              <w:left w:w="100" w:type="dxa"/>
              <w:bottom w:w="80" w:type="dxa"/>
              <w:right w:w="100" w:type="dxa"/>
            </w:tcMar>
            <w:vAlign w:val="center"/>
          </w:tcPr>
          <w:p w14:paraId="7BD93467" w14:textId="77777777" w:rsidR="000A5D52" w:rsidRPr="006D712B" w:rsidRDefault="004315FA" w:rsidP="006D712B">
            <w:pPr>
              <w:spacing w:before="20" w:after="20" w:line="264" w:lineRule="auto"/>
              <w:rPr>
                <w:sz w:val="16"/>
              </w:rPr>
            </w:pPr>
            <w:r w:rsidRPr="006D712B">
              <w:rPr>
                <w:sz w:val="16"/>
              </w:rPr>
              <w:t>Üretim zamanı</w:t>
            </w:r>
          </w:p>
        </w:tc>
      </w:tr>
      <w:tr w:rsidR="000A5D52" w14:paraId="6EBB7D50" w14:textId="77777777" w:rsidTr="006D712B">
        <w:trPr>
          <w:cantSplit/>
          <w:jc w:val="center"/>
        </w:trPr>
        <w:tc>
          <w:tcPr>
            <w:tcW w:w="1901" w:type="dxa"/>
            <w:tcMar>
              <w:top w:w="80" w:type="dxa"/>
              <w:left w:w="100" w:type="dxa"/>
              <w:bottom w:w="80" w:type="dxa"/>
              <w:right w:w="100" w:type="dxa"/>
            </w:tcMar>
            <w:vAlign w:val="center"/>
          </w:tcPr>
          <w:p w14:paraId="1056FE4E" w14:textId="77777777" w:rsidR="000A5D52" w:rsidRPr="006D712B" w:rsidRDefault="004315FA" w:rsidP="006D712B">
            <w:pPr>
              <w:spacing w:before="20" w:after="20" w:line="264" w:lineRule="auto"/>
              <w:rPr>
                <w:sz w:val="16"/>
              </w:rPr>
            </w:pPr>
            <w:r w:rsidRPr="006D712B">
              <w:rPr>
                <w:b/>
                <w:sz w:val="16"/>
              </w:rPr>
              <w:t>sent_at</w:t>
            </w:r>
          </w:p>
        </w:tc>
        <w:tc>
          <w:tcPr>
            <w:tcW w:w="1584" w:type="dxa"/>
            <w:tcMar>
              <w:top w:w="80" w:type="dxa"/>
              <w:left w:w="100" w:type="dxa"/>
              <w:bottom w:w="80" w:type="dxa"/>
              <w:right w:w="100" w:type="dxa"/>
            </w:tcMar>
            <w:vAlign w:val="center"/>
          </w:tcPr>
          <w:p w14:paraId="7466AC6E" w14:textId="77777777" w:rsidR="000A5D52" w:rsidRPr="006D712B" w:rsidRDefault="004315FA" w:rsidP="006D712B">
            <w:pPr>
              <w:spacing w:before="20" w:after="20" w:line="264" w:lineRule="auto"/>
              <w:rPr>
                <w:sz w:val="16"/>
              </w:rPr>
            </w:pPr>
            <w:r w:rsidRPr="006D712B">
              <w:rPr>
                <w:sz w:val="16"/>
              </w:rPr>
              <w:t>timestamptz</w:t>
            </w:r>
          </w:p>
        </w:tc>
        <w:tc>
          <w:tcPr>
            <w:tcW w:w="749" w:type="dxa"/>
            <w:tcMar>
              <w:top w:w="80" w:type="dxa"/>
              <w:left w:w="100" w:type="dxa"/>
              <w:bottom w:w="80" w:type="dxa"/>
              <w:right w:w="100" w:type="dxa"/>
            </w:tcMar>
            <w:vAlign w:val="center"/>
          </w:tcPr>
          <w:p w14:paraId="21F1FDB6" w14:textId="77777777" w:rsidR="000A5D52" w:rsidRPr="006D712B" w:rsidRDefault="004315FA" w:rsidP="006D712B">
            <w:pPr>
              <w:spacing w:before="20" w:after="20" w:line="264" w:lineRule="auto"/>
              <w:rPr>
                <w:sz w:val="16"/>
              </w:rPr>
            </w:pPr>
            <w:r w:rsidRPr="006D712B">
              <w:rPr>
                <w:sz w:val="16"/>
              </w:rPr>
              <w:t>Yes</w:t>
            </w:r>
          </w:p>
        </w:tc>
        <w:tc>
          <w:tcPr>
            <w:tcW w:w="2232" w:type="dxa"/>
            <w:tcMar>
              <w:top w:w="80" w:type="dxa"/>
              <w:left w:w="100" w:type="dxa"/>
              <w:bottom w:w="80" w:type="dxa"/>
              <w:right w:w="100" w:type="dxa"/>
            </w:tcMar>
            <w:vAlign w:val="center"/>
          </w:tcPr>
          <w:p w14:paraId="5B9EEB6F" w14:textId="77777777" w:rsidR="000A5D52" w:rsidRDefault="000A5D52" w:rsidP="006D712B">
            <w:pPr>
              <w:spacing w:before="20" w:after="20" w:line="264" w:lineRule="auto"/>
            </w:pPr>
          </w:p>
        </w:tc>
        <w:tc>
          <w:tcPr>
            <w:tcW w:w="3571" w:type="dxa"/>
            <w:tcMar>
              <w:top w:w="80" w:type="dxa"/>
              <w:left w:w="100" w:type="dxa"/>
              <w:bottom w:w="80" w:type="dxa"/>
              <w:right w:w="100" w:type="dxa"/>
            </w:tcMar>
            <w:vAlign w:val="center"/>
          </w:tcPr>
          <w:p w14:paraId="7ABAE3A0" w14:textId="77777777" w:rsidR="000A5D52" w:rsidRPr="006D712B" w:rsidRDefault="004315FA" w:rsidP="006D712B">
            <w:pPr>
              <w:spacing w:before="20" w:after="20" w:line="264" w:lineRule="auto"/>
              <w:rPr>
                <w:sz w:val="16"/>
              </w:rPr>
            </w:pPr>
            <w:r w:rsidRPr="006D712B">
              <w:rPr>
                <w:sz w:val="16"/>
              </w:rPr>
              <w:t>Gönderim zamanı</w:t>
            </w:r>
          </w:p>
        </w:tc>
      </w:tr>
      <w:tr w:rsidR="000A5D52" w14:paraId="54D88C70" w14:textId="77777777" w:rsidTr="006D712B">
        <w:trPr>
          <w:cantSplit/>
          <w:jc w:val="center"/>
        </w:trPr>
        <w:tc>
          <w:tcPr>
            <w:tcW w:w="1901" w:type="dxa"/>
            <w:shd w:val="clear" w:color="auto" w:fill="F4F7F9"/>
            <w:tcMar>
              <w:top w:w="80" w:type="dxa"/>
              <w:left w:w="100" w:type="dxa"/>
              <w:bottom w:w="80" w:type="dxa"/>
              <w:right w:w="100" w:type="dxa"/>
            </w:tcMar>
            <w:vAlign w:val="center"/>
          </w:tcPr>
          <w:p w14:paraId="29C36092" w14:textId="77777777" w:rsidR="000A5D52" w:rsidRPr="006D712B" w:rsidRDefault="004315FA" w:rsidP="006D712B">
            <w:pPr>
              <w:spacing w:before="20" w:after="20" w:line="264" w:lineRule="auto"/>
              <w:rPr>
                <w:sz w:val="16"/>
              </w:rPr>
            </w:pPr>
            <w:r w:rsidRPr="006D712B">
              <w:rPr>
                <w:b/>
                <w:sz w:val="16"/>
              </w:rPr>
              <w:t>raw_message_ref</w:t>
            </w:r>
          </w:p>
        </w:tc>
        <w:tc>
          <w:tcPr>
            <w:tcW w:w="1584" w:type="dxa"/>
            <w:shd w:val="clear" w:color="auto" w:fill="F4F7F9"/>
            <w:tcMar>
              <w:top w:w="80" w:type="dxa"/>
              <w:left w:w="100" w:type="dxa"/>
              <w:bottom w:w="80" w:type="dxa"/>
              <w:right w:w="100" w:type="dxa"/>
            </w:tcMar>
            <w:vAlign w:val="center"/>
          </w:tcPr>
          <w:p w14:paraId="475C9A47" w14:textId="77777777" w:rsidR="000A5D52" w:rsidRPr="006D712B" w:rsidRDefault="004315FA" w:rsidP="006D712B">
            <w:pPr>
              <w:spacing w:before="20" w:after="20" w:line="264" w:lineRule="auto"/>
              <w:rPr>
                <w:sz w:val="16"/>
              </w:rPr>
            </w:pPr>
            <w:r w:rsidRPr="006D712B">
              <w:rPr>
                <w:sz w:val="16"/>
              </w:rPr>
              <w:t>varchar(250)</w:t>
            </w:r>
          </w:p>
        </w:tc>
        <w:tc>
          <w:tcPr>
            <w:tcW w:w="749" w:type="dxa"/>
            <w:shd w:val="clear" w:color="auto" w:fill="F4F7F9"/>
            <w:tcMar>
              <w:top w:w="80" w:type="dxa"/>
              <w:left w:w="100" w:type="dxa"/>
              <w:bottom w:w="80" w:type="dxa"/>
              <w:right w:w="100" w:type="dxa"/>
            </w:tcMar>
            <w:vAlign w:val="center"/>
          </w:tcPr>
          <w:p w14:paraId="46977C72" w14:textId="77777777" w:rsidR="000A5D52" w:rsidRPr="006D712B" w:rsidRDefault="004315FA" w:rsidP="006D712B">
            <w:pPr>
              <w:spacing w:before="20" w:after="20" w:line="264" w:lineRule="auto"/>
              <w:rPr>
                <w:sz w:val="16"/>
              </w:rPr>
            </w:pPr>
            <w:r w:rsidRPr="006D712B">
              <w:rPr>
                <w:sz w:val="16"/>
              </w:rPr>
              <w:t>Yes</w:t>
            </w:r>
          </w:p>
        </w:tc>
        <w:tc>
          <w:tcPr>
            <w:tcW w:w="2232" w:type="dxa"/>
            <w:shd w:val="clear" w:color="auto" w:fill="F4F7F9"/>
            <w:tcMar>
              <w:top w:w="80" w:type="dxa"/>
              <w:left w:w="100" w:type="dxa"/>
              <w:bottom w:w="80" w:type="dxa"/>
              <w:right w:w="100" w:type="dxa"/>
            </w:tcMar>
            <w:vAlign w:val="center"/>
          </w:tcPr>
          <w:p w14:paraId="3C8DF569" w14:textId="77777777" w:rsidR="000A5D52" w:rsidRDefault="000A5D52" w:rsidP="006D712B">
            <w:pPr>
              <w:spacing w:before="20" w:after="20" w:line="264" w:lineRule="auto"/>
            </w:pPr>
          </w:p>
        </w:tc>
        <w:tc>
          <w:tcPr>
            <w:tcW w:w="3571" w:type="dxa"/>
            <w:shd w:val="clear" w:color="auto" w:fill="F4F7F9"/>
            <w:tcMar>
              <w:top w:w="80" w:type="dxa"/>
              <w:left w:w="100" w:type="dxa"/>
              <w:bottom w:w="80" w:type="dxa"/>
              <w:right w:w="100" w:type="dxa"/>
            </w:tcMar>
            <w:vAlign w:val="center"/>
          </w:tcPr>
          <w:p w14:paraId="2D0C8860" w14:textId="77777777" w:rsidR="000A5D52" w:rsidRPr="006D712B" w:rsidRDefault="004315FA" w:rsidP="006D712B">
            <w:pPr>
              <w:spacing w:before="20" w:after="20" w:line="264" w:lineRule="auto"/>
              <w:rPr>
                <w:sz w:val="16"/>
              </w:rPr>
            </w:pPr>
            <w:r w:rsidRPr="006D712B">
              <w:rPr>
                <w:sz w:val="16"/>
              </w:rPr>
              <w:t>Güvenli payload deposu referansı</w:t>
            </w:r>
          </w:p>
        </w:tc>
      </w:tr>
      <w:tr w:rsidR="000A5D52" w14:paraId="1B9F9C13" w14:textId="77777777" w:rsidTr="006D712B">
        <w:trPr>
          <w:cantSplit/>
          <w:jc w:val="center"/>
        </w:trPr>
        <w:tc>
          <w:tcPr>
            <w:tcW w:w="1901" w:type="dxa"/>
            <w:tcMar>
              <w:top w:w="80" w:type="dxa"/>
              <w:left w:w="100" w:type="dxa"/>
              <w:bottom w:w="80" w:type="dxa"/>
              <w:right w:w="100" w:type="dxa"/>
            </w:tcMar>
            <w:vAlign w:val="center"/>
          </w:tcPr>
          <w:p w14:paraId="12907C0F" w14:textId="77777777" w:rsidR="000A5D52" w:rsidRPr="006D712B" w:rsidRDefault="004315FA" w:rsidP="006D712B">
            <w:pPr>
              <w:spacing w:before="20" w:after="20" w:line="264" w:lineRule="auto"/>
              <w:rPr>
                <w:sz w:val="16"/>
              </w:rPr>
            </w:pPr>
            <w:r w:rsidRPr="006D712B">
              <w:rPr>
                <w:b/>
                <w:sz w:val="16"/>
              </w:rPr>
              <w:t>raw_message_hash</w:t>
            </w:r>
          </w:p>
        </w:tc>
        <w:tc>
          <w:tcPr>
            <w:tcW w:w="1584" w:type="dxa"/>
            <w:tcMar>
              <w:top w:w="80" w:type="dxa"/>
              <w:left w:w="100" w:type="dxa"/>
              <w:bottom w:w="80" w:type="dxa"/>
              <w:right w:w="100" w:type="dxa"/>
            </w:tcMar>
            <w:vAlign w:val="center"/>
          </w:tcPr>
          <w:p w14:paraId="4BF3F6FB" w14:textId="77777777" w:rsidR="000A5D52" w:rsidRPr="006D712B" w:rsidRDefault="004315FA" w:rsidP="006D712B">
            <w:pPr>
              <w:spacing w:before="20" w:after="20" w:line="264" w:lineRule="auto"/>
              <w:rPr>
                <w:sz w:val="16"/>
              </w:rPr>
            </w:pPr>
            <w:r w:rsidRPr="006D712B">
              <w:rPr>
                <w:sz w:val="16"/>
              </w:rPr>
              <w:t>varchar(128)</w:t>
            </w:r>
          </w:p>
        </w:tc>
        <w:tc>
          <w:tcPr>
            <w:tcW w:w="749" w:type="dxa"/>
            <w:tcMar>
              <w:top w:w="80" w:type="dxa"/>
              <w:left w:w="100" w:type="dxa"/>
              <w:bottom w:w="80" w:type="dxa"/>
              <w:right w:w="100" w:type="dxa"/>
            </w:tcMar>
            <w:vAlign w:val="center"/>
          </w:tcPr>
          <w:p w14:paraId="6956E97A" w14:textId="77777777" w:rsidR="000A5D52" w:rsidRPr="006D712B" w:rsidRDefault="004315FA" w:rsidP="006D712B">
            <w:pPr>
              <w:spacing w:before="20" w:after="20" w:line="264" w:lineRule="auto"/>
              <w:rPr>
                <w:sz w:val="16"/>
              </w:rPr>
            </w:pPr>
            <w:r w:rsidRPr="006D712B">
              <w:rPr>
                <w:sz w:val="16"/>
              </w:rPr>
              <w:t>Yes</w:t>
            </w:r>
          </w:p>
        </w:tc>
        <w:tc>
          <w:tcPr>
            <w:tcW w:w="2232" w:type="dxa"/>
            <w:tcMar>
              <w:top w:w="80" w:type="dxa"/>
              <w:left w:w="100" w:type="dxa"/>
              <w:bottom w:w="80" w:type="dxa"/>
              <w:right w:w="100" w:type="dxa"/>
            </w:tcMar>
            <w:vAlign w:val="center"/>
          </w:tcPr>
          <w:p w14:paraId="4647D58C" w14:textId="77777777" w:rsidR="000A5D52" w:rsidRDefault="000A5D52" w:rsidP="006D712B">
            <w:pPr>
              <w:spacing w:before="20" w:after="20" w:line="264" w:lineRule="auto"/>
            </w:pPr>
          </w:p>
        </w:tc>
        <w:tc>
          <w:tcPr>
            <w:tcW w:w="3571" w:type="dxa"/>
            <w:tcMar>
              <w:top w:w="80" w:type="dxa"/>
              <w:left w:w="100" w:type="dxa"/>
              <w:bottom w:w="80" w:type="dxa"/>
              <w:right w:w="100" w:type="dxa"/>
            </w:tcMar>
            <w:vAlign w:val="center"/>
          </w:tcPr>
          <w:p w14:paraId="4CD828BC" w14:textId="77777777" w:rsidR="000A5D52" w:rsidRPr="006D712B" w:rsidRDefault="004315FA" w:rsidP="006D712B">
            <w:pPr>
              <w:spacing w:before="20" w:after="20" w:line="264" w:lineRule="auto"/>
              <w:rPr>
                <w:sz w:val="16"/>
              </w:rPr>
            </w:pPr>
            <w:r w:rsidRPr="006D712B">
              <w:rPr>
                <w:sz w:val="16"/>
              </w:rPr>
              <w:t>Bütünlük kontrolü</w:t>
            </w:r>
          </w:p>
        </w:tc>
      </w:tr>
      <w:tr w:rsidR="000A5D52" w14:paraId="2B26F665" w14:textId="77777777" w:rsidTr="006D712B">
        <w:trPr>
          <w:cantSplit/>
          <w:jc w:val="center"/>
        </w:trPr>
        <w:tc>
          <w:tcPr>
            <w:tcW w:w="1901" w:type="dxa"/>
            <w:shd w:val="clear" w:color="auto" w:fill="F4F7F9"/>
            <w:tcMar>
              <w:top w:w="80" w:type="dxa"/>
              <w:left w:w="100" w:type="dxa"/>
              <w:bottom w:w="80" w:type="dxa"/>
              <w:right w:w="100" w:type="dxa"/>
            </w:tcMar>
            <w:vAlign w:val="center"/>
          </w:tcPr>
          <w:p w14:paraId="55334E55" w14:textId="77777777" w:rsidR="000A5D52" w:rsidRPr="006D712B" w:rsidRDefault="004315FA" w:rsidP="006D712B">
            <w:pPr>
              <w:spacing w:before="20" w:after="20" w:line="264" w:lineRule="auto"/>
              <w:rPr>
                <w:sz w:val="16"/>
              </w:rPr>
            </w:pPr>
            <w:r w:rsidRPr="006D712B">
              <w:rPr>
                <w:b/>
                <w:sz w:val="16"/>
              </w:rPr>
              <w:t>retry_count</w:t>
            </w:r>
          </w:p>
        </w:tc>
        <w:tc>
          <w:tcPr>
            <w:tcW w:w="1584" w:type="dxa"/>
            <w:shd w:val="clear" w:color="auto" w:fill="F4F7F9"/>
            <w:tcMar>
              <w:top w:w="80" w:type="dxa"/>
              <w:left w:w="100" w:type="dxa"/>
              <w:bottom w:w="80" w:type="dxa"/>
              <w:right w:w="100" w:type="dxa"/>
            </w:tcMar>
            <w:vAlign w:val="center"/>
          </w:tcPr>
          <w:p w14:paraId="2C50ED05" w14:textId="77777777" w:rsidR="000A5D52" w:rsidRPr="006D712B" w:rsidRDefault="004315FA" w:rsidP="006D712B">
            <w:pPr>
              <w:spacing w:before="20" w:after="20" w:line="264" w:lineRule="auto"/>
              <w:rPr>
                <w:sz w:val="16"/>
              </w:rPr>
            </w:pPr>
            <w:r w:rsidRPr="006D712B">
              <w:rPr>
                <w:sz w:val="16"/>
              </w:rPr>
              <w:t>integer</w:t>
            </w:r>
          </w:p>
        </w:tc>
        <w:tc>
          <w:tcPr>
            <w:tcW w:w="749" w:type="dxa"/>
            <w:shd w:val="clear" w:color="auto" w:fill="F4F7F9"/>
            <w:tcMar>
              <w:top w:w="80" w:type="dxa"/>
              <w:left w:w="100" w:type="dxa"/>
              <w:bottom w:w="80" w:type="dxa"/>
              <w:right w:w="100" w:type="dxa"/>
            </w:tcMar>
            <w:vAlign w:val="center"/>
          </w:tcPr>
          <w:p w14:paraId="37A1A000" w14:textId="77777777" w:rsidR="000A5D52" w:rsidRPr="006D712B" w:rsidRDefault="004315FA" w:rsidP="006D712B">
            <w:pPr>
              <w:spacing w:before="20" w:after="20" w:line="264" w:lineRule="auto"/>
              <w:rPr>
                <w:sz w:val="16"/>
              </w:rPr>
            </w:pPr>
            <w:r w:rsidRPr="006D712B">
              <w:rPr>
                <w:sz w:val="16"/>
              </w:rPr>
              <w:t>No</w:t>
            </w:r>
          </w:p>
        </w:tc>
        <w:tc>
          <w:tcPr>
            <w:tcW w:w="2232" w:type="dxa"/>
            <w:shd w:val="clear" w:color="auto" w:fill="F4F7F9"/>
            <w:tcMar>
              <w:top w:w="80" w:type="dxa"/>
              <w:left w:w="100" w:type="dxa"/>
              <w:bottom w:w="80" w:type="dxa"/>
              <w:right w:w="100" w:type="dxa"/>
            </w:tcMar>
            <w:vAlign w:val="center"/>
          </w:tcPr>
          <w:p w14:paraId="4E83E8E8" w14:textId="77777777" w:rsidR="000A5D52" w:rsidRPr="006D712B" w:rsidRDefault="004315FA" w:rsidP="006D712B">
            <w:pPr>
              <w:spacing w:before="20" w:after="20" w:line="264" w:lineRule="auto"/>
              <w:rPr>
                <w:sz w:val="16"/>
              </w:rPr>
            </w:pPr>
            <w:r w:rsidRPr="006D712B">
              <w:rPr>
                <w:sz w:val="16"/>
              </w:rPr>
              <w:t>default 0</w:t>
            </w:r>
          </w:p>
        </w:tc>
        <w:tc>
          <w:tcPr>
            <w:tcW w:w="3571" w:type="dxa"/>
            <w:shd w:val="clear" w:color="auto" w:fill="F4F7F9"/>
            <w:tcMar>
              <w:top w:w="80" w:type="dxa"/>
              <w:left w:w="100" w:type="dxa"/>
              <w:bottom w:w="80" w:type="dxa"/>
              <w:right w:w="100" w:type="dxa"/>
            </w:tcMar>
            <w:vAlign w:val="center"/>
          </w:tcPr>
          <w:p w14:paraId="358ADC02" w14:textId="77777777" w:rsidR="000A5D52" w:rsidRPr="006D712B" w:rsidRDefault="004315FA" w:rsidP="006D712B">
            <w:pPr>
              <w:spacing w:before="20" w:after="20" w:line="264" w:lineRule="auto"/>
              <w:rPr>
                <w:sz w:val="16"/>
              </w:rPr>
            </w:pPr>
            <w:r w:rsidRPr="006D712B">
              <w:rPr>
                <w:sz w:val="16"/>
              </w:rPr>
              <w:t>Teknik yeniden deneme</w:t>
            </w:r>
          </w:p>
        </w:tc>
      </w:tr>
      <w:tr w:rsidR="000A5D52" w14:paraId="0C974E34" w14:textId="77777777" w:rsidTr="006D712B">
        <w:trPr>
          <w:cantSplit/>
          <w:jc w:val="center"/>
        </w:trPr>
        <w:tc>
          <w:tcPr>
            <w:tcW w:w="1901" w:type="dxa"/>
            <w:tcMar>
              <w:top w:w="80" w:type="dxa"/>
              <w:left w:w="100" w:type="dxa"/>
              <w:bottom w:w="80" w:type="dxa"/>
              <w:right w:w="100" w:type="dxa"/>
            </w:tcMar>
            <w:vAlign w:val="center"/>
          </w:tcPr>
          <w:p w14:paraId="10C746FA" w14:textId="77777777" w:rsidR="000A5D52" w:rsidRPr="006D712B" w:rsidRDefault="004315FA" w:rsidP="006D712B">
            <w:pPr>
              <w:spacing w:before="20" w:after="20" w:line="264" w:lineRule="auto"/>
              <w:rPr>
                <w:sz w:val="16"/>
              </w:rPr>
            </w:pPr>
            <w:r w:rsidRPr="006D712B">
              <w:rPr>
                <w:b/>
                <w:sz w:val="16"/>
              </w:rPr>
              <w:t>idempotency_key</w:t>
            </w:r>
          </w:p>
        </w:tc>
        <w:tc>
          <w:tcPr>
            <w:tcW w:w="1584" w:type="dxa"/>
            <w:tcMar>
              <w:top w:w="80" w:type="dxa"/>
              <w:left w:w="100" w:type="dxa"/>
              <w:bottom w:w="80" w:type="dxa"/>
              <w:right w:w="100" w:type="dxa"/>
            </w:tcMar>
            <w:vAlign w:val="center"/>
          </w:tcPr>
          <w:p w14:paraId="47FAA6D5" w14:textId="77777777" w:rsidR="000A5D52" w:rsidRPr="006D712B" w:rsidRDefault="004315FA" w:rsidP="006D712B">
            <w:pPr>
              <w:spacing w:before="20" w:after="20" w:line="264" w:lineRule="auto"/>
              <w:rPr>
                <w:sz w:val="16"/>
              </w:rPr>
            </w:pPr>
            <w:r w:rsidRPr="006D712B">
              <w:rPr>
                <w:sz w:val="16"/>
              </w:rPr>
              <w:t>varchar(160)</w:t>
            </w:r>
          </w:p>
        </w:tc>
        <w:tc>
          <w:tcPr>
            <w:tcW w:w="749" w:type="dxa"/>
            <w:tcMar>
              <w:top w:w="80" w:type="dxa"/>
              <w:left w:w="100" w:type="dxa"/>
              <w:bottom w:w="80" w:type="dxa"/>
              <w:right w:w="100" w:type="dxa"/>
            </w:tcMar>
            <w:vAlign w:val="center"/>
          </w:tcPr>
          <w:p w14:paraId="75DF1430" w14:textId="77777777" w:rsidR="000A5D52" w:rsidRPr="006D712B" w:rsidRDefault="004315FA" w:rsidP="006D712B">
            <w:pPr>
              <w:spacing w:before="20" w:after="20" w:line="264" w:lineRule="auto"/>
              <w:rPr>
                <w:sz w:val="16"/>
              </w:rPr>
            </w:pPr>
            <w:r w:rsidRPr="006D712B">
              <w:rPr>
                <w:sz w:val="16"/>
              </w:rPr>
              <w:t>No</w:t>
            </w:r>
          </w:p>
        </w:tc>
        <w:tc>
          <w:tcPr>
            <w:tcW w:w="2232" w:type="dxa"/>
            <w:tcMar>
              <w:top w:w="80" w:type="dxa"/>
              <w:left w:w="100" w:type="dxa"/>
              <w:bottom w:w="80" w:type="dxa"/>
              <w:right w:w="100" w:type="dxa"/>
            </w:tcMar>
            <w:vAlign w:val="center"/>
          </w:tcPr>
          <w:p w14:paraId="0A167B57" w14:textId="77777777" w:rsidR="000A5D52" w:rsidRPr="006D712B" w:rsidRDefault="004315FA" w:rsidP="006D712B">
            <w:pPr>
              <w:spacing w:before="20" w:after="20" w:line="264" w:lineRule="auto"/>
              <w:rPr>
                <w:sz w:val="16"/>
              </w:rPr>
            </w:pPr>
            <w:r w:rsidRPr="006D712B">
              <w:rPr>
                <w:sz w:val="16"/>
              </w:rPr>
              <w:t>UQ</w:t>
            </w:r>
          </w:p>
        </w:tc>
        <w:tc>
          <w:tcPr>
            <w:tcW w:w="3571" w:type="dxa"/>
            <w:tcMar>
              <w:top w:w="80" w:type="dxa"/>
              <w:left w:w="100" w:type="dxa"/>
              <w:bottom w:w="80" w:type="dxa"/>
              <w:right w:w="100" w:type="dxa"/>
            </w:tcMar>
            <w:vAlign w:val="center"/>
          </w:tcPr>
          <w:p w14:paraId="1B865C80" w14:textId="77777777" w:rsidR="000A5D52" w:rsidRPr="006D712B" w:rsidRDefault="004315FA" w:rsidP="006D712B">
            <w:pPr>
              <w:spacing w:before="20" w:after="20" w:line="264" w:lineRule="auto"/>
              <w:rPr>
                <w:sz w:val="16"/>
              </w:rPr>
            </w:pPr>
            <w:r w:rsidRPr="006D712B">
              <w:rPr>
                <w:sz w:val="16"/>
              </w:rPr>
              <w:t>Duplicate mesaj engeli</w:t>
            </w:r>
          </w:p>
        </w:tc>
      </w:tr>
    </w:tbl>
    <w:p w14:paraId="239FE11B" w14:textId="77777777" w:rsidR="00D6372F" w:rsidRPr="006D712B" w:rsidRDefault="00D6372F" w:rsidP="006D712B">
      <w:pPr>
        <w:spacing w:after="160" w:line="300" w:lineRule="auto"/>
        <w:rPr>
          <w:sz w:val="21"/>
        </w:rPr>
      </w:pPr>
    </w:p>
    <w:p w14:paraId="478B95D6" w14:textId="77777777" w:rsidR="000A5D52" w:rsidRPr="006D712B" w:rsidRDefault="004315FA" w:rsidP="006D712B">
      <w:pPr>
        <w:pStyle w:val="Heading2"/>
        <w:spacing w:before="320" w:after="120" w:line="288" w:lineRule="auto"/>
        <w:rPr>
          <w:rFonts w:ascii="Aptos Display" w:hAnsi="Aptos Display"/>
          <w:color w:val="174A6E"/>
          <w:sz w:val="26"/>
        </w:rPr>
      </w:pPr>
      <w:r w:rsidRPr="006D712B">
        <w:rPr>
          <w:rFonts w:ascii="Aptos Display" w:hAnsi="Aptos Display"/>
          <w:color w:val="174A6E"/>
          <w:sz w:val="26"/>
        </w:rPr>
        <w:t>10.21 collateral_message_event</w:t>
      </w:r>
    </w:p>
    <w:p w14:paraId="51000217" w14:textId="77777777" w:rsidR="000A5D52" w:rsidRPr="006D712B" w:rsidRDefault="004315FA" w:rsidP="006D712B">
      <w:pPr>
        <w:spacing w:after="160" w:line="300" w:lineRule="auto"/>
        <w:rPr>
          <w:sz w:val="21"/>
        </w:rPr>
      </w:pPr>
      <w:r w:rsidRPr="006D712B">
        <w:rPr>
          <w:sz w:val="21"/>
        </w:rPr>
        <w:t>Ağ kabulü, karşı sistem yanıtı ve nihai settlement aynı durum değildir. Her kanal sonucu append-only event olarak saklanır; collateral_message.current_status son olaydan türetilir.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1584"/>
        <w:gridCol w:w="792"/>
        <w:gridCol w:w="1944"/>
        <w:gridCol w:w="3528"/>
      </w:tblGrid>
      <w:tr w:rsidR="000A5D52" w14:paraId="151D5441" w14:textId="77777777" w:rsidTr="006D712B">
        <w:trPr>
          <w:cantSplit/>
          <w:tblHeader/>
          <w:jc w:val="center"/>
        </w:trPr>
        <w:tc>
          <w:tcPr>
            <w:tcW w:w="2232" w:type="dxa"/>
            <w:shd w:val="clear" w:color="auto" w:fill="164E70"/>
            <w:tcMar>
              <w:top w:w="80" w:type="dxa"/>
              <w:left w:w="100" w:type="dxa"/>
              <w:bottom w:w="80" w:type="dxa"/>
              <w:right w:w="100" w:type="dxa"/>
            </w:tcMar>
            <w:vAlign w:val="center"/>
          </w:tcPr>
          <w:p w14:paraId="085D13E9" w14:textId="77777777" w:rsidR="000A5D52" w:rsidRPr="006D712B" w:rsidRDefault="004315FA" w:rsidP="006D712B">
            <w:pPr>
              <w:spacing w:before="20" w:after="20" w:line="264" w:lineRule="auto"/>
              <w:jc w:val="center"/>
              <w:rPr>
                <w:sz w:val="17"/>
              </w:rPr>
            </w:pPr>
            <w:r w:rsidRPr="006D712B">
              <w:rPr>
                <w:b/>
                <w:color w:val="FFFFFF"/>
                <w:sz w:val="17"/>
              </w:rPr>
              <w:t>Kolon</w:t>
            </w:r>
          </w:p>
        </w:tc>
        <w:tc>
          <w:tcPr>
            <w:tcW w:w="1584" w:type="dxa"/>
            <w:shd w:val="clear" w:color="auto" w:fill="164E70"/>
            <w:tcMar>
              <w:top w:w="80" w:type="dxa"/>
              <w:left w:w="100" w:type="dxa"/>
              <w:bottom w:w="80" w:type="dxa"/>
              <w:right w:w="100" w:type="dxa"/>
            </w:tcMar>
            <w:vAlign w:val="center"/>
          </w:tcPr>
          <w:p w14:paraId="75D1862B" w14:textId="77777777" w:rsidR="000A5D52" w:rsidRPr="006D712B" w:rsidRDefault="004315FA" w:rsidP="006D712B">
            <w:pPr>
              <w:spacing w:before="20" w:after="20" w:line="264" w:lineRule="auto"/>
              <w:jc w:val="center"/>
              <w:rPr>
                <w:sz w:val="17"/>
              </w:rPr>
            </w:pPr>
            <w:r w:rsidRPr="006D712B">
              <w:rPr>
                <w:b/>
                <w:color w:val="FFFFFF"/>
                <w:sz w:val="17"/>
              </w:rPr>
              <w:t>Tip</w:t>
            </w:r>
          </w:p>
        </w:tc>
        <w:tc>
          <w:tcPr>
            <w:tcW w:w="792" w:type="dxa"/>
            <w:shd w:val="clear" w:color="auto" w:fill="164E70"/>
            <w:tcMar>
              <w:top w:w="80" w:type="dxa"/>
              <w:left w:w="100" w:type="dxa"/>
              <w:bottom w:w="80" w:type="dxa"/>
              <w:right w:w="100" w:type="dxa"/>
            </w:tcMar>
            <w:vAlign w:val="center"/>
          </w:tcPr>
          <w:p w14:paraId="02150621" w14:textId="77777777" w:rsidR="000A5D52" w:rsidRPr="006D712B" w:rsidRDefault="004315FA" w:rsidP="006D712B">
            <w:pPr>
              <w:spacing w:before="20" w:after="20" w:line="264" w:lineRule="auto"/>
              <w:jc w:val="center"/>
              <w:rPr>
                <w:sz w:val="17"/>
              </w:rPr>
            </w:pPr>
            <w:r w:rsidRPr="006D712B">
              <w:rPr>
                <w:b/>
                <w:color w:val="FFFFFF"/>
                <w:sz w:val="17"/>
              </w:rPr>
              <w:t>Null</w:t>
            </w:r>
          </w:p>
        </w:tc>
        <w:tc>
          <w:tcPr>
            <w:tcW w:w="1944" w:type="dxa"/>
            <w:shd w:val="clear" w:color="auto" w:fill="164E70"/>
            <w:tcMar>
              <w:top w:w="80" w:type="dxa"/>
              <w:left w:w="100" w:type="dxa"/>
              <w:bottom w:w="80" w:type="dxa"/>
              <w:right w:w="100" w:type="dxa"/>
            </w:tcMar>
            <w:vAlign w:val="center"/>
          </w:tcPr>
          <w:p w14:paraId="7B98BFAE" w14:textId="77777777" w:rsidR="000A5D52" w:rsidRPr="006D712B" w:rsidRDefault="004315FA" w:rsidP="006D712B">
            <w:pPr>
              <w:spacing w:before="20" w:after="20" w:line="264" w:lineRule="auto"/>
              <w:jc w:val="center"/>
              <w:rPr>
                <w:sz w:val="17"/>
              </w:rPr>
            </w:pPr>
            <w:r w:rsidRPr="006D712B">
              <w:rPr>
                <w:b/>
                <w:color w:val="FFFFFF"/>
                <w:sz w:val="17"/>
              </w:rPr>
              <w:t>Anahtar / Kural</w:t>
            </w:r>
          </w:p>
        </w:tc>
        <w:tc>
          <w:tcPr>
            <w:tcW w:w="3528" w:type="dxa"/>
            <w:shd w:val="clear" w:color="auto" w:fill="164E70"/>
            <w:tcMar>
              <w:top w:w="80" w:type="dxa"/>
              <w:left w:w="100" w:type="dxa"/>
              <w:bottom w:w="80" w:type="dxa"/>
              <w:right w:w="100" w:type="dxa"/>
            </w:tcMar>
            <w:vAlign w:val="center"/>
          </w:tcPr>
          <w:p w14:paraId="2DFE700C" w14:textId="77777777" w:rsidR="000A5D52" w:rsidRPr="006D712B" w:rsidRDefault="004315FA" w:rsidP="006D712B">
            <w:pPr>
              <w:spacing w:before="20" w:after="20" w:line="264" w:lineRule="auto"/>
              <w:jc w:val="center"/>
              <w:rPr>
                <w:sz w:val="17"/>
              </w:rPr>
            </w:pPr>
            <w:r w:rsidRPr="006D712B">
              <w:rPr>
                <w:b/>
                <w:color w:val="FFFFFF"/>
                <w:sz w:val="17"/>
              </w:rPr>
              <w:t>Açıklama</w:t>
            </w:r>
          </w:p>
        </w:tc>
      </w:tr>
      <w:tr w:rsidR="000A5D52" w14:paraId="7E1D5F35" w14:textId="77777777" w:rsidTr="006D712B">
        <w:trPr>
          <w:cantSplit/>
          <w:jc w:val="center"/>
        </w:trPr>
        <w:tc>
          <w:tcPr>
            <w:tcW w:w="2232" w:type="dxa"/>
            <w:tcMar>
              <w:top w:w="80" w:type="dxa"/>
              <w:left w:w="100" w:type="dxa"/>
              <w:bottom w:w="80" w:type="dxa"/>
              <w:right w:w="100" w:type="dxa"/>
            </w:tcMar>
            <w:vAlign w:val="center"/>
          </w:tcPr>
          <w:p w14:paraId="2135F790" w14:textId="77777777" w:rsidR="000A5D52" w:rsidRPr="006D712B" w:rsidRDefault="004315FA" w:rsidP="006D712B">
            <w:pPr>
              <w:spacing w:before="20" w:after="20" w:line="264" w:lineRule="auto"/>
              <w:rPr>
                <w:sz w:val="16"/>
              </w:rPr>
            </w:pPr>
            <w:r w:rsidRPr="006D712B">
              <w:rPr>
                <w:b/>
                <w:sz w:val="16"/>
              </w:rPr>
              <w:lastRenderedPageBreak/>
              <w:t>message_event_id</w:t>
            </w:r>
          </w:p>
        </w:tc>
        <w:tc>
          <w:tcPr>
            <w:tcW w:w="1584" w:type="dxa"/>
            <w:tcMar>
              <w:top w:w="80" w:type="dxa"/>
              <w:left w:w="100" w:type="dxa"/>
              <w:bottom w:w="80" w:type="dxa"/>
              <w:right w:w="100" w:type="dxa"/>
            </w:tcMar>
            <w:vAlign w:val="center"/>
          </w:tcPr>
          <w:p w14:paraId="2E6720C3" w14:textId="77777777" w:rsidR="000A5D52" w:rsidRPr="006D712B" w:rsidRDefault="004315FA" w:rsidP="006D712B">
            <w:pPr>
              <w:spacing w:before="20" w:after="20" w:line="264" w:lineRule="auto"/>
              <w:rPr>
                <w:sz w:val="16"/>
              </w:rPr>
            </w:pPr>
            <w:r w:rsidRPr="006D712B">
              <w:rPr>
                <w:sz w:val="16"/>
              </w:rPr>
              <w:t>uuid</w:t>
            </w:r>
          </w:p>
        </w:tc>
        <w:tc>
          <w:tcPr>
            <w:tcW w:w="792" w:type="dxa"/>
            <w:tcMar>
              <w:top w:w="80" w:type="dxa"/>
              <w:left w:w="100" w:type="dxa"/>
              <w:bottom w:w="80" w:type="dxa"/>
              <w:right w:w="100" w:type="dxa"/>
            </w:tcMar>
            <w:vAlign w:val="center"/>
          </w:tcPr>
          <w:p w14:paraId="45609D53" w14:textId="77777777" w:rsidR="000A5D52" w:rsidRPr="006D712B" w:rsidRDefault="004315FA" w:rsidP="006D712B">
            <w:pPr>
              <w:spacing w:before="20" w:after="20" w:line="264" w:lineRule="auto"/>
              <w:rPr>
                <w:sz w:val="16"/>
              </w:rPr>
            </w:pPr>
            <w:r w:rsidRPr="006D712B">
              <w:rPr>
                <w:sz w:val="16"/>
              </w:rPr>
              <w:t>No</w:t>
            </w:r>
          </w:p>
        </w:tc>
        <w:tc>
          <w:tcPr>
            <w:tcW w:w="1944" w:type="dxa"/>
            <w:tcMar>
              <w:top w:w="80" w:type="dxa"/>
              <w:left w:w="100" w:type="dxa"/>
              <w:bottom w:w="80" w:type="dxa"/>
              <w:right w:w="100" w:type="dxa"/>
            </w:tcMar>
            <w:vAlign w:val="center"/>
          </w:tcPr>
          <w:p w14:paraId="268053BE" w14:textId="77777777" w:rsidR="000A5D52" w:rsidRPr="006D712B" w:rsidRDefault="004315FA" w:rsidP="006D712B">
            <w:pPr>
              <w:spacing w:before="20" w:after="20" w:line="264" w:lineRule="auto"/>
              <w:rPr>
                <w:sz w:val="16"/>
              </w:rPr>
            </w:pPr>
            <w:r w:rsidRPr="006D712B">
              <w:rPr>
                <w:sz w:val="16"/>
              </w:rPr>
              <w:t>PK</w:t>
            </w:r>
          </w:p>
        </w:tc>
        <w:tc>
          <w:tcPr>
            <w:tcW w:w="3528" w:type="dxa"/>
            <w:tcMar>
              <w:top w:w="80" w:type="dxa"/>
              <w:left w:w="100" w:type="dxa"/>
              <w:bottom w:w="80" w:type="dxa"/>
              <w:right w:w="100" w:type="dxa"/>
            </w:tcMar>
            <w:vAlign w:val="center"/>
          </w:tcPr>
          <w:p w14:paraId="24196AA7" w14:textId="77777777" w:rsidR="000A5D52" w:rsidRPr="006D712B" w:rsidRDefault="004315FA" w:rsidP="006D712B">
            <w:pPr>
              <w:spacing w:before="20" w:after="20" w:line="264" w:lineRule="auto"/>
              <w:rPr>
                <w:sz w:val="16"/>
              </w:rPr>
            </w:pPr>
            <w:r w:rsidRPr="006D712B">
              <w:rPr>
                <w:sz w:val="16"/>
              </w:rPr>
              <w:t>Kanal olay kimliği</w:t>
            </w:r>
          </w:p>
        </w:tc>
      </w:tr>
      <w:tr w:rsidR="000A5D52" w14:paraId="07F8CEC2" w14:textId="77777777" w:rsidTr="006D712B">
        <w:trPr>
          <w:cantSplit/>
          <w:jc w:val="center"/>
        </w:trPr>
        <w:tc>
          <w:tcPr>
            <w:tcW w:w="2232" w:type="dxa"/>
            <w:shd w:val="clear" w:color="auto" w:fill="F4F7F9"/>
            <w:tcMar>
              <w:top w:w="80" w:type="dxa"/>
              <w:left w:w="100" w:type="dxa"/>
              <w:bottom w:w="80" w:type="dxa"/>
              <w:right w:w="100" w:type="dxa"/>
            </w:tcMar>
            <w:vAlign w:val="center"/>
          </w:tcPr>
          <w:p w14:paraId="47DA6C97" w14:textId="77777777" w:rsidR="000A5D52" w:rsidRPr="006D712B" w:rsidRDefault="004315FA" w:rsidP="006D712B">
            <w:pPr>
              <w:spacing w:before="20" w:after="20" w:line="264" w:lineRule="auto"/>
              <w:rPr>
                <w:sz w:val="16"/>
              </w:rPr>
            </w:pPr>
            <w:r w:rsidRPr="006D712B">
              <w:rPr>
                <w:b/>
                <w:sz w:val="16"/>
              </w:rPr>
              <w:t>message_id</w:t>
            </w:r>
          </w:p>
        </w:tc>
        <w:tc>
          <w:tcPr>
            <w:tcW w:w="1584" w:type="dxa"/>
            <w:shd w:val="clear" w:color="auto" w:fill="F4F7F9"/>
            <w:tcMar>
              <w:top w:w="80" w:type="dxa"/>
              <w:left w:w="100" w:type="dxa"/>
              <w:bottom w:w="80" w:type="dxa"/>
              <w:right w:w="100" w:type="dxa"/>
            </w:tcMar>
            <w:vAlign w:val="center"/>
          </w:tcPr>
          <w:p w14:paraId="2184ABE8" w14:textId="77777777" w:rsidR="000A5D52" w:rsidRPr="006D712B" w:rsidRDefault="004315FA" w:rsidP="006D712B">
            <w:pPr>
              <w:spacing w:before="20" w:after="20" w:line="264" w:lineRule="auto"/>
              <w:rPr>
                <w:sz w:val="16"/>
              </w:rPr>
            </w:pPr>
            <w:r w:rsidRPr="006D712B">
              <w:rPr>
                <w:sz w:val="16"/>
              </w:rPr>
              <w:t>uuid</w:t>
            </w:r>
          </w:p>
        </w:tc>
        <w:tc>
          <w:tcPr>
            <w:tcW w:w="792" w:type="dxa"/>
            <w:shd w:val="clear" w:color="auto" w:fill="F4F7F9"/>
            <w:tcMar>
              <w:top w:w="80" w:type="dxa"/>
              <w:left w:w="100" w:type="dxa"/>
              <w:bottom w:w="80" w:type="dxa"/>
              <w:right w:w="100" w:type="dxa"/>
            </w:tcMar>
            <w:vAlign w:val="center"/>
          </w:tcPr>
          <w:p w14:paraId="79C3AEF5" w14:textId="77777777" w:rsidR="000A5D52" w:rsidRPr="006D712B" w:rsidRDefault="004315FA" w:rsidP="006D712B">
            <w:pPr>
              <w:spacing w:before="20" w:after="20" w:line="264" w:lineRule="auto"/>
              <w:rPr>
                <w:sz w:val="16"/>
              </w:rPr>
            </w:pPr>
            <w:r w:rsidRPr="006D712B">
              <w:rPr>
                <w:sz w:val="16"/>
              </w:rPr>
              <w:t>No</w:t>
            </w:r>
          </w:p>
        </w:tc>
        <w:tc>
          <w:tcPr>
            <w:tcW w:w="1944" w:type="dxa"/>
            <w:shd w:val="clear" w:color="auto" w:fill="F4F7F9"/>
            <w:tcMar>
              <w:top w:w="80" w:type="dxa"/>
              <w:left w:w="100" w:type="dxa"/>
              <w:bottom w:w="80" w:type="dxa"/>
              <w:right w:w="100" w:type="dxa"/>
            </w:tcMar>
            <w:vAlign w:val="center"/>
          </w:tcPr>
          <w:p w14:paraId="631BD860" w14:textId="77777777" w:rsidR="000A5D52" w:rsidRPr="006D712B" w:rsidRDefault="004315FA" w:rsidP="006D712B">
            <w:pPr>
              <w:spacing w:before="20" w:after="20" w:line="264" w:lineRule="auto"/>
              <w:rPr>
                <w:sz w:val="16"/>
              </w:rPr>
            </w:pPr>
            <w:r w:rsidRPr="006D712B">
              <w:rPr>
                <w:sz w:val="16"/>
              </w:rPr>
              <w:t>FK</w:t>
            </w:r>
          </w:p>
        </w:tc>
        <w:tc>
          <w:tcPr>
            <w:tcW w:w="3528" w:type="dxa"/>
            <w:shd w:val="clear" w:color="auto" w:fill="F4F7F9"/>
            <w:tcMar>
              <w:top w:w="80" w:type="dxa"/>
              <w:left w:w="100" w:type="dxa"/>
              <w:bottom w:w="80" w:type="dxa"/>
              <w:right w:w="100" w:type="dxa"/>
            </w:tcMar>
            <w:vAlign w:val="center"/>
          </w:tcPr>
          <w:p w14:paraId="3E48BFF4" w14:textId="77777777" w:rsidR="000A5D52" w:rsidRPr="006D712B" w:rsidRDefault="004315FA" w:rsidP="006D712B">
            <w:pPr>
              <w:spacing w:before="20" w:after="20" w:line="264" w:lineRule="auto"/>
              <w:rPr>
                <w:sz w:val="16"/>
              </w:rPr>
            </w:pPr>
            <w:r w:rsidRPr="006D712B">
              <w:rPr>
                <w:sz w:val="16"/>
              </w:rPr>
              <w:t>Mesaj kaydı</w:t>
            </w:r>
          </w:p>
        </w:tc>
      </w:tr>
      <w:tr w:rsidR="000A5D52" w14:paraId="11F36C4B" w14:textId="77777777" w:rsidTr="006D712B">
        <w:trPr>
          <w:cantSplit/>
          <w:jc w:val="center"/>
        </w:trPr>
        <w:tc>
          <w:tcPr>
            <w:tcW w:w="2232" w:type="dxa"/>
            <w:tcMar>
              <w:top w:w="80" w:type="dxa"/>
              <w:left w:w="100" w:type="dxa"/>
              <w:bottom w:w="80" w:type="dxa"/>
              <w:right w:w="100" w:type="dxa"/>
            </w:tcMar>
            <w:vAlign w:val="center"/>
          </w:tcPr>
          <w:p w14:paraId="6F209728" w14:textId="77777777" w:rsidR="000A5D52" w:rsidRPr="006D712B" w:rsidRDefault="004315FA" w:rsidP="006D712B">
            <w:pPr>
              <w:spacing w:before="20" w:after="20" w:line="264" w:lineRule="auto"/>
              <w:rPr>
                <w:sz w:val="16"/>
              </w:rPr>
            </w:pPr>
            <w:r w:rsidRPr="006D712B">
              <w:rPr>
                <w:b/>
                <w:sz w:val="16"/>
              </w:rPr>
              <w:t>event_type</w:t>
            </w:r>
          </w:p>
        </w:tc>
        <w:tc>
          <w:tcPr>
            <w:tcW w:w="1584" w:type="dxa"/>
            <w:tcMar>
              <w:top w:w="80" w:type="dxa"/>
              <w:left w:w="100" w:type="dxa"/>
              <w:bottom w:w="80" w:type="dxa"/>
              <w:right w:w="100" w:type="dxa"/>
            </w:tcMar>
            <w:vAlign w:val="center"/>
          </w:tcPr>
          <w:p w14:paraId="5053B997" w14:textId="77777777" w:rsidR="000A5D52" w:rsidRPr="006D712B" w:rsidRDefault="004315FA" w:rsidP="006D712B">
            <w:pPr>
              <w:spacing w:before="20" w:after="20" w:line="264" w:lineRule="auto"/>
              <w:rPr>
                <w:sz w:val="16"/>
              </w:rPr>
            </w:pPr>
            <w:r w:rsidRPr="006D712B">
              <w:rPr>
                <w:sz w:val="16"/>
              </w:rPr>
              <w:t>varchar(30)</w:t>
            </w:r>
          </w:p>
        </w:tc>
        <w:tc>
          <w:tcPr>
            <w:tcW w:w="792" w:type="dxa"/>
            <w:tcMar>
              <w:top w:w="80" w:type="dxa"/>
              <w:left w:w="100" w:type="dxa"/>
              <w:bottom w:w="80" w:type="dxa"/>
              <w:right w:w="100" w:type="dxa"/>
            </w:tcMar>
            <w:vAlign w:val="center"/>
          </w:tcPr>
          <w:p w14:paraId="3703AA9A" w14:textId="77777777" w:rsidR="000A5D52" w:rsidRPr="006D712B" w:rsidRDefault="004315FA" w:rsidP="006D712B">
            <w:pPr>
              <w:spacing w:before="20" w:after="20" w:line="264" w:lineRule="auto"/>
              <w:rPr>
                <w:sz w:val="16"/>
              </w:rPr>
            </w:pPr>
            <w:r w:rsidRPr="006D712B">
              <w:rPr>
                <w:sz w:val="16"/>
              </w:rPr>
              <w:t>No</w:t>
            </w:r>
          </w:p>
        </w:tc>
        <w:tc>
          <w:tcPr>
            <w:tcW w:w="1944" w:type="dxa"/>
            <w:tcMar>
              <w:top w:w="80" w:type="dxa"/>
              <w:left w:w="100" w:type="dxa"/>
              <w:bottom w:w="80" w:type="dxa"/>
              <w:right w:w="100" w:type="dxa"/>
            </w:tcMar>
            <w:vAlign w:val="center"/>
          </w:tcPr>
          <w:p w14:paraId="22B49A22" w14:textId="77777777" w:rsidR="000A5D52" w:rsidRPr="006D712B" w:rsidRDefault="004315FA" w:rsidP="006D712B">
            <w:pPr>
              <w:spacing w:before="20" w:after="20" w:line="264" w:lineRule="auto"/>
              <w:rPr>
                <w:sz w:val="16"/>
              </w:rPr>
            </w:pPr>
            <w:r w:rsidRPr="006D712B">
              <w:rPr>
                <w:sz w:val="16"/>
              </w:rPr>
              <w:t>CHK</w:t>
            </w:r>
          </w:p>
        </w:tc>
        <w:tc>
          <w:tcPr>
            <w:tcW w:w="3528" w:type="dxa"/>
            <w:tcMar>
              <w:top w:w="80" w:type="dxa"/>
              <w:left w:w="100" w:type="dxa"/>
              <w:bottom w:w="80" w:type="dxa"/>
              <w:right w:w="100" w:type="dxa"/>
            </w:tcMar>
            <w:vAlign w:val="center"/>
          </w:tcPr>
          <w:p w14:paraId="0589C912" w14:textId="77777777" w:rsidR="000A5D52" w:rsidRPr="006D712B" w:rsidRDefault="004315FA" w:rsidP="006D712B">
            <w:pPr>
              <w:spacing w:before="20" w:after="20" w:line="264" w:lineRule="auto"/>
              <w:rPr>
                <w:sz w:val="16"/>
              </w:rPr>
            </w:pPr>
            <w:r w:rsidRPr="006D712B">
              <w:rPr>
                <w:sz w:val="16"/>
              </w:rPr>
              <w:t>GENERATED / SENT / ACCEPTED / SETTLED / REJECTED / FAILED</w:t>
            </w:r>
          </w:p>
        </w:tc>
      </w:tr>
      <w:tr w:rsidR="000A5D52" w14:paraId="29007E57" w14:textId="77777777" w:rsidTr="006D712B">
        <w:trPr>
          <w:cantSplit/>
          <w:jc w:val="center"/>
        </w:trPr>
        <w:tc>
          <w:tcPr>
            <w:tcW w:w="2232" w:type="dxa"/>
            <w:shd w:val="clear" w:color="auto" w:fill="F4F7F9"/>
            <w:tcMar>
              <w:top w:w="80" w:type="dxa"/>
              <w:left w:w="100" w:type="dxa"/>
              <w:bottom w:w="80" w:type="dxa"/>
              <w:right w:w="100" w:type="dxa"/>
            </w:tcMar>
            <w:vAlign w:val="center"/>
          </w:tcPr>
          <w:p w14:paraId="428E27ED" w14:textId="77777777" w:rsidR="000A5D52" w:rsidRPr="006D712B" w:rsidRDefault="004315FA" w:rsidP="006D712B">
            <w:pPr>
              <w:spacing w:before="20" w:after="20" w:line="264" w:lineRule="auto"/>
              <w:rPr>
                <w:sz w:val="16"/>
              </w:rPr>
            </w:pPr>
            <w:r w:rsidRPr="006D712B">
              <w:rPr>
                <w:b/>
                <w:sz w:val="16"/>
              </w:rPr>
              <w:t>channel_status</w:t>
            </w:r>
          </w:p>
        </w:tc>
        <w:tc>
          <w:tcPr>
            <w:tcW w:w="1584" w:type="dxa"/>
            <w:shd w:val="clear" w:color="auto" w:fill="F4F7F9"/>
            <w:tcMar>
              <w:top w:w="80" w:type="dxa"/>
              <w:left w:w="100" w:type="dxa"/>
              <w:bottom w:w="80" w:type="dxa"/>
              <w:right w:w="100" w:type="dxa"/>
            </w:tcMar>
            <w:vAlign w:val="center"/>
          </w:tcPr>
          <w:p w14:paraId="629E8F27" w14:textId="77777777" w:rsidR="000A5D52" w:rsidRPr="006D712B" w:rsidRDefault="004315FA" w:rsidP="006D712B">
            <w:pPr>
              <w:spacing w:before="20" w:after="20" w:line="264" w:lineRule="auto"/>
              <w:rPr>
                <w:sz w:val="16"/>
              </w:rPr>
            </w:pPr>
            <w:r w:rsidRPr="006D712B">
              <w:rPr>
                <w:sz w:val="16"/>
              </w:rPr>
              <w:t>varchar(60)</w:t>
            </w:r>
          </w:p>
        </w:tc>
        <w:tc>
          <w:tcPr>
            <w:tcW w:w="792" w:type="dxa"/>
            <w:shd w:val="clear" w:color="auto" w:fill="F4F7F9"/>
            <w:tcMar>
              <w:top w:w="80" w:type="dxa"/>
              <w:left w:w="100" w:type="dxa"/>
              <w:bottom w:w="80" w:type="dxa"/>
              <w:right w:w="100" w:type="dxa"/>
            </w:tcMar>
            <w:vAlign w:val="center"/>
          </w:tcPr>
          <w:p w14:paraId="77E6C61F" w14:textId="77777777" w:rsidR="000A5D52" w:rsidRPr="006D712B" w:rsidRDefault="004315FA" w:rsidP="006D712B">
            <w:pPr>
              <w:spacing w:before="20" w:after="20" w:line="264" w:lineRule="auto"/>
              <w:rPr>
                <w:sz w:val="16"/>
              </w:rPr>
            </w:pPr>
            <w:r w:rsidRPr="006D712B">
              <w:rPr>
                <w:sz w:val="16"/>
              </w:rPr>
              <w:t>Yes</w:t>
            </w:r>
          </w:p>
        </w:tc>
        <w:tc>
          <w:tcPr>
            <w:tcW w:w="1944" w:type="dxa"/>
            <w:shd w:val="clear" w:color="auto" w:fill="F4F7F9"/>
            <w:tcMar>
              <w:top w:w="80" w:type="dxa"/>
              <w:left w:w="100" w:type="dxa"/>
              <w:bottom w:w="80" w:type="dxa"/>
              <w:right w:w="100" w:type="dxa"/>
            </w:tcMar>
            <w:vAlign w:val="center"/>
          </w:tcPr>
          <w:p w14:paraId="6B4B963C" w14:textId="77777777" w:rsidR="000A5D52" w:rsidRDefault="000A5D52" w:rsidP="006D712B">
            <w:pPr>
              <w:spacing w:before="20" w:after="20" w:line="264" w:lineRule="auto"/>
            </w:pPr>
          </w:p>
        </w:tc>
        <w:tc>
          <w:tcPr>
            <w:tcW w:w="3528" w:type="dxa"/>
            <w:shd w:val="clear" w:color="auto" w:fill="F4F7F9"/>
            <w:tcMar>
              <w:top w:w="80" w:type="dxa"/>
              <w:left w:w="100" w:type="dxa"/>
              <w:bottom w:w="80" w:type="dxa"/>
              <w:right w:w="100" w:type="dxa"/>
            </w:tcMar>
            <w:vAlign w:val="center"/>
          </w:tcPr>
          <w:p w14:paraId="4DCF691E" w14:textId="77777777" w:rsidR="000A5D52" w:rsidRPr="006D712B" w:rsidRDefault="004315FA" w:rsidP="006D712B">
            <w:pPr>
              <w:spacing w:before="20" w:after="20" w:line="264" w:lineRule="auto"/>
              <w:rPr>
                <w:sz w:val="16"/>
              </w:rPr>
            </w:pPr>
            <w:r w:rsidRPr="006D712B">
              <w:rPr>
                <w:sz w:val="16"/>
              </w:rPr>
              <w:t>Kanalın ham/normalize durum kodu</w:t>
            </w:r>
          </w:p>
        </w:tc>
      </w:tr>
      <w:tr w:rsidR="000A5D52" w14:paraId="5ADFE0F0" w14:textId="77777777" w:rsidTr="006D712B">
        <w:trPr>
          <w:cantSplit/>
          <w:jc w:val="center"/>
        </w:trPr>
        <w:tc>
          <w:tcPr>
            <w:tcW w:w="2232" w:type="dxa"/>
            <w:tcMar>
              <w:top w:w="80" w:type="dxa"/>
              <w:left w:w="100" w:type="dxa"/>
              <w:bottom w:w="80" w:type="dxa"/>
              <w:right w:w="100" w:type="dxa"/>
            </w:tcMar>
            <w:vAlign w:val="center"/>
          </w:tcPr>
          <w:p w14:paraId="12FB8C4D" w14:textId="77777777" w:rsidR="000A5D52" w:rsidRPr="006D712B" w:rsidRDefault="004315FA" w:rsidP="006D712B">
            <w:pPr>
              <w:spacing w:before="20" w:after="20" w:line="264" w:lineRule="auto"/>
              <w:rPr>
                <w:sz w:val="16"/>
              </w:rPr>
            </w:pPr>
            <w:r w:rsidRPr="006D712B">
              <w:rPr>
                <w:b/>
                <w:sz w:val="16"/>
              </w:rPr>
              <w:t>occurred_at</w:t>
            </w:r>
          </w:p>
        </w:tc>
        <w:tc>
          <w:tcPr>
            <w:tcW w:w="1584" w:type="dxa"/>
            <w:tcMar>
              <w:top w:w="80" w:type="dxa"/>
              <w:left w:w="100" w:type="dxa"/>
              <w:bottom w:w="80" w:type="dxa"/>
              <w:right w:w="100" w:type="dxa"/>
            </w:tcMar>
            <w:vAlign w:val="center"/>
          </w:tcPr>
          <w:p w14:paraId="57421E64" w14:textId="77777777" w:rsidR="000A5D52" w:rsidRPr="006D712B" w:rsidRDefault="004315FA" w:rsidP="006D712B">
            <w:pPr>
              <w:spacing w:before="20" w:after="20" w:line="264" w:lineRule="auto"/>
              <w:rPr>
                <w:sz w:val="16"/>
              </w:rPr>
            </w:pPr>
            <w:r w:rsidRPr="006D712B">
              <w:rPr>
                <w:sz w:val="16"/>
              </w:rPr>
              <w:t>timestamptz</w:t>
            </w:r>
          </w:p>
        </w:tc>
        <w:tc>
          <w:tcPr>
            <w:tcW w:w="792" w:type="dxa"/>
            <w:tcMar>
              <w:top w:w="80" w:type="dxa"/>
              <w:left w:w="100" w:type="dxa"/>
              <w:bottom w:w="80" w:type="dxa"/>
              <w:right w:w="100" w:type="dxa"/>
            </w:tcMar>
            <w:vAlign w:val="center"/>
          </w:tcPr>
          <w:p w14:paraId="1E94D9EB" w14:textId="77777777" w:rsidR="000A5D52" w:rsidRPr="006D712B" w:rsidRDefault="004315FA" w:rsidP="006D712B">
            <w:pPr>
              <w:spacing w:before="20" w:after="20" w:line="264" w:lineRule="auto"/>
              <w:rPr>
                <w:sz w:val="16"/>
              </w:rPr>
            </w:pPr>
            <w:r w:rsidRPr="006D712B">
              <w:rPr>
                <w:sz w:val="16"/>
              </w:rPr>
              <w:t>No</w:t>
            </w:r>
          </w:p>
        </w:tc>
        <w:tc>
          <w:tcPr>
            <w:tcW w:w="1944" w:type="dxa"/>
            <w:tcMar>
              <w:top w:w="80" w:type="dxa"/>
              <w:left w:w="100" w:type="dxa"/>
              <w:bottom w:w="80" w:type="dxa"/>
              <w:right w:w="100" w:type="dxa"/>
            </w:tcMar>
            <w:vAlign w:val="center"/>
          </w:tcPr>
          <w:p w14:paraId="4F78BBF3" w14:textId="77777777" w:rsidR="000A5D52" w:rsidRPr="006D712B" w:rsidRDefault="004315FA" w:rsidP="006D712B">
            <w:pPr>
              <w:spacing w:before="20" w:after="20" w:line="264" w:lineRule="auto"/>
              <w:rPr>
                <w:sz w:val="16"/>
              </w:rPr>
            </w:pPr>
            <w:r w:rsidRPr="006D712B">
              <w:rPr>
                <w:sz w:val="16"/>
              </w:rPr>
              <w:t>index</w:t>
            </w:r>
          </w:p>
        </w:tc>
        <w:tc>
          <w:tcPr>
            <w:tcW w:w="3528" w:type="dxa"/>
            <w:tcMar>
              <w:top w:w="80" w:type="dxa"/>
              <w:left w:w="100" w:type="dxa"/>
              <w:bottom w:w="80" w:type="dxa"/>
              <w:right w:w="100" w:type="dxa"/>
            </w:tcMar>
            <w:vAlign w:val="center"/>
          </w:tcPr>
          <w:p w14:paraId="65CF403A" w14:textId="77777777" w:rsidR="000A5D52" w:rsidRPr="006D712B" w:rsidRDefault="004315FA" w:rsidP="006D712B">
            <w:pPr>
              <w:spacing w:before="20" w:after="20" w:line="264" w:lineRule="auto"/>
              <w:rPr>
                <w:sz w:val="16"/>
              </w:rPr>
            </w:pPr>
            <w:r w:rsidRPr="006D712B">
              <w:rPr>
                <w:sz w:val="16"/>
              </w:rPr>
              <w:t>Olay zamanı</w:t>
            </w:r>
          </w:p>
        </w:tc>
      </w:tr>
      <w:tr w:rsidR="000A5D52" w14:paraId="2DF9AA31" w14:textId="77777777" w:rsidTr="006D712B">
        <w:trPr>
          <w:cantSplit/>
          <w:jc w:val="center"/>
        </w:trPr>
        <w:tc>
          <w:tcPr>
            <w:tcW w:w="2232" w:type="dxa"/>
            <w:shd w:val="clear" w:color="auto" w:fill="F4F7F9"/>
            <w:tcMar>
              <w:top w:w="80" w:type="dxa"/>
              <w:left w:w="100" w:type="dxa"/>
              <w:bottom w:w="80" w:type="dxa"/>
              <w:right w:w="100" w:type="dxa"/>
            </w:tcMar>
            <w:vAlign w:val="center"/>
          </w:tcPr>
          <w:p w14:paraId="59C5384B" w14:textId="77777777" w:rsidR="000A5D52" w:rsidRPr="006D712B" w:rsidRDefault="004315FA" w:rsidP="006D712B">
            <w:pPr>
              <w:spacing w:before="20" w:after="20" w:line="264" w:lineRule="auto"/>
              <w:rPr>
                <w:sz w:val="16"/>
              </w:rPr>
            </w:pPr>
            <w:r w:rsidRPr="006D712B">
              <w:rPr>
                <w:b/>
                <w:sz w:val="16"/>
              </w:rPr>
              <w:t>external_reference</w:t>
            </w:r>
          </w:p>
        </w:tc>
        <w:tc>
          <w:tcPr>
            <w:tcW w:w="1584" w:type="dxa"/>
            <w:shd w:val="clear" w:color="auto" w:fill="F4F7F9"/>
            <w:tcMar>
              <w:top w:w="80" w:type="dxa"/>
              <w:left w:w="100" w:type="dxa"/>
              <w:bottom w:w="80" w:type="dxa"/>
              <w:right w:w="100" w:type="dxa"/>
            </w:tcMar>
            <w:vAlign w:val="center"/>
          </w:tcPr>
          <w:p w14:paraId="7E0D7EAB" w14:textId="77777777" w:rsidR="000A5D52" w:rsidRPr="006D712B" w:rsidRDefault="004315FA" w:rsidP="006D712B">
            <w:pPr>
              <w:spacing w:before="20" w:after="20" w:line="264" w:lineRule="auto"/>
              <w:rPr>
                <w:sz w:val="16"/>
              </w:rPr>
            </w:pPr>
            <w:r w:rsidRPr="006D712B">
              <w:rPr>
                <w:sz w:val="16"/>
              </w:rPr>
              <w:t>varchar(100)</w:t>
            </w:r>
          </w:p>
        </w:tc>
        <w:tc>
          <w:tcPr>
            <w:tcW w:w="792" w:type="dxa"/>
            <w:shd w:val="clear" w:color="auto" w:fill="F4F7F9"/>
            <w:tcMar>
              <w:top w:w="80" w:type="dxa"/>
              <w:left w:w="100" w:type="dxa"/>
              <w:bottom w:w="80" w:type="dxa"/>
              <w:right w:w="100" w:type="dxa"/>
            </w:tcMar>
            <w:vAlign w:val="center"/>
          </w:tcPr>
          <w:p w14:paraId="66C155C3" w14:textId="77777777" w:rsidR="000A5D52" w:rsidRPr="006D712B" w:rsidRDefault="004315FA" w:rsidP="006D712B">
            <w:pPr>
              <w:spacing w:before="20" w:after="20" w:line="264" w:lineRule="auto"/>
              <w:rPr>
                <w:sz w:val="16"/>
              </w:rPr>
            </w:pPr>
            <w:r w:rsidRPr="006D712B">
              <w:rPr>
                <w:sz w:val="16"/>
              </w:rPr>
              <w:t>Yes</w:t>
            </w:r>
          </w:p>
        </w:tc>
        <w:tc>
          <w:tcPr>
            <w:tcW w:w="1944" w:type="dxa"/>
            <w:shd w:val="clear" w:color="auto" w:fill="F4F7F9"/>
            <w:tcMar>
              <w:top w:w="80" w:type="dxa"/>
              <w:left w:w="100" w:type="dxa"/>
              <w:bottom w:w="80" w:type="dxa"/>
              <w:right w:w="100" w:type="dxa"/>
            </w:tcMar>
            <w:vAlign w:val="center"/>
          </w:tcPr>
          <w:p w14:paraId="22040C8F" w14:textId="77777777" w:rsidR="000A5D52" w:rsidRPr="006D712B" w:rsidRDefault="004315FA" w:rsidP="006D712B">
            <w:pPr>
              <w:spacing w:before="20" w:after="20" w:line="264" w:lineRule="auto"/>
              <w:rPr>
                <w:sz w:val="16"/>
              </w:rPr>
            </w:pPr>
            <w:r w:rsidRPr="006D712B">
              <w:rPr>
                <w:sz w:val="16"/>
              </w:rPr>
              <w:t>index</w:t>
            </w:r>
          </w:p>
        </w:tc>
        <w:tc>
          <w:tcPr>
            <w:tcW w:w="3528" w:type="dxa"/>
            <w:shd w:val="clear" w:color="auto" w:fill="F4F7F9"/>
            <w:tcMar>
              <w:top w:w="80" w:type="dxa"/>
              <w:left w:w="100" w:type="dxa"/>
              <w:bottom w:w="80" w:type="dxa"/>
              <w:right w:w="100" w:type="dxa"/>
            </w:tcMar>
            <w:vAlign w:val="center"/>
          </w:tcPr>
          <w:p w14:paraId="106280F3" w14:textId="77777777" w:rsidR="000A5D52" w:rsidRPr="006D712B" w:rsidRDefault="004315FA" w:rsidP="006D712B">
            <w:pPr>
              <w:spacing w:before="20" w:after="20" w:line="264" w:lineRule="auto"/>
              <w:rPr>
                <w:sz w:val="16"/>
              </w:rPr>
            </w:pPr>
            <w:r w:rsidRPr="006D712B">
              <w:rPr>
                <w:sz w:val="16"/>
              </w:rPr>
              <w:t>Ağ/banka/CSD referansı</w:t>
            </w:r>
          </w:p>
        </w:tc>
      </w:tr>
      <w:tr w:rsidR="000A5D52" w14:paraId="0A1CB99B" w14:textId="77777777" w:rsidTr="006D712B">
        <w:trPr>
          <w:cantSplit/>
          <w:jc w:val="center"/>
        </w:trPr>
        <w:tc>
          <w:tcPr>
            <w:tcW w:w="2232" w:type="dxa"/>
            <w:tcMar>
              <w:top w:w="80" w:type="dxa"/>
              <w:left w:w="100" w:type="dxa"/>
              <w:bottom w:w="80" w:type="dxa"/>
              <w:right w:w="100" w:type="dxa"/>
            </w:tcMar>
            <w:vAlign w:val="center"/>
          </w:tcPr>
          <w:p w14:paraId="5E02F151" w14:textId="77777777" w:rsidR="000A5D52" w:rsidRPr="006D712B" w:rsidRDefault="004315FA" w:rsidP="006D712B">
            <w:pPr>
              <w:spacing w:before="20" w:after="20" w:line="264" w:lineRule="auto"/>
              <w:rPr>
                <w:sz w:val="16"/>
              </w:rPr>
            </w:pPr>
            <w:r w:rsidRPr="006D712B">
              <w:rPr>
                <w:b/>
                <w:sz w:val="16"/>
              </w:rPr>
              <w:t>error_code</w:t>
            </w:r>
          </w:p>
        </w:tc>
        <w:tc>
          <w:tcPr>
            <w:tcW w:w="1584" w:type="dxa"/>
            <w:tcMar>
              <w:top w:w="80" w:type="dxa"/>
              <w:left w:w="100" w:type="dxa"/>
              <w:bottom w:w="80" w:type="dxa"/>
              <w:right w:w="100" w:type="dxa"/>
            </w:tcMar>
            <w:vAlign w:val="center"/>
          </w:tcPr>
          <w:p w14:paraId="31F09043" w14:textId="77777777" w:rsidR="000A5D52" w:rsidRPr="006D712B" w:rsidRDefault="004315FA" w:rsidP="006D712B">
            <w:pPr>
              <w:spacing w:before="20" w:after="20" w:line="264" w:lineRule="auto"/>
              <w:rPr>
                <w:sz w:val="16"/>
              </w:rPr>
            </w:pPr>
            <w:r w:rsidRPr="006D712B">
              <w:rPr>
                <w:sz w:val="16"/>
              </w:rPr>
              <w:t>varchar(60)</w:t>
            </w:r>
          </w:p>
        </w:tc>
        <w:tc>
          <w:tcPr>
            <w:tcW w:w="792" w:type="dxa"/>
            <w:tcMar>
              <w:top w:w="80" w:type="dxa"/>
              <w:left w:w="100" w:type="dxa"/>
              <w:bottom w:w="80" w:type="dxa"/>
              <w:right w:w="100" w:type="dxa"/>
            </w:tcMar>
            <w:vAlign w:val="center"/>
          </w:tcPr>
          <w:p w14:paraId="74DB1A07" w14:textId="77777777" w:rsidR="000A5D52" w:rsidRPr="006D712B" w:rsidRDefault="004315FA" w:rsidP="006D712B">
            <w:pPr>
              <w:spacing w:before="20" w:after="20" w:line="264" w:lineRule="auto"/>
              <w:rPr>
                <w:sz w:val="16"/>
              </w:rPr>
            </w:pPr>
            <w:r w:rsidRPr="006D712B">
              <w:rPr>
                <w:sz w:val="16"/>
              </w:rPr>
              <w:t>Yes</w:t>
            </w:r>
          </w:p>
        </w:tc>
        <w:tc>
          <w:tcPr>
            <w:tcW w:w="1944" w:type="dxa"/>
            <w:tcMar>
              <w:top w:w="80" w:type="dxa"/>
              <w:left w:w="100" w:type="dxa"/>
              <w:bottom w:w="80" w:type="dxa"/>
              <w:right w:w="100" w:type="dxa"/>
            </w:tcMar>
            <w:vAlign w:val="center"/>
          </w:tcPr>
          <w:p w14:paraId="14826785" w14:textId="77777777" w:rsidR="000A5D52" w:rsidRDefault="000A5D52" w:rsidP="006D712B">
            <w:pPr>
              <w:spacing w:before="20" w:after="20" w:line="264" w:lineRule="auto"/>
            </w:pPr>
          </w:p>
        </w:tc>
        <w:tc>
          <w:tcPr>
            <w:tcW w:w="3528" w:type="dxa"/>
            <w:tcMar>
              <w:top w:w="80" w:type="dxa"/>
              <w:left w:w="100" w:type="dxa"/>
              <w:bottom w:w="80" w:type="dxa"/>
              <w:right w:w="100" w:type="dxa"/>
            </w:tcMar>
            <w:vAlign w:val="center"/>
          </w:tcPr>
          <w:p w14:paraId="69CA1F39" w14:textId="77777777" w:rsidR="000A5D52" w:rsidRPr="006D712B" w:rsidRDefault="004315FA" w:rsidP="006D712B">
            <w:pPr>
              <w:spacing w:before="20" w:after="20" w:line="264" w:lineRule="auto"/>
              <w:rPr>
                <w:sz w:val="16"/>
              </w:rPr>
            </w:pPr>
            <w:r w:rsidRPr="006D712B">
              <w:rPr>
                <w:sz w:val="16"/>
              </w:rPr>
              <w:t>Reject/teknik hata kodu</w:t>
            </w:r>
          </w:p>
        </w:tc>
      </w:tr>
      <w:tr w:rsidR="000A5D52" w14:paraId="594C7408" w14:textId="77777777" w:rsidTr="006D712B">
        <w:trPr>
          <w:cantSplit/>
          <w:jc w:val="center"/>
        </w:trPr>
        <w:tc>
          <w:tcPr>
            <w:tcW w:w="2232" w:type="dxa"/>
            <w:shd w:val="clear" w:color="auto" w:fill="F4F7F9"/>
            <w:tcMar>
              <w:top w:w="80" w:type="dxa"/>
              <w:left w:w="100" w:type="dxa"/>
              <w:bottom w:w="80" w:type="dxa"/>
              <w:right w:w="100" w:type="dxa"/>
            </w:tcMar>
            <w:vAlign w:val="center"/>
          </w:tcPr>
          <w:p w14:paraId="0B09385E" w14:textId="77777777" w:rsidR="000A5D52" w:rsidRPr="006D712B" w:rsidRDefault="004315FA" w:rsidP="006D712B">
            <w:pPr>
              <w:spacing w:before="20" w:after="20" w:line="264" w:lineRule="auto"/>
              <w:rPr>
                <w:sz w:val="16"/>
              </w:rPr>
            </w:pPr>
            <w:r w:rsidRPr="006D712B">
              <w:rPr>
                <w:b/>
                <w:sz w:val="16"/>
              </w:rPr>
              <w:t>error_text</w:t>
            </w:r>
          </w:p>
        </w:tc>
        <w:tc>
          <w:tcPr>
            <w:tcW w:w="1584" w:type="dxa"/>
            <w:shd w:val="clear" w:color="auto" w:fill="F4F7F9"/>
            <w:tcMar>
              <w:top w:w="80" w:type="dxa"/>
              <w:left w:w="100" w:type="dxa"/>
              <w:bottom w:w="80" w:type="dxa"/>
              <w:right w:w="100" w:type="dxa"/>
            </w:tcMar>
            <w:vAlign w:val="center"/>
          </w:tcPr>
          <w:p w14:paraId="7BC42571" w14:textId="77777777" w:rsidR="000A5D52" w:rsidRPr="006D712B" w:rsidRDefault="004315FA" w:rsidP="006D712B">
            <w:pPr>
              <w:spacing w:before="20" w:after="20" w:line="264" w:lineRule="auto"/>
              <w:rPr>
                <w:sz w:val="16"/>
              </w:rPr>
            </w:pPr>
            <w:r w:rsidRPr="006D712B">
              <w:rPr>
                <w:sz w:val="16"/>
              </w:rPr>
              <w:t>text</w:t>
            </w:r>
          </w:p>
        </w:tc>
        <w:tc>
          <w:tcPr>
            <w:tcW w:w="792" w:type="dxa"/>
            <w:shd w:val="clear" w:color="auto" w:fill="F4F7F9"/>
            <w:tcMar>
              <w:top w:w="80" w:type="dxa"/>
              <w:left w:w="100" w:type="dxa"/>
              <w:bottom w:w="80" w:type="dxa"/>
              <w:right w:w="100" w:type="dxa"/>
            </w:tcMar>
            <w:vAlign w:val="center"/>
          </w:tcPr>
          <w:p w14:paraId="2EDD6234" w14:textId="77777777" w:rsidR="000A5D52" w:rsidRPr="006D712B" w:rsidRDefault="004315FA" w:rsidP="006D712B">
            <w:pPr>
              <w:spacing w:before="20" w:after="20" w:line="264" w:lineRule="auto"/>
              <w:rPr>
                <w:sz w:val="16"/>
              </w:rPr>
            </w:pPr>
            <w:r w:rsidRPr="006D712B">
              <w:rPr>
                <w:sz w:val="16"/>
              </w:rPr>
              <w:t>Yes</w:t>
            </w:r>
          </w:p>
        </w:tc>
        <w:tc>
          <w:tcPr>
            <w:tcW w:w="1944" w:type="dxa"/>
            <w:shd w:val="clear" w:color="auto" w:fill="F4F7F9"/>
            <w:tcMar>
              <w:top w:w="80" w:type="dxa"/>
              <w:left w:w="100" w:type="dxa"/>
              <w:bottom w:w="80" w:type="dxa"/>
              <w:right w:w="100" w:type="dxa"/>
            </w:tcMar>
            <w:vAlign w:val="center"/>
          </w:tcPr>
          <w:p w14:paraId="7E0D2BFE" w14:textId="77777777" w:rsidR="000A5D52" w:rsidRPr="006D712B" w:rsidRDefault="004315FA" w:rsidP="006D712B">
            <w:pPr>
              <w:spacing w:before="20" w:after="20" w:line="264" w:lineRule="auto"/>
              <w:rPr>
                <w:sz w:val="16"/>
              </w:rPr>
            </w:pPr>
            <w:r w:rsidRPr="006D712B">
              <w:rPr>
                <w:sz w:val="16"/>
              </w:rPr>
              <w:t>masked</w:t>
            </w:r>
          </w:p>
        </w:tc>
        <w:tc>
          <w:tcPr>
            <w:tcW w:w="3528" w:type="dxa"/>
            <w:shd w:val="clear" w:color="auto" w:fill="F4F7F9"/>
            <w:tcMar>
              <w:top w:w="80" w:type="dxa"/>
              <w:left w:w="100" w:type="dxa"/>
              <w:bottom w:w="80" w:type="dxa"/>
              <w:right w:w="100" w:type="dxa"/>
            </w:tcMar>
            <w:vAlign w:val="center"/>
          </w:tcPr>
          <w:p w14:paraId="5A5DBDF0" w14:textId="77777777" w:rsidR="000A5D52" w:rsidRPr="006D712B" w:rsidRDefault="004315FA" w:rsidP="006D712B">
            <w:pPr>
              <w:spacing w:before="20" w:after="20" w:line="264" w:lineRule="auto"/>
              <w:rPr>
                <w:sz w:val="16"/>
              </w:rPr>
            </w:pPr>
            <w:r w:rsidRPr="006D712B">
              <w:rPr>
                <w:sz w:val="16"/>
              </w:rPr>
              <w:t>Güvenli hata açıklaması</w:t>
            </w:r>
          </w:p>
        </w:tc>
      </w:tr>
      <w:tr w:rsidR="000A5D52" w14:paraId="0A979694" w14:textId="77777777" w:rsidTr="006D712B">
        <w:trPr>
          <w:cantSplit/>
          <w:jc w:val="center"/>
        </w:trPr>
        <w:tc>
          <w:tcPr>
            <w:tcW w:w="2232" w:type="dxa"/>
            <w:tcMar>
              <w:top w:w="80" w:type="dxa"/>
              <w:left w:w="100" w:type="dxa"/>
              <w:bottom w:w="80" w:type="dxa"/>
              <w:right w:w="100" w:type="dxa"/>
            </w:tcMar>
            <w:vAlign w:val="center"/>
          </w:tcPr>
          <w:p w14:paraId="650C3A8F" w14:textId="77777777" w:rsidR="000A5D52" w:rsidRPr="006D712B" w:rsidRDefault="004315FA" w:rsidP="006D712B">
            <w:pPr>
              <w:spacing w:before="20" w:after="20" w:line="264" w:lineRule="auto"/>
              <w:rPr>
                <w:sz w:val="16"/>
              </w:rPr>
            </w:pPr>
            <w:r w:rsidRPr="006D712B">
              <w:rPr>
                <w:b/>
                <w:sz w:val="16"/>
              </w:rPr>
              <w:t>payload_hash</w:t>
            </w:r>
          </w:p>
        </w:tc>
        <w:tc>
          <w:tcPr>
            <w:tcW w:w="1584" w:type="dxa"/>
            <w:tcMar>
              <w:top w:w="80" w:type="dxa"/>
              <w:left w:w="100" w:type="dxa"/>
              <w:bottom w:w="80" w:type="dxa"/>
              <w:right w:w="100" w:type="dxa"/>
            </w:tcMar>
            <w:vAlign w:val="center"/>
          </w:tcPr>
          <w:p w14:paraId="212F701E" w14:textId="77777777" w:rsidR="000A5D52" w:rsidRPr="006D712B" w:rsidRDefault="004315FA" w:rsidP="006D712B">
            <w:pPr>
              <w:spacing w:before="20" w:after="20" w:line="264" w:lineRule="auto"/>
              <w:rPr>
                <w:sz w:val="16"/>
              </w:rPr>
            </w:pPr>
            <w:r w:rsidRPr="006D712B">
              <w:rPr>
                <w:sz w:val="16"/>
              </w:rPr>
              <w:t>varchar(128)</w:t>
            </w:r>
          </w:p>
        </w:tc>
        <w:tc>
          <w:tcPr>
            <w:tcW w:w="792" w:type="dxa"/>
            <w:tcMar>
              <w:top w:w="80" w:type="dxa"/>
              <w:left w:w="100" w:type="dxa"/>
              <w:bottom w:w="80" w:type="dxa"/>
              <w:right w:w="100" w:type="dxa"/>
            </w:tcMar>
            <w:vAlign w:val="center"/>
          </w:tcPr>
          <w:p w14:paraId="33ED0584" w14:textId="77777777" w:rsidR="000A5D52" w:rsidRPr="006D712B" w:rsidRDefault="004315FA" w:rsidP="006D712B">
            <w:pPr>
              <w:spacing w:before="20" w:after="20" w:line="264" w:lineRule="auto"/>
              <w:rPr>
                <w:sz w:val="16"/>
              </w:rPr>
            </w:pPr>
            <w:r w:rsidRPr="006D712B">
              <w:rPr>
                <w:sz w:val="16"/>
              </w:rPr>
              <w:t>Yes</w:t>
            </w:r>
          </w:p>
        </w:tc>
        <w:tc>
          <w:tcPr>
            <w:tcW w:w="1944" w:type="dxa"/>
            <w:tcMar>
              <w:top w:w="80" w:type="dxa"/>
              <w:left w:w="100" w:type="dxa"/>
              <w:bottom w:w="80" w:type="dxa"/>
              <w:right w:w="100" w:type="dxa"/>
            </w:tcMar>
            <w:vAlign w:val="center"/>
          </w:tcPr>
          <w:p w14:paraId="26F971E5" w14:textId="77777777" w:rsidR="000A5D52" w:rsidRDefault="000A5D52" w:rsidP="006D712B">
            <w:pPr>
              <w:spacing w:before="20" w:after="20" w:line="264" w:lineRule="auto"/>
            </w:pPr>
          </w:p>
        </w:tc>
        <w:tc>
          <w:tcPr>
            <w:tcW w:w="3528" w:type="dxa"/>
            <w:tcMar>
              <w:top w:w="80" w:type="dxa"/>
              <w:left w:w="100" w:type="dxa"/>
              <w:bottom w:w="80" w:type="dxa"/>
              <w:right w:w="100" w:type="dxa"/>
            </w:tcMar>
            <w:vAlign w:val="center"/>
          </w:tcPr>
          <w:p w14:paraId="4A9328F8" w14:textId="77777777" w:rsidR="000A5D52" w:rsidRPr="006D712B" w:rsidRDefault="004315FA" w:rsidP="006D712B">
            <w:pPr>
              <w:spacing w:before="20" w:after="20" w:line="264" w:lineRule="auto"/>
              <w:rPr>
                <w:sz w:val="16"/>
              </w:rPr>
            </w:pPr>
            <w:r w:rsidRPr="006D712B">
              <w:rPr>
                <w:sz w:val="16"/>
              </w:rPr>
              <w:t>İlgili yanıt payload özeti</w:t>
            </w:r>
          </w:p>
        </w:tc>
      </w:tr>
      <w:tr w:rsidR="000A5D52" w14:paraId="464BC8B9" w14:textId="77777777" w:rsidTr="006D712B">
        <w:trPr>
          <w:cantSplit/>
          <w:jc w:val="center"/>
        </w:trPr>
        <w:tc>
          <w:tcPr>
            <w:tcW w:w="2232" w:type="dxa"/>
            <w:shd w:val="clear" w:color="auto" w:fill="F4F7F9"/>
            <w:tcMar>
              <w:top w:w="80" w:type="dxa"/>
              <w:left w:w="100" w:type="dxa"/>
              <w:bottom w:w="80" w:type="dxa"/>
              <w:right w:w="100" w:type="dxa"/>
            </w:tcMar>
            <w:vAlign w:val="center"/>
          </w:tcPr>
          <w:p w14:paraId="74784F21" w14:textId="77777777" w:rsidR="000A5D52" w:rsidRPr="006D712B" w:rsidRDefault="004315FA" w:rsidP="006D712B">
            <w:pPr>
              <w:spacing w:before="20" w:after="20" w:line="264" w:lineRule="auto"/>
              <w:rPr>
                <w:sz w:val="16"/>
              </w:rPr>
            </w:pPr>
            <w:r w:rsidRPr="006D712B">
              <w:rPr>
                <w:b/>
                <w:sz w:val="16"/>
              </w:rPr>
              <w:t>correlation_id</w:t>
            </w:r>
          </w:p>
        </w:tc>
        <w:tc>
          <w:tcPr>
            <w:tcW w:w="1584" w:type="dxa"/>
            <w:shd w:val="clear" w:color="auto" w:fill="F4F7F9"/>
            <w:tcMar>
              <w:top w:w="80" w:type="dxa"/>
              <w:left w:w="100" w:type="dxa"/>
              <w:bottom w:w="80" w:type="dxa"/>
              <w:right w:w="100" w:type="dxa"/>
            </w:tcMar>
            <w:vAlign w:val="center"/>
          </w:tcPr>
          <w:p w14:paraId="46809B00" w14:textId="77777777" w:rsidR="000A5D52" w:rsidRPr="006D712B" w:rsidRDefault="004315FA" w:rsidP="006D712B">
            <w:pPr>
              <w:spacing w:before="20" w:after="20" w:line="264" w:lineRule="auto"/>
              <w:rPr>
                <w:sz w:val="16"/>
              </w:rPr>
            </w:pPr>
            <w:r w:rsidRPr="006D712B">
              <w:rPr>
                <w:sz w:val="16"/>
              </w:rPr>
              <w:t>varchar(80)</w:t>
            </w:r>
          </w:p>
        </w:tc>
        <w:tc>
          <w:tcPr>
            <w:tcW w:w="792" w:type="dxa"/>
            <w:shd w:val="clear" w:color="auto" w:fill="F4F7F9"/>
            <w:tcMar>
              <w:top w:w="80" w:type="dxa"/>
              <w:left w:w="100" w:type="dxa"/>
              <w:bottom w:w="80" w:type="dxa"/>
              <w:right w:w="100" w:type="dxa"/>
            </w:tcMar>
            <w:vAlign w:val="center"/>
          </w:tcPr>
          <w:p w14:paraId="4EC72C23" w14:textId="77777777" w:rsidR="000A5D52" w:rsidRPr="006D712B" w:rsidRDefault="004315FA" w:rsidP="006D712B">
            <w:pPr>
              <w:spacing w:before="20" w:after="20" w:line="264" w:lineRule="auto"/>
              <w:rPr>
                <w:sz w:val="16"/>
              </w:rPr>
            </w:pPr>
            <w:r w:rsidRPr="006D712B">
              <w:rPr>
                <w:sz w:val="16"/>
              </w:rPr>
              <w:t>Yes</w:t>
            </w:r>
          </w:p>
        </w:tc>
        <w:tc>
          <w:tcPr>
            <w:tcW w:w="1944" w:type="dxa"/>
            <w:shd w:val="clear" w:color="auto" w:fill="F4F7F9"/>
            <w:tcMar>
              <w:top w:w="80" w:type="dxa"/>
              <w:left w:w="100" w:type="dxa"/>
              <w:bottom w:w="80" w:type="dxa"/>
              <w:right w:w="100" w:type="dxa"/>
            </w:tcMar>
            <w:vAlign w:val="center"/>
          </w:tcPr>
          <w:p w14:paraId="49F50C16" w14:textId="77777777" w:rsidR="000A5D52" w:rsidRPr="006D712B" w:rsidRDefault="004315FA" w:rsidP="006D712B">
            <w:pPr>
              <w:spacing w:before="20" w:after="20" w:line="264" w:lineRule="auto"/>
              <w:rPr>
                <w:sz w:val="16"/>
              </w:rPr>
            </w:pPr>
            <w:r w:rsidRPr="006D712B">
              <w:rPr>
                <w:sz w:val="16"/>
              </w:rPr>
              <w:t>index</w:t>
            </w:r>
          </w:p>
        </w:tc>
        <w:tc>
          <w:tcPr>
            <w:tcW w:w="3528" w:type="dxa"/>
            <w:shd w:val="clear" w:color="auto" w:fill="F4F7F9"/>
            <w:tcMar>
              <w:top w:w="80" w:type="dxa"/>
              <w:left w:w="100" w:type="dxa"/>
              <w:bottom w:w="80" w:type="dxa"/>
              <w:right w:w="100" w:type="dxa"/>
            </w:tcMar>
            <w:vAlign w:val="center"/>
          </w:tcPr>
          <w:p w14:paraId="58DD8BDF" w14:textId="77777777" w:rsidR="000A5D52" w:rsidRPr="006D712B" w:rsidRDefault="004315FA" w:rsidP="006D712B">
            <w:pPr>
              <w:spacing w:before="20" w:after="20" w:line="264" w:lineRule="auto"/>
              <w:rPr>
                <w:sz w:val="16"/>
              </w:rPr>
            </w:pPr>
            <w:r w:rsidRPr="006D712B">
              <w:rPr>
                <w:sz w:val="16"/>
              </w:rPr>
              <w:t>Uçtan uca izleme</w:t>
            </w:r>
          </w:p>
        </w:tc>
      </w:tr>
    </w:tbl>
    <w:p w14:paraId="64602B76" w14:textId="77777777" w:rsidR="00D6372F" w:rsidRPr="006D712B" w:rsidRDefault="004315FA" w:rsidP="006D712B">
      <w:pPr>
        <w:pStyle w:val="Heading2"/>
        <w:spacing w:before="320" w:after="120" w:line="288" w:lineRule="auto"/>
        <w:rPr>
          <w:rFonts w:ascii="Aptos Display" w:hAnsi="Aptos Display"/>
          <w:color w:val="174A6E"/>
          <w:sz w:val="26"/>
        </w:rPr>
      </w:pPr>
      <w:r w:rsidRPr="006D712B">
        <w:rPr>
          <w:rFonts w:ascii="Aptos Display" w:hAnsi="Aptos Display"/>
          <w:color w:val="174A6E"/>
          <w:sz w:val="26"/>
        </w:rPr>
        <w:t>10.22 collateral_audit_log</w:t>
      </w:r>
    </w:p>
    <w:tbl>
      <w:tblPr>
        <w:tblW w:w="0" w:type="auto"/>
        <w:jc w:val="center"/>
        <w:tblBorders>
          <w:top w:val="single" w:sz="4" w:space="0" w:color="D2D9DF"/>
          <w:left w:val="single" w:sz="4" w:space="0" w:color="D2D9DF"/>
          <w:bottom w:val="single" w:sz="4" w:space="0" w:color="D2D9DF"/>
          <w:right w:val="single" w:sz="4" w:space="0" w:color="D2D9DF"/>
          <w:insideH w:val="single" w:sz="4" w:space="0" w:color="D2D9DF"/>
          <w:insideV w:val="single" w:sz="4" w:space="0" w:color="D2D9DF"/>
        </w:tblBorders>
        <w:tblLayout w:type="fixed"/>
        <w:tblLook w:val="04A0" w:firstRow="1" w:lastRow="0" w:firstColumn="1" w:lastColumn="0" w:noHBand="0" w:noVBand="1"/>
      </w:tblPr>
      <w:tblGrid>
        <w:gridCol w:w="1901"/>
        <w:gridCol w:w="1584"/>
        <w:gridCol w:w="749"/>
        <w:gridCol w:w="2232"/>
        <w:gridCol w:w="3571"/>
      </w:tblGrid>
      <w:tr w:rsidR="00D6372F" w14:paraId="65926C70" w14:textId="77777777" w:rsidTr="006D712B">
        <w:trPr>
          <w:cantSplit/>
          <w:tblHeader/>
          <w:jc w:val="center"/>
        </w:trPr>
        <w:tc>
          <w:tcPr>
            <w:tcW w:w="1901" w:type="dxa"/>
            <w:shd w:val="clear" w:color="auto" w:fill="174A6E"/>
            <w:tcMar>
              <w:top w:w="80" w:type="dxa"/>
              <w:left w:w="100" w:type="dxa"/>
              <w:bottom w:w="80" w:type="dxa"/>
              <w:right w:w="100" w:type="dxa"/>
            </w:tcMar>
            <w:vAlign w:val="center"/>
          </w:tcPr>
          <w:p w14:paraId="587027EE" w14:textId="77777777" w:rsidR="00D6372F" w:rsidRPr="006D712B" w:rsidRDefault="004315FA" w:rsidP="006D712B">
            <w:pPr>
              <w:spacing w:before="20" w:after="20" w:line="264" w:lineRule="auto"/>
              <w:jc w:val="center"/>
              <w:rPr>
                <w:sz w:val="17"/>
              </w:rPr>
            </w:pPr>
            <w:r w:rsidRPr="006D712B">
              <w:rPr>
                <w:b/>
                <w:color w:val="FFFFFF"/>
                <w:sz w:val="17"/>
              </w:rPr>
              <w:t>Kolon</w:t>
            </w:r>
          </w:p>
        </w:tc>
        <w:tc>
          <w:tcPr>
            <w:tcW w:w="1584" w:type="dxa"/>
            <w:shd w:val="clear" w:color="auto" w:fill="174A6E"/>
            <w:tcMar>
              <w:top w:w="80" w:type="dxa"/>
              <w:left w:w="100" w:type="dxa"/>
              <w:bottom w:w="80" w:type="dxa"/>
              <w:right w:w="100" w:type="dxa"/>
            </w:tcMar>
            <w:vAlign w:val="center"/>
          </w:tcPr>
          <w:p w14:paraId="61B8BC09" w14:textId="77777777" w:rsidR="00D6372F" w:rsidRPr="006D712B" w:rsidRDefault="004315FA" w:rsidP="006D712B">
            <w:pPr>
              <w:spacing w:before="20" w:after="20" w:line="264" w:lineRule="auto"/>
              <w:jc w:val="center"/>
              <w:rPr>
                <w:sz w:val="17"/>
              </w:rPr>
            </w:pPr>
            <w:r w:rsidRPr="006D712B">
              <w:rPr>
                <w:b/>
                <w:color w:val="FFFFFF"/>
                <w:sz w:val="17"/>
              </w:rPr>
              <w:t>Tip</w:t>
            </w:r>
          </w:p>
        </w:tc>
        <w:tc>
          <w:tcPr>
            <w:tcW w:w="749" w:type="dxa"/>
            <w:shd w:val="clear" w:color="auto" w:fill="174A6E"/>
            <w:tcMar>
              <w:top w:w="80" w:type="dxa"/>
              <w:left w:w="100" w:type="dxa"/>
              <w:bottom w:w="80" w:type="dxa"/>
              <w:right w:w="100" w:type="dxa"/>
            </w:tcMar>
            <w:vAlign w:val="center"/>
          </w:tcPr>
          <w:p w14:paraId="071298AA" w14:textId="77777777" w:rsidR="00D6372F" w:rsidRPr="006D712B" w:rsidRDefault="004315FA" w:rsidP="006D712B">
            <w:pPr>
              <w:spacing w:before="20" w:after="20" w:line="264" w:lineRule="auto"/>
              <w:jc w:val="center"/>
              <w:rPr>
                <w:sz w:val="17"/>
              </w:rPr>
            </w:pPr>
            <w:r w:rsidRPr="006D712B">
              <w:rPr>
                <w:b/>
                <w:color w:val="FFFFFF"/>
                <w:sz w:val="17"/>
              </w:rPr>
              <w:t>Null</w:t>
            </w:r>
          </w:p>
        </w:tc>
        <w:tc>
          <w:tcPr>
            <w:tcW w:w="2232" w:type="dxa"/>
            <w:shd w:val="clear" w:color="auto" w:fill="174A6E"/>
            <w:tcMar>
              <w:top w:w="80" w:type="dxa"/>
              <w:left w:w="100" w:type="dxa"/>
              <w:bottom w:w="80" w:type="dxa"/>
              <w:right w:w="100" w:type="dxa"/>
            </w:tcMar>
            <w:vAlign w:val="center"/>
          </w:tcPr>
          <w:p w14:paraId="6F775ABE" w14:textId="77777777" w:rsidR="00D6372F" w:rsidRPr="006D712B" w:rsidRDefault="004315FA" w:rsidP="006D712B">
            <w:pPr>
              <w:spacing w:before="20" w:after="20" w:line="264" w:lineRule="auto"/>
              <w:jc w:val="center"/>
              <w:rPr>
                <w:sz w:val="17"/>
              </w:rPr>
            </w:pPr>
            <w:r w:rsidRPr="006D712B">
              <w:rPr>
                <w:b/>
                <w:color w:val="FFFFFF"/>
                <w:sz w:val="17"/>
              </w:rPr>
              <w:t>Anahtar / Kural</w:t>
            </w:r>
          </w:p>
        </w:tc>
        <w:tc>
          <w:tcPr>
            <w:tcW w:w="3571" w:type="dxa"/>
            <w:shd w:val="clear" w:color="auto" w:fill="174A6E"/>
            <w:tcMar>
              <w:top w:w="80" w:type="dxa"/>
              <w:left w:w="100" w:type="dxa"/>
              <w:bottom w:w="80" w:type="dxa"/>
              <w:right w:w="100" w:type="dxa"/>
            </w:tcMar>
            <w:vAlign w:val="center"/>
          </w:tcPr>
          <w:p w14:paraId="50E11293" w14:textId="77777777" w:rsidR="00D6372F" w:rsidRPr="006D712B" w:rsidRDefault="004315FA" w:rsidP="006D712B">
            <w:pPr>
              <w:spacing w:before="20" w:after="20" w:line="264" w:lineRule="auto"/>
              <w:jc w:val="center"/>
              <w:rPr>
                <w:sz w:val="17"/>
              </w:rPr>
            </w:pPr>
            <w:r w:rsidRPr="006D712B">
              <w:rPr>
                <w:b/>
                <w:color w:val="FFFFFF"/>
                <w:sz w:val="17"/>
              </w:rPr>
              <w:t>Açıklama</w:t>
            </w:r>
          </w:p>
        </w:tc>
      </w:tr>
      <w:tr w:rsidR="000A5D52" w14:paraId="5EC3E3C5" w14:textId="77777777" w:rsidTr="006D712B">
        <w:trPr>
          <w:cantSplit/>
          <w:jc w:val="center"/>
        </w:trPr>
        <w:tc>
          <w:tcPr>
            <w:tcW w:w="1901" w:type="dxa"/>
            <w:tcMar>
              <w:top w:w="80" w:type="dxa"/>
              <w:left w:w="100" w:type="dxa"/>
              <w:bottom w:w="80" w:type="dxa"/>
              <w:right w:w="100" w:type="dxa"/>
            </w:tcMar>
            <w:vAlign w:val="center"/>
          </w:tcPr>
          <w:p w14:paraId="3D56F920" w14:textId="77777777" w:rsidR="000A5D52" w:rsidRPr="006D712B" w:rsidRDefault="004315FA" w:rsidP="006D712B">
            <w:pPr>
              <w:spacing w:before="20" w:after="20" w:line="264" w:lineRule="auto"/>
              <w:rPr>
                <w:sz w:val="16"/>
              </w:rPr>
            </w:pPr>
            <w:r w:rsidRPr="006D712B">
              <w:rPr>
                <w:b/>
                <w:sz w:val="16"/>
              </w:rPr>
              <w:t>audit_id</w:t>
            </w:r>
          </w:p>
        </w:tc>
        <w:tc>
          <w:tcPr>
            <w:tcW w:w="1584" w:type="dxa"/>
            <w:tcMar>
              <w:top w:w="80" w:type="dxa"/>
              <w:left w:w="100" w:type="dxa"/>
              <w:bottom w:w="80" w:type="dxa"/>
              <w:right w:w="100" w:type="dxa"/>
            </w:tcMar>
            <w:vAlign w:val="center"/>
          </w:tcPr>
          <w:p w14:paraId="4CA024CE" w14:textId="77777777" w:rsidR="000A5D52" w:rsidRPr="006D712B" w:rsidRDefault="004315FA" w:rsidP="006D712B">
            <w:pPr>
              <w:spacing w:before="20" w:after="20" w:line="264" w:lineRule="auto"/>
              <w:rPr>
                <w:sz w:val="16"/>
              </w:rPr>
            </w:pPr>
            <w:r w:rsidRPr="006D712B">
              <w:rPr>
                <w:sz w:val="16"/>
              </w:rPr>
              <w:t>uuid</w:t>
            </w:r>
          </w:p>
        </w:tc>
        <w:tc>
          <w:tcPr>
            <w:tcW w:w="749" w:type="dxa"/>
            <w:tcMar>
              <w:top w:w="80" w:type="dxa"/>
              <w:left w:w="100" w:type="dxa"/>
              <w:bottom w:w="80" w:type="dxa"/>
              <w:right w:w="100" w:type="dxa"/>
            </w:tcMar>
            <w:vAlign w:val="center"/>
          </w:tcPr>
          <w:p w14:paraId="36B0C70E" w14:textId="77777777" w:rsidR="000A5D52" w:rsidRPr="006D712B" w:rsidRDefault="004315FA" w:rsidP="006D712B">
            <w:pPr>
              <w:spacing w:before="20" w:after="20" w:line="264" w:lineRule="auto"/>
              <w:rPr>
                <w:sz w:val="16"/>
              </w:rPr>
            </w:pPr>
            <w:r w:rsidRPr="006D712B">
              <w:rPr>
                <w:sz w:val="16"/>
              </w:rPr>
              <w:t>No</w:t>
            </w:r>
          </w:p>
        </w:tc>
        <w:tc>
          <w:tcPr>
            <w:tcW w:w="2232" w:type="dxa"/>
            <w:tcMar>
              <w:top w:w="80" w:type="dxa"/>
              <w:left w:w="100" w:type="dxa"/>
              <w:bottom w:w="80" w:type="dxa"/>
              <w:right w:w="100" w:type="dxa"/>
            </w:tcMar>
            <w:vAlign w:val="center"/>
          </w:tcPr>
          <w:p w14:paraId="36D14438" w14:textId="77777777" w:rsidR="000A5D52" w:rsidRPr="006D712B" w:rsidRDefault="004315FA" w:rsidP="006D712B">
            <w:pPr>
              <w:spacing w:before="20" w:after="20" w:line="264" w:lineRule="auto"/>
              <w:rPr>
                <w:sz w:val="16"/>
              </w:rPr>
            </w:pPr>
            <w:r w:rsidRPr="006D712B">
              <w:rPr>
                <w:sz w:val="16"/>
              </w:rPr>
              <w:t>PK</w:t>
            </w:r>
          </w:p>
        </w:tc>
        <w:tc>
          <w:tcPr>
            <w:tcW w:w="3571" w:type="dxa"/>
            <w:tcMar>
              <w:top w:w="80" w:type="dxa"/>
              <w:left w:w="100" w:type="dxa"/>
              <w:bottom w:w="80" w:type="dxa"/>
              <w:right w:w="100" w:type="dxa"/>
            </w:tcMar>
            <w:vAlign w:val="center"/>
          </w:tcPr>
          <w:p w14:paraId="1532F3E9" w14:textId="77777777" w:rsidR="000A5D52" w:rsidRPr="006D712B" w:rsidRDefault="004315FA" w:rsidP="006D712B">
            <w:pPr>
              <w:spacing w:before="20" w:after="20" w:line="264" w:lineRule="auto"/>
              <w:rPr>
                <w:sz w:val="16"/>
              </w:rPr>
            </w:pPr>
            <w:r w:rsidRPr="006D712B">
              <w:rPr>
                <w:sz w:val="16"/>
              </w:rPr>
              <w:t>Audit olayı</w:t>
            </w:r>
          </w:p>
        </w:tc>
      </w:tr>
      <w:tr w:rsidR="000A5D52" w14:paraId="2CC3157F" w14:textId="77777777" w:rsidTr="006D712B">
        <w:trPr>
          <w:cantSplit/>
          <w:jc w:val="center"/>
        </w:trPr>
        <w:tc>
          <w:tcPr>
            <w:tcW w:w="1901" w:type="dxa"/>
            <w:shd w:val="clear" w:color="auto" w:fill="F4F7F9"/>
            <w:tcMar>
              <w:top w:w="80" w:type="dxa"/>
              <w:left w:w="100" w:type="dxa"/>
              <w:bottom w:w="80" w:type="dxa"/>
              <w:right w:w="100" w:type="dxa"/>
            </w:tcMar>
            <w:vAlign w:val="center"/>
          </w:tcPr>
          <w:p w14:paraId="1C05EA44" w14:textId="77777777" w:rsidR="000A5D52" w:rsidRPr="006D712B" w:rsidRDefault="004315FA" w:rsidP="006D712B">
            <w:pPr>
              <w:spacing w:before="20" w:after="20" w:line="264" w:lineRule="auto"/>
              <w:rPr>
                <w:sz w:val="16"/>
              </w:rPr>
            </w:pPr>
            <w:r w:rsidRPr="006D712B">
              <w:rPr>
                <w:b/>
                <w:sz w:val="16"/>
              </w:rPr>
              <w:t>aggregate_type</w:t>
            </w:r>
          </w:p>
        </w:tc>
        <w:tc>
          <w:tcPr>
            <w:tcW w:w="1584" w:type="dxa"/>
            <w:shd w:val="clear" w:color="auto" w:fill="F4F7F9"/>
            <w:tcMar>
              <w:top w:w="80" w:type="dxa"/>
              <w:left w:w="100" w:type="dxa"/>
              <w:bottom w:w="80" w:type="dxa"/>
              <w:right w:w="100" w:type="dxa"/>
            </w:tcMar>
            <w:vAlign w:val="center"/>
          </w:tcPr>
          <w:p w14:paraId="29F8E32F" w14:textId="77777777" w:rsidR="000A5D52" w:rsidRPr="006D712B" w:rsidRDefault="004315FA" w:rsidP="006D712B">
            <w:pPr>
              <w:spacing w:before="20" w:after="20" w:line="264" w:lineRule="auto"/>
              <w:rPr>
                <w:sz w:val="16"/>
              </w:rPr>
            </w:pPr>
            <w:r w:rsidRPr="006D712B">
              <w:rPr>
                <w:sz w:val="16"/>
              </w:rPr>
              <w:t>varchar(40)</w:t>
            </w:r>
          </w:p>
        </w:tc>
        <w:tc>
          <w:tcPr>
            <w:tcW w:w="749" w:type="dxa"/>
            <w:shd w:val="clear" w:color="auto" w:fill="F4F7F9"/>
            <w:tcMar>
              <w:top w:w="80" w:type="dxa"/>
              <w:left w:w="100" w:type="dxa"/>
              <w:bottom w:w="80" w:type="dxa"/>
              <w:right w:w="100" w:type="dxa"/>
            </w:tcMar>
            <w:vAlign w:val="center"/>
          </w:tcPr>
          <w:p w14:paraId="4C30498E" w14:textId="77777777" w:rsidR="000A5D52" w:rsidRPr="006D712B" w:rsidRDefault="004315FA" w:rsidP="006D712B">
            <w:pPr>
              <w:spacing w:before="20" w:after="20" w:line="264" w:lineRule="auto"/>
              <w:rPr>
                <w:sz w:val="16"/>
              </w:rPr>
            </w:pPr>
            <w:r w:rsidRPr="006D712B">
              <w:rPr>
                <w:sz w:val="16"/>
              </w:rPr>
              <w:t>No</w:t>
            </w:r>
          </w:p>
        </w:tc>
        <w:tc>
          <w:tcPr>
            <w:tcW w:w="2232" w:type="dxa"/>
            <w:shd w:val="clear" w:color="auto" w:fill="F4F7F9"/>
            <w:tcMar>
              <w:top w:w="80" w:type="dxa"/>
              <w:left w:w="100" w:type="dxa"/>
              <w:bottom w:w="80" w:type="dxa"/>
              <w:right w:w="100" w:type="dxa"/>
            </w:tcMar>
            <w:vAlign w:val="center"/>
          </w:tcPr>
          <w:p w14:paraId="7382B15D" w14:textId="77777777" w:rsidR="000A5D52" w:rsidRPr="006D712B" w:rsidRDefault="004315FA" w:rsidP="006D712B">
            <w:pPr>
              <w:spacing w:before="20" w:after="20" w:line="264" w:lineRule="auto"/>
              <w:rPr>
                <w:sz w:val="16"/>
              </w:rPr>
            </w:pPr>
            <w:r w:rsidRPr="006D712B">
              <w:rPr>
                <w:sz w:val="16"/>
              </w:rPr>
              <w:t>index</w:t>
            </w:r>
          </w:p>
        </w:tc>
        <w:tc>
          <w:tcPr>
            <w:tcW w:w="3571" w:type="dxa"/>
            <w:shd w:val="clear" w:color="auto" w:fill="F4F7F9"/>
            <w:tcMar>
              <w:top w:w="80" w:type="dxa"/>
              <w:left w:w="100" w:type="dxa"/>
              <w:bottom w:w="80" w:type="dxa"/>
              <w:right w:w="100" w:type="dxa"/>
            </w:tcMar>
            <w:vAlign w:val="center"/>
          </w:tcPr>
          <w:p w14:paraId="77DB2263" w14:textId="77777777" w:rsidR="000A5D52" w:rsidRPr="006D712B" w:rsidRDefault="004315FA" w:rsidP="006D712B">
            <w:pPr>
              <w:spacing w:before="20" w:after="20" w:line="264" w:lineRule="auto"/>
              <w:rPr>
                <w:sz w:val="16"/>
              </w:rPr>
            </w:pPr>
            <w:r w:rsidRPr="006D712B">
              <w:rPr>
                <w:sz w:val="16"/>
              </w:rPr>
              <w:t>Annex / Definition / Transaction / Message</w:t>
            </w:r>
          </w:p>
        </w:tc>
      </w:tr>
      <w:tr w:rsidR="000A5D52" w14:paraId="0F5A30AA" w14:textId="77777777" w:rsidTr="006D712B">
        <w:trPr>
          <w:cantSplit/>
          <w:jc w:val="center"/>
        </w:trPr>
        <w:tc>
          <w:tcPr>
            <w:tcW w:w="1901" w:type="dxa"/>
            <w:tcMar>
              <w:top w:w="80" w:type="dxa"/>
              <w:left w:w="100" w:type="dxa"/>
              <w:bottom w:w="80" w:type="dxa"/>
              <w:right w:w="100" w:type="dxa"/>
            </w:tcMar>
            <w:vAlign w:val="center"/>
          </w:tcPr>
          <w:p w14:paraId="531C6168" w14:textId="77777777" w:rsidR="000A5D52" w:rsidRPr="006D712B" w:rsidRDefault="004315FA" w:rsidP="006D712B">
            <w:pPr>
              <w:spacing w:before="20" w:after="20" w:line="264" w:lineRule="auto"/>
              <w:rPr>
                <w:sz w:val="16"/>
              </w:rPr>
            </w:pPr>
            <w:r w:rsidRPr="006D712B">
              <w:rPr>
                <w:b/>
                <w:sz w:val="16"/>
              </w:rPr>
              <w:t>aggregate_id</w:t>
            </w:r>
          </w:p>
        </w:tc>
        <w:tc>
          <w:tcPr>
            <w:tcW w:w="1584" w:type="dxa"/>
            <w:tcMar>
              <w:top w:w="80" w:type="dxa"/>
              <w:left w:w="100" w:type="dxa"/>
              <w:bottom w:w="80" w:type="dxa"/>
              <w:right w:w="100" w:type="dxa"/>
            </w:tcMar>
            <w:vAlign w:val="center"/>
          </w:tcPr>
          <w:p w14:paraId="02D1BC6F" w14:textId="77777777" w:rsidR="000A5D52" w:rsidRPr="006D712B" w:rsidRDefault="004315FA" w:rsidP="006D712B">
            <w:pPr>
              <w:spacing w:before="20" w:after="20" w:line="264" w:lineRule="auto"/>
              <w:rPr>
                <w:sz w:val="16"/>
              </w:rPr>
            </w:pPr>
            <w:r w:rsidRPr="006D712B">
              <w:rPr>
                <w:sz w:val="16"/>
              </w:rPr>
              <w:t>uuid</w:t>
            </w:r>
          </w:p>
        </w:tc>
        <w:tc>
          <w:tcPr>
            <w:tcW w:w="749" w:type="dxa"/>
            <w:tcMar>
              <w:top w:w="80" w:type="dxa"/>
              <w:left w:w="100" w:type="dxa"/>
              <w:bottom w:w="80" w:type="dxa"/>
              <w:right w:w="100" w:type="dxa"/>
            </w:tcMar>
            <w:vAlign w:val="center"/>
          </w:tcPr>
          <w:p w14:paraId="4336A625" w14:textId="77777777" w:rsidR="000A5D52" w:rsidRPr="006D712B" w:rsidRDefault="004315FA" w:rsidP="006D712B">
            <w:pPr>
              <w:spacing w:before="20" w:after="20" w:line="264" w:lineRule="auto"/>
              <w:rPr>
                <w:sz w:val="16"/>
              </w:rPr>
            </w:pPr>
            <w:r w:rsidRPr="006D712B">
              <w:rPr>
                <w:sz w:val="16"/>
              </w:rPr>
              <w:t>No</w:t>
            </w:r>
          </w:p>
        </w:tc>
        <w:tc>
          <w:tcPr>
            <w:tcW w:w="2232" w:type="dxa"/>
            <w:tcMar>
              <w:top w:w="80" w:type="dxa"/>
              <w:left w:w="100" w:type="dxa"/>
              <w:bottom w:w="80" w:type="dxa"/>
              <w:right w:w="100" w:type="dxa"/>
            </w:tcMar>
            <w:vAlign w:val="center"/>
          </w:tcPr>
          <w:p w14:paraId="2290BFA6" w14:textId="77777777" w:rsidR="000A5D52" w:rsidRPr="006D712B" w:rsidRDefault="004315FA" w:rsidP="006D712B">
            <w:pPr>
              <w:spacing w:before="20" w:after="20" w:line="264" w:lineRule="auto"/>
              <w:rPr>
                <w:sz w:val="16"/>
              </w:rPr>
            </w:pPr>
            <w:r w:rsidRPr="006D712B">
              <w:rPr>
                <w:sz w:val="16"/>
              </w:rPr>
              <w:t>index</w:t>
            </w:r>
          </w:p>
        </w:tc>
        <w:tc>
          <w:tcPr>
            <w:tcW w:w="3571" w:type="dxa"/>
            <w:tcMar>
              <w:top w:w="80" w:type="dxa"/>
              <w:left w:w="100" w:type="dxa"/>
              <w:bottom w:w="80" w:type="dxa"/>
              <w:right w:w="100" w:type="dxa"/>
            </w:tcMar>
            <w:vAlign w:val="center"/>
          </w:tcPr>
          <w:p w14:paraId="2615047F" w14:textId="77777777" w:rsidR="000A5D52" w:rsidRPr="006D712B" w:rsidRDefault="004315FA" w:rsidP="006D712B">
            <w:pPr>
              <w:spacing w:before="20" w:after="20" w:line="264" w:lineRule="auto"/>
              <w:rPr>
                <w:sz w:val="16"/>
              </w:rPr>
            </w:pPr>
            <w:r w:rsidRPr="006D712B">
              <w:rPr>
                <w:sz w:val="16"/>
              </w:rPr>
              <w:t>İlgili aggregate kimliği</w:t>
            </w:r>
          </w:p>
        </w:tc>
      </w:tr>
      <w:tr w:rsidR="000A5D52" w14:paraId="0604C0BE" w14:textId="77777777" w:rsidTr="006D712B">
        <w:trPr>
          <w:cantSplit/>
          <w:jc w:val="center"/>
        </w:trPr>
        <w:tc>
          <w:tcPr>
            <w:tcW w:w="1901" w:type="dxa"/>
            <w:shd w:val="clear" w:color="auto" w:fill="F4F7F9"/>
            <w:tcMar>
              <w:top w:w="80" w:type="dxa"/>
              <w:left w:w="100" w:type="dxa"/>
              <w:bottom w:w="80" w:type="dxa"/>
              <w:right w:w="100" w:type="dxa"/>
            </w:tcMar>
            <w:vAlign w:val="center"/>
          </w:tcPr>
          <w:p w14:paraId="1209A9E6" w14:textId="77777777" w:rsidR="000A5D52" w:rsidRPr="006D712B" w:rsidRDefault="004315FA" w:rsidP="006D712B">
            <w:pPr>
              <w:spacing w:before="20" w:after="20" w:line="264" w:lineRule="auto"/>
              <w:rPr>
                <w:sz w:val="16"/>
              </w:rPr>
            </w:pPr>
            <w:r w:rsidRPr="006D712B">
              <w:rPr>
                <w:b/>
                <w:sz w:val="16"/>
              </w:rPr>
              <w:t>event_type</w:t>
            </w:r>
          </w:p>
        </w:tc>
        <w:tc>
          <w:tcPr>
            <w:tcW w:w="1584" w:type="dxa"/>
            <w:shd w:val="clear" w:color="auto" w:fill="F4F7F9"/>
            <w:tcMar>
              <w:top w:w="80" w:type="dxa"/>
              <w:left w:w="100" w:type="dxa"/>
              <w:bottom w:w="80" w:type="dxa"/>
              <w:right w:w="100" w:type="dxa"/>
            </w:tcMar>
            <w:vAlign w:val="center"/>
          </w:tcPr>
          <w:p w14:paraId="17C7A29E" w14:textId="77777777" w:rsidR="000A5D52" w:rsidRPr="006D712B" w:rsidRDefault="004315FA" w:rsidP="006D712B">
            <w:pPr>
              <w:spacing w:before="20" w:after="20" w:line="264" w:lineRule="auto"/>
              <w:rPr>
                <w:sz w:val="16"/>
              </w:rPr>
            </w:pPr>
            <w:r w:rsidRPr="006D712B">
              <w:rPr>
                <w:sz w:val="16"/>
              </w:rPr>
              <w:t>varchar(40)</w:t>
            </w:r>
          </w:p>
        </w:tc>
        <w:tc>
          <w:tcPr>
            <w:tcW w:w="749" w:type="dxa"/>
            <w:shd w:val="clear" w:color="auto" w:fill="F4F7F9"/>
            <w:tcMar>
              <w:top w:w="80" w:type="dxa"/>
              <w:left w:w="100" w:type="dxa"/>
              <w:bottom w:w="80" w:type="dxa"/>
              <w:right w:w="100" w:type="dxa"/>
            </w:tcMar>
            <w:vAlign w:val="center"/>
          </w:tcPr>
          <w:p w14:paraId="60B63481" w14:textId="77777777" w:rsidR="000A5D52" w:rsidRPr="006D712B" w:rsidRDefault="004315FA" w:rsidP="006D712B">
            <w:pPr>
              <w:spacing w:before="20" w:after="20" w:line="264" w:lineRule="auto"/>
              <w:rPr>
                <w:sz w:val="16"/>
              </w:rPr>
            </w:pPr>
            <w:r w:rsidRPr="006D712B">
              <w:rPr>
                <w:sz w:val="16"/>
              </w:rPr>
              <w:t>No</w:t>
            </w:r>
          </w:p>
        </w:tc>
        <w:tc>
          <w:tcPr>
            <w:tcW w:w="2232" w:type="dxa"/>
            <w:shd w:val="clear" w:color="auto" w:fill="F4F7F9"/>
            <w:tcMar>
              <w:top w:w="80" w:type="dxa"/>
              <w:left w:w="100" w:type="dxa"/>
              <w:bottom w:w="80" w:type="dxa"/>
              <w:right w:w="100" w:type="dxa"/>
            </w:tcMar>
            <w:vAlign w:val="center"/>
          </w:tcPr>
          <w:p w14:paraId="4909200A" w14:textId="77777777" w:rsidR="000A5D52" w:rsidRPr="006D712B" w:rsidRDefault="004315FA" w:rsidP="006D712B">
            <w:pPr>
              <w:spacing w:before="20" w:after="20" w:line="264" w:lineRule="auto"/>
              <w:rPr>
                <w:sz w:val="16"/>
              </w:rPr>
            </w:pPr>
            <w:r w:rsidRPr="006D712B">
              <w:rPr>
                <w:sz w:val="16"/>
              </w:rPr>
              <w:t>index</w:t>
            </w:r>
          </w:p>
        </w:tc>
        <w:tc>
          <w:tcPr>
            <w:tcW w:w="3571" w:type="dxa"/>
            <w:shd w:val="clear" w:color="auto" w:fill="F4F7F9"/>
            <w:tcMar>
              <w:top w:w="80" w:type="dxa"/>
              <w:left w:w="100" w:type="dxa"/>
              <w:bottom w:w="80" w:type="dxa"/>
              <w:right w:w="100" w:type="dxa"/>
            </w:tcMar>
            <w:vAlign w:val="center"/>
          </w:tcPr>
          <w:p w14:paraId="7E1EFE0A" w14:textId="77777777" w:rsidR="000A5D52" w:rsidRPr="006D712B" w:rsidRDefault="004315FA" w:rsidP="006D712B">
            <w:pPr>
              <w:spacing w:before="20" w:after="20" w:line="264" w:lineRule="auto"/>
              <w:rPr>
                <w:sz w:val="16"/>
              </w:rPr>
            </w:pPr>
            <w:r w:rsidRPr="006D712B">
              <w:rPr>
                <w:sz w:val="16"/>
              </w:rPr>
              <w:t>CREATE / UPDATE / VERIFY / SEND / SETTLE / REVERSE vb.</w:t>
            </w:r>
          </w:p>
        </w:tc>
      </w:tr>
      <w:tr w:rsidR="000A5D52" w14:paraId="10B21308" w14:textId="77777777" w:rsidTr="006D712B">
        <w:trPr>
          <w:cantSplit/>
          <w:jc w:val="center"/>
        </w:trPr>
        <w:tc>
          <w:tcPr>
            <w:tcW w:w="1901" w:type="dxa"/>
            <w:tcMar>
              <w:top w:w="80" w:type="dxa"/>
              <w:left w:w="100" w:type="dxa"/>
              <w:bottom w:w="80" w:type="dxa"/>
              <w:right w:w="100" w:type="dxa"/>
            </w:tcMar>
            <w:vAlign w:val="center"/>
          </w:tcPr>
          <w:p w14:paraId="7F62FD48" w14:textId="77777777" w:rsidR="000A5D52" w:rsidRPr="006D712B" w:rsidRDefault="004315FA" w:rsidP="006D712B">
            <w:pPr>
              <w:spacing w:before="20" w:after="20" w:line="264" w:lineRule="auto"/>
              <w:rPr>
                <w:sz w:val="16"/>
              </w:rPr>
            </w:pPr>
            <w:r w:rsidRPr="006D712B">
              <w:rPr>
                <w:b/>
                <w:sz w:val="16"/>
              </w:rPr>
              <w:t>actor_user_id</w:t>
            </w:r>
          </w:p>
        </w:tc>
        <w:tc>
          <w:tcPr>
            <w:tcW w:w="1584" w:type="dxa"/>
            <w:tcMar>
              <w:top w:w="80" w:type="dxa"/>
              <w:left w:w="100" w:type="dxa"/>
              <w:bottom w:w="80" w:type="dxa"/>
              <w:right w:w="100" w:type="dxa"/>
            </w:tcMar>
            <w:vAlign w:val="center"/>
          </w:tcPr>
          <w:p w14:paraId="139B9F35" w14:textId="77777777" w:rsidR="000A5D52" w:rsidRPr="006D712B" w:rsidRDefault="004315FA" w:rsidP="006D712B">
            <w:pPr>
              <w:spacing w:before="20" w:after="20" w:line="264" w:lineRule="auto"/>
              <w:rPr>
                <w:sz w:val="16"/>
              </w:rPr>
            </w:pPr>
            <w:r w:rsidRPr="006D712B">
              <w:rPr>
                <w:sz w:val="16"/>
              </w:rPr>
              <w:t>uuid</w:t>
            </w:r>
          </w:p>
        </w:tc>
        <w:tc>
          <w:tcPr>
            <w:tcW w:w="749" w:type="dxa"/>
            <w:tcMar>
              <w:top w:w="80" w:type="dxa"/>
              <w:left w:w="100" w:type="dxa"/>
              <w:bottom w:w="80" w:type="dxa"/>
              <w:right w:w="100" w:type="dxa"/>
            </w:tcMar>
            <w:vAlign w:val="center"/>
          </w:tcPr>
          <w:p w14:paraId="54376508" w14:textId="77777777" w:rsidR="000A5D52" w:rsidRPr="006D712B" w:rsidRDefault="004315FA" w:rsidP="006D712B">
            <w:pPr>
              <w:spacing w:before="20" w:after="20" w:line="264" w:lineRule="auto"/>
              <w:rPr>
                <w:sz w:val="16"/>
              </w:rPr>
            </w:pPr>
            <w:r w:rsidRPr="006D712B">
              <w:rPr>
                <w:sz w:val="16"/>
              </w:rPr>
              <w:t>Yes</w:t>
            </w:r>
          </w:p>
        </w:tc>
        <w:tc>
          <w:tcPr>
            <w:tcW w:w="2232" w:type="dxa"/>
            <w:tcMar>
              <w:top w:w="80" w:type="dxa"/>
              <w:left w:w="100" w:type="dxa"/>
              <w:bottom w:w="80" w:type="dxa"/>
              <w:right w:w="100" w:type="dxa"/>
            </w:tcMar>
            <w:vAlign w:val="center"/>
          </w:tcPr>
          <w:p w14:paraId="6C2BC742" w14:textId="77777777" w:rsidR="000A5D52" w:rsidRPr="006D712B" w:rsidRDefault="004315FA" w:rsidP="006D712B">
            <w:pPr>
              <w:spacing w:before="20" w:after="20" w:line="264" w:lineRule="auto"/>
              <w:rPr>
                <w:sz w:val="16"/>
              </w:rPr>
            </w:pPr>
            <w:r w:rsidRPr="006D712B">
              <w:rPr>
                <w:sz w:val="16"/>
              </w:rPr>
              <w:t>FK</w:t>
            </w:r>
          </w:p>
        </w:tc>
        <w:tc>
          <w:tcPr>
            <w:tcW w:w="3571" w:type="dxa"/>
            <w:tcMar>
              <w:top w:w="80" w:type="dxa"/>
              <w:left w:w="100" w:type="dxa"/>
              <w:bottom w:w="80" w:type="dxa"/>
              <w:right w:w="100" w:type="dxa"/>
            </w:tcMar>
            <w:vAlign w:val="center"/>
          </w:tcPr>
          <w:p w14:paraId="668829A2" w14:textId="77777777" w:rsidR="000A5D52" w:rsidRPr="006D712B" w:rsidRDefault="004315FA" w:rsidP="006D712B">
            <w:pPr>
              <w:spacing w:before="20" w:after="20" w:line="264" w:lineRule="auto"/>
              <w:rPr>
                <w:sz w:val="16"/>
              </w:rPr>
            </w:pPr>
            <w:r w:rsidRPr="006D712B">
              <w:rPr>
                <w:sz w:val="16"/>
              </w:rPr>
              <w:t>Kullanıcı veya service account</w:t>
            </w:r>
          </w:p>
        </w:tc>
      </w:tr>
      <w:tr w:rsidR="000A5D52" w14:paraId="07380207" w14:textId="77777777" w:rsidTr="006D712B">
        <w:trPr>
          <w:cantSplit/>
          <w:jc w:val="center"/>
        </w:trPr>
        <w:tc>
          <w:tcPr>
            <w:tcW w:w="1901" w:type="dxa"/>
            <w:shd w:val="clear" w:color="auto" w:fill="F4F7F9"/>
            <w:tcMar>
              <w:top w:w="80" w:type="dxa"/>
              <w:left w:w="100" w:type="dxa"/>
              <w:bottom w:w="80" w:type="dxa"/>
              <w:right w:w="100" w:type="dxa"/>
            </w:tcMar>
            <w:vAlign w:val="center"/>
          </w:tcPr>
          <w:p w14:paraId="1A90D1F5" w14:textId="77777777" w:rsidR="000A5D52" w:rsidRPr="006D712B" w:rsidRDefault="004315FA" w:rsidP="006D712B">
            <w:pPr>
              <w:spacing w:before="20" w:after="20" w:line="264" w:lineRule="auto"/>
              <w:rPr>
                <w:sz w:val="16"/>
              </w:rPr>
            </w:pPr>
            <w:r w:rsidRPr="006D712B">
              <w:rPr>
                <w:b/>
                <w:sz w:val="16"/>
              </w:rPr>
              <w:t>occurred_at</w:t>
            </w:r>
          </w:p>
        </w:tc>
        <w:tc>
          <w:tcPr>
            <w:tcW w:w="1584" w:type="dxa"/>
            <w:shd w:val="clear" w:color="auto" w:fill="F4F7F9"/>
            <w:tcMar>
              <w:top w:w="80" w:type="dxa"/>
              <w:left w:w="100" w:type="dxa"/>
              <w:bottom w:w="80" w:type="dxa"/>
              <w:right w:w="100" w:type="dxa"/>
            </w:tcMar>
            <w:vAlign w:val="center"/>
          </w:tcPr>
          <w:p w14:paraId="40D35263" w14:textId="77777777" w:rsidR="000A5D52" w:rsidRPr="006D712B" w:rsidRDefault="004315FA" w:rsidP="006D712B">
            <w:pPr>
              <w:spacing w:before="20" w:after="20" w:line="264" w:lineRule="auto"/>
              <w:rPr>
                <w:sz w:val="16"/>
              </w:rPr>
            </w:pPr>
            <w:r w:rsidRPr="006D712B">
              <w:rPr>
                <w:sz w:val="16"/>
              </w:rPr>
              <w:t>timestamptz</w:t>
            </w:r>
          </w:p>
        </w:tc>
        <w:tc>
          <w:tcPr>
            <w:tcW w:w="749" w:type="dxa"/>
            <w:shd w:val="clear" w:color="auto" w:fill="F4F7F9"/>
            <w:tcMar>
              <w:top w:w="80" w:type="dxa"/>
              <w:left w:w="100" w:type="dxa"/>
              <w:bottom w:w="80" w:type="dxa"/>
              <w:right w:w="100" w:type="dxa"/>
            </w:tcMar>
            <w:vAlign w:val="center"/>
          </w:tcPr>
          <w:p w14:paraId="060C6427" w14:textId="77777777" w:rsidR="000A5D52" w:rsidRPr="006D712B" w:rsidRDefault="004315FA" w:rsidP="006D712B">
            <w:pPr>
              <w:spacing w:before="20" w:after="20" w:line="264" w:lineRule="auto"/>
              <w:rPr>
                <w:sz w:val="16"/>
              </w:rPr>
            </w:pPr>
            <w:r w:rsidRPr="006D712B">
              <w:rPr>
                <w:sz w:val="16"/>
              </w:rPr>
              <w:t>No</w:t>
            </w:r>
          </w:p>
        </w:tc>
        <w:tc>
          <w:tcPr>
            <w:tcW w:w="2232" w:type="dxa"/>
            <w:shd w:val="clear" w:color="auto" w:fill="F4F7F9"/>
            <w:tcMar>
              <w:top w:w="80" w:type="dxa"/>
              <w:left w:w="100" w:type="dxa"/>
              <w:bottom w:w="80" w:type="dxa"/>
              <w:right w:w="100" w:type="dxa"/>
            </w:tcMar>
            <w:vAlign w:val="center"/>
          </w:tcPr>
          <w:p w14:paraId="246AEAE3" w14:textId="77777777" w:rsidR="000A5D52" w:rsidRPr="006D712B" w:rsidRDefault="004315FA" w:rsidP="006D712B">
            <w:pPr>
              <w:spacing w:before="20" w:after="20" w:line="264" w:lineRule="auto"/>
              <w:rPr>
                <w:sz w:val="16"/>
              </w:rPr>
            </w:pPr>
            <w:r w:rsidRPr="006D712B">
              <w:rPr>
                <w:sz w:val="16"/>
              </w:rPr>
              <w:t>index</w:t>
            </w:r>
          </w:p>
        </w:tc>
        <w:tc>
          <w:tcPr>
            <w:tcW w:w="3571" w:type="dxa"/>
            <w:shd w:val="clear" w:color="auto" w:fill="F4F7F9"/>
            <w:tcMar>
              <w:top w:w="80" w:type="dxa"/>
              <w:left w:w="100" w:type="dxa"/>
              <w:bottom w:w="80" w:type="dxa"/>
              <w:right w:w="100" w:type="dxa"/>
            </w:tcMar>
            <w:vAlign w:val="center"/>
          </w:tcPr>
          <w:p w14:paraId="34C1BB37" w14:textId="77777777" w:rsidR="000A5D52" w:rsidRPr="006D712B" w:rsidRDefault="004315FA" w:rsidP="006D712B">
            <w:pPr>
              <w:spacing w:before="20" w:after="20" w:line="264" w:lineRule="auto"/>
              <w:rPr>
                <w:sz w:val="16"/>
              </w:rPr>
            </w:pPr>
            <w:r w:rsidRPr="006D712B">
              <w:rPr>
                <w:sz w:val="16"/>
              </w:rPr>
              <w:t>UTC olay zamanı</w:t>
            </w:r>
          </w:p>
        </w:tc>
      </w:tr>
      <w:tr w:rsidR="000A5D52" w14:paraId="03C048DF" w14:textId="77777777" w:rsidTr="006D712B">
        <w:trPr>
          <w:cantSplit/>
          <w:jc w:val="center"/>
        </w:trPr>
        <w:tc>
          <w:tcPr>
            <w:tcW w:w="1901" w:type="dxa"/>
            <w:tcMar>
              <w:top w:w="80" w:type="dxa"/>
              <w:left w:w="100" w:type="dxa"/>
              <w:bottom w:w="80" w:type="dxa"/>
              <w:right w:w="100" w:type="dxa"/>
            </w:tcMar>
            <w:vAlign w:val="center"/>
          </w:tcPr>
          <w:p w14:paraId="0AB2803E" w14:textId="77777777" w:rsidR="000A5D52" w:rsidRPr="006D712B" w:rsidRDefault="004315FA" w:rsidP="006D712B">
            <w:pPr>
              <w:spacing w:before="20" w:after="20" w:line="264" w:lineRule="auto"/>
              <w:rPr>
                <w:sz w:val="16"/>
              </w:rPr>
            </w:pPr>
            <w:r w:rsidRPr="006D712B">
              <w:rPr>
                <w:b/>
                <w:sz w:val="16"/>
              </w:rPr>
              <w:t>before_data</w:t>
            </w:r>
          </w:p>
        </w:tc>
        <w:tc>
          <w:tcPr>
            <w:tcW w:w="1584" w:type="dxa"/>
            <w:tcMar>
              <w:top w:w="80" w:type="dxa"/>
              <w:left w:w="100" w:type="dxa"/>
              <w:bottom w:w="80" w:type="dxa"/>
              <w:right w:w="100" w:type="dxa"/>
            </w:tcMar>
            <w:vAlign w:val="center"/>
          </w:tcPr>
          <w:p w14:paraId="7CEE78C0" w14:textId="77777777" w:rsidR="000A5D52" w:rsidRPr="006D712B" w:rsidRDefault="004315FA" w:rsidP="006D712B">
            <w:pPr>
              <w:spacing w:before="20" w:after="20" w:line="264" w:lineRule="auto"/>
              <w:rPr>
                <w:sz w:val="16"/>
              </w:rPr>
            </w:pPr>
            <w:r w:rsidRPr="006D712B">
              <w:rPr>
                <w:sz w:val="16"/>
              </w:rPr>
              <w:t>jsonb</w:t>
            </w:r>
          </w:p>
        </w:tc>
        <w:tc>
          <w:tcPr>
            <w:tcW w:w="749" w:type="dxa"/>
            <w:tcMar>
              <w:top w:w="80" w:type="dxa"/>
              <w:left w:w="100" w:type="dxa"/>
              <w:bottom w:w="80" w:type="dxa"/>
              <w:right w:w="100" w:type="dxa"/>
            </w:tcMar>
            <w:vAlign w:val="center"/>
          </w:tcPr>
          <w:p w14:paraId="639B60B9" w14:textId="77777777" w:rsidR="000A5D52" w:rsidRPr="006D712B" w:rsidRDefault="004315FA" w:rsidP="006D712B">
            <w:pPr>
              <w:spacing w:before="20" w:after="20" w:line="264" w:lineRule="auto"/>
              <w:rPr>
                <w:sz w:val="16"/>
              </w:rPr>
            </w:pPr>
            <w:r w:rsidRPr="006D712B">
              <w:rPr>
                <w:sz w:val="16"/>
              </w:rPr>
              <w:t>Yes</w:t>
            </w:r>
          </w:p>
        </w:tc>
        <w:tc>
          <w:tcPr>
            <w:tcW w:w="2232" w:type="dxa"/>
            <w:tcMar>
              <w:top w:w="80" w:type="dxa"/>
              <w:left w:w="100" w:type="dxa"/>
              <w:bottom w:w="80" w:type="dxa"/>
              <w:right w:w="100" w:type="dxa"/>
            </w:tcMar>
            <w:vAlign w:val="center"/>
          </w:tcPr>
          <w:p w14:paraId="5ADA8687" w14:textId="77777777" w:rsidR="000A5D52" w:rsidRPr="006D712B" w:rsidRDefault="004315FA" w:rsidP="006D712B">
            <w:pPr>
              <w:spacing w:before="20" w:after="20" w:line="264" w:lineRule="auto"/>
              <w:rPr>
                <w:sz w:val="16"/>
              </w:rPr>
            </w:pPr>
            <w:r w:rsidRPr="006D712B">
              <w:rPr>
                <w:sz w:val="16"/>
              </w:rPr>
              <w:t>masked</w:t>
            </w:r>
          </w:p>
        </w:tc>
        <w:tc>
          <w:tcPr>
            <w:tcW w:w="3571" w:type="dxa"/>
            <w:tcMar>
              <w:top w:w="80" w:type="dxa"/>
              <w:left w:w="100" w:type="dxa"/>
              <w:bottom w:w="80" w:type="dxa"/>
              <w:right w:w="100" w:type="dxa"/>
            </w:tcMar>
            <w:vAlign w:val="center"/>
          </w:tcPr>
          <w:p w14:paraId="0C67C369" w14:textId="77777777" w:rsidR="000A5D52" w:rsidRPr="006D712B" w:rsidRDefault="004315FA" w:rsidP="006D712B">
            <w:pPr>
              <w:spacing w:before="20" w:after="20" w:line="264" w:lineRule="auto"/>
              <w:rPr>
                <w:sz w:val="16"/>
              </w:rPr>
            </w:pPr>
            <w:r w:rsidRPr="006D712B">
              <w:rPr>
                <w:sz w:val="16"/>
              </w:rPr>
              <w:t>Değişiklik öncesi görüntü</w:t>
            </w:r>
          </w:p>
        </w:tc>
      </w:tr>
      <w:tr w:rsidR="000A5D52" w14:paraId="40BC08BB" w14:textId="77777777" w:rsidTr="006D712B">
        <w:trPr>
          <w:cantSplit/>
          <w:jc w:val="center"/>
        </w:trPr>
        <w:tc>
          <w:tcPr>
            <w:tcW w:w="1901" w:type="dxa"/>
            <w:shd w:val="clear" w:color="auto" w:fill="F4F7F9"/>
            <w:tcMar>
              <w:top w:w="80" w:type="dxa"/>
              <w:left w:w="100" w:type="dxa"/>
              <w:bottom w:w="80" w:type="dxa"/>
              <w:right w:w="100" w:type="dxa"/>
            </w:tcMar>
            <w:vAlign w:val="center"/>
          </w:tcPr>
          <w:p w14:paraId="02B84F8F" w14:textId="77777777" w:rsidR="000A5D52" w:rsidRPr="006D712B" w:rsidRDefault="004315FA" w:rsidP="006D712B">
            <w:pPr>
              <w:spacing w:before="20" w:after="20" w:line="264" w:lineRule="auto"/>
              <w:rPr>
                <w:sz w:val="16"/>
              </w:rPr>
            </w:pPr>
            <w:r w:rsidRPr="006D712B">
              <w:rPr>
                <w:b/>
                <w:sz w:val="16"/>
              </w:rPr>
              <w:t>after_data</w:t>
            </w:r>
          </w:p>
        </w:tc>
        <w:tc>
          <w:tcPr>
            <w:tcW w:w="1584" w:type="dxa"/>
            <w:shd w:val="clear" w:color="auto" w:fill="F4F7F9"/>
            <w:tcMar>
              <w:top w:w="80" w:type="dxa"/>
              <w:left w:w="100" w:type="dxa"/>
              <w:bottom w:w="80" w:type="dxa"/>
              <w:right w:w="100" w:type="dxa"/>
            </w:tcMar>
            <w:vAlign w:val="center"/>
          </w:tcPr>
          <w:p w14:paraId="73D0CB6E" w14:textId="77777777" w:rsidR="000A5D52" w:rsidRPr="006D712B" w:rsidRDefault="004315FA" w:rsidP="006D712B">
            <w:pPr>
              <w:spacing w:before="20" w:after="20" w:line="264" w:lineRule="auto"/>
              <w:rPr>
                <w:sz w:val="16"/>
              </w:rPr>
            </w:pPr>
            <w:r w:rsidRPr="006D712B">
              <w:rPr>
                <w:sz w:val="16"/>
              </w:rPr>
              <w:t>jsonb</w:t>
            </w:r>
          </w:p>
        </w:tc>
        <w:tc>
          <w:tcPr>
            <w:tcW w:w="749" w:type="dxa"/>
            <w:shd w:val="clear" w:color="auto" w:fill="F4F7F9"/>
            <w:tcMar>
              <w:top w:w="80" w:type="dxa"/>
              <w:left w:w="100" w:type="dxa"/>
              <w:bottom w:w="80" w:type="dxa"/>
              <w:right w:w="100" w:type="dxa"/>
            </w:tcMar>
            <w:vAlign w:val="center"/>
          </w:tcPr>
          <w:p w14:paraId="2C193ACB" w14:textId="77777777" w:rsidR="000A5D52" w:rsidRPr="006D712B" w:rsidRDefault="004315FA" w:rsidP="006D712B">
            <w:pPr>
              <w:spacing w:before="20" w:after="20" w:line="264" w:lineRule="auto"/>
              <w:rPr>
                <w:sz w:val="16"/>
              </w:rPr>
            </w:pPr>
            <w:r w:rsidRPr="006D712B">
              <w:rPr>
                <w:sz w:val="16"/>
              </w:rPr>
              <w:t>Yes</w:t>
            </w:r>
          </w:p>
        </w:tc>
        <w:tc>
          <w:tcPr>
            <w:tcW w:w="2232" w:type="dxa"/>
            <w:shd w:val="clear" w:color="auto" w:fill="F4F7F9"/>
            <w:tcMar>
              <w:top w:w="80" w:type="dxa"/>
              <w:left w:w="100" w:type="dxa"/>
              <w:bottom w:w="80" w:type="dxa"/>
              <w:right w:w="100" w:type="dxa"/>
            </w:tcMar>
            <w:vAlign w:val="center"/>
          </w:tcPr>
          <w:p w14:paraId="5EF143A7" w14:textId="77777777" w:rsidR="000A5D52" w:rsidRPr="006D712B" w:rsidRDefault="004315FA" w:rsidP="006D712B">
            <w:pPr>
              <w:spacing w:before="20" w:after="20" w:line="264" w:lineRule="auto"/>
              <w:rPr>
                <w:sz w:val="16"/>
              </w:rPr>
            </w:pPr>
            <w:r w:rsidRPr="006D712B">
              <w:rPr>
                <w:sz w:val="16"/>
              </w:rPr>
              <w:t>masked</w:t>
            </w:r>
          </w:p>
        </w:tc>
        <w:tc>
          <w:tcPr>
            <w:tcW w:w="3571" w:type="dxa"/>
            <w:shd w:val="clear" w:color="auto" w:fill="F4F7F9"/>
            <w:tcMar>
              <w:top w:w="80" w:type="dxa"/>
              <w:left w:w="100" w:type="dxa"/>
              <w:bottom w:w="80" w:type="dxa"/>
              <w:right w:w="100" w:type="dxa"/>
            </w:tcMar>
            <w:vAlign w:val="center"/>
          </w:tcPr>
          <w:p w14:paraId="68BD4990" w14:textId="77777777" w:rsidR="000A5D52" w:rsidRPr="006D712B" w:rsidRDefault="004315FA" w:rsidP="006D712B">
            <w:pPr>
              <w:spacing w:before="20" w:after="20" w:line="264" w:lineRule="auto"/>
              <w:rPr>
                <w:sz w:val="16"/>
              </w:rPr>
            </w:pPr>
            <w:r w:rsidRPr="006D712B">
              <w:rPr>
                <w:sz w:val="16"/>
              </w:rPr>
              <w:t>Değişiklik sonrası görüntü</w:t>
            </w:r>
          </w:p>
        </w:tc>
      </w:tr>
      <w:tr w:rsidR="000A5D52" w14:paraId="1258A38A" w14:textId="77777777" w:rsidTr="006D712B">
        <w:trPr>
          <w:cantSplit/>
          <w:jc w:val="center"/>
        </w:trPr>
        <w:tc>
          <w:tcPr>
            <w:tcW w:w="1901" w:type="dxa"/>
            <w:tcMar>
              <w:top w:w="80" w:type="dxa"/>
              <w:left w:w="100" w:type="dxa"/>
              <w:bottom w:w="80" w:type="dxa"/>
              <w:right w:w="100" w:type="dxa"/>
            </w:tcMar>
            <w:vAlign w:val="center"/>
          </w:tcPr>
          <w:p w14:paraId="08A7CB99" w14:textId="77777777" w:rsidR="000A5D52" w:rsidRPr="006D712B" w:rsidRDefault="004315FA" w:rsidP="006D712B">
            <w:pPr>
              <w:spacing w:before="20" w:after="20" w:line="264" w:lineRule="auto"/>
              <w:rPr>
                <w:sz w:val="16"/>
              </w:rPr>
            </w:pPr>
            <w:r w:rsidRPr="006D712B">
              <w:rPr>
                <w:b/>
                <w:sz w:val="16"/>
              </w:rPr>
              <w:t>correlation_id</w:t>
            </w:r>
          </w:p>
        </w:tc>
        <w:tc>
          <w:tcPr>
            <w:tcW w:w="1584" w:type="dxa"/>
            <w:tcMar>
              <w:top w:w="80" w:type="dxa"/>
              <w:left w:w="100" w:type="dxa"/>
              <w:bottom w:w="80" w:type="dxa"/>
              <w:right w:w="100" w:type="dxa"/>
            </w:tcMar>
            <w:vAlign w:val="center"/>
          </w:tcPr>
          <w:p w14:paraId="283A6202" w14:textId="77777777" w:rsidR="000A5D52" w:rsidRPr="006D712B" w:rsidRDefault="004315FA" w:rsidP="006D712B">
            <w:pPr>
              <w:spacing w:before="20" w:after="20" w:line="264" w:lineRule="auto"/>
              <w:rPr>
                <w:sz w:val="16"/>
              </w:rPr>
            </w:pPr>
            <w:r w:rsidRPr="006D712B">
              <w:rPr>
                <w:sz w:val="16"/>
              </w:rPr>
              <w:t>varchar(80)</w:t>
            </w:r>
          </w:p>
        </w:tc>
        <w:tc>
          <w:tcPr>
            <w:tcW w:w="749" w:type="dxa"/>
            <w:tcMar>
              <w:top w:w="80" w:type="dxa"/>
              <w:left w:w="100" w:type="dxa"/>
              <w:bottom w:w="80" w:type="dxa"/>
              <w:right w:w="100" w:type="dxa"/>
            </w:tcMar>
            <w:vAlign w:val="center"/>
          </w:tcPr>
          <w:p w14:paraId="62CEADC2" w14:textId="77777777" w:rsidR="000A5D52" w:rsidRPr="006D712B" w:rsidRDefault="004315FA" w:rsidP="006D712B">
            <w:pPr>
              <w:spacing w:before="20" w:after="20" w:line="264" w:lineRule="auto"/>
              <w:rPr>
                <w:sz w:val="16"/>
              </w:rPr>
            </w:pPr>
            <w:r w:rsidRPr="006D712B">
              <w:rPr>
                <w:sz w:val="16"/>
              </w:rPr>
              <w:t>Yes</w:t>
            </w:r>
          </w:p>
        </w:tc>
        <w:tc>
          <w:tcPr>
            <w:tcW w:w="2232" w:type="dxa"/>
            <w:tcMar>
              <w:top w:w="80" w:type="dxa"/>
              <w:left w:w="100" w:type="dxa"/>
              <w:bottom w:w="80" w:type="dxa"/>
              <w:right w:w="100" w:type="dxa"/>
            </w:tcMar>
            <w:vAlign w:val="center"/>
          </w:tcPr>
          <w:p w14:paraId="2DECCCCF" w14:textId="77777777" w:rsidR="000A5D52" w:rsidRPr="006D712B" w:rsidRDefault="004315FA" w:rsidP="006D712B">
            <w:pPr>
              <w:spacing w:before="20" w:after="20" w:line="264" w:lineRule="auto"/>
              <w:rPr>
                <w:sz w:val="16"/>
              </w:rPr>
            </w:pPr>
            <w:r w:rsidRPr="006D712B">
              <w:rPr>
                <w:sz w:val="16"/>
              </w:rPr>
              <w:t>index</w:t>
            </w:r>
          </w:p>
        </w:tc>
        <w:tc>
          <w:tcPr>
            <w:tcW w:w="3571" w:type="dxa"/>
            <w:tcMar>
              <w:top w:w="80" w:type="dxa"/>
              <w:left w:w="100" w:type="dxa"/>
              <w:bottom w:w="80" w:type="dxa"/>
              <w:right w:w="100" w:type="dxa"/>
            </w:tcMar>
            <w:vAlign w:val="center"/>
          </w:tcPr>
          <w:p w14:paraId="7079F92A" w14:textId="77777777" w:rsidR="000A5D52" w:rsidRPr="006D712B" w:rsidRDefault="004315FA" w:rsidP="006D712B">
            <w:pPr>
              <w:spacing w:before="20" w:after="20" w:line="264" w:lineRule="auto"/>
              <w:rPr>
                <w:sz w:val="16"/>
              </w:rPr>
            </w:pPr>
            <w:r w:rsidRPr="006D712B">
              <w:rPr>
                <w:sz w:val="16"/>
              </w:rPr>
              <w:t>İşlem-mesaj uçtan uca izleme</w:t>
            </w:r>
          </w:p>
        </w:tc>
      </w:tr>
      <w:tr w:rsidR="000A5D52" w14:paraId="4B483B0E" w14:textId="77777777" w:rsidTr="006D712B">
        <w:trPr>
          <w:cantSplit/>
          <w:jc w:val="center"/>
        </w:trPr>
        <w:tc>
          <w:tcPr>
            <w:tcW w:w="1901" w:type="dxa"/>
            <w:shd w:val="clear" w:color="auto" w:fill="F4F7F9"/>
            <w:tcMar>
              <w:top w:w="80" w:type="dxa"/>
              <w:left w:w="100" w:type="dxa"/>
              <w:bottom w:w="80" w:type="dxa"/>
              <w:right w:w="100" w:type="dxa"/>
            </w:tcMar>
            <w:vAlign w:val="center"/>
          </w:tcPr>
          <w:p w14:paraId="6D86B288" w14:textId="77777777" w:rsidR="000A5D52" w:rsidRPr="006D712B" w:rsidRDefault="004315FA" w:rsidP="006D712B">
            <w:pPr>
              <w:spacing w:before="20" w:after="20" w:line="264" w:lineRule="auto"/>
              <w:rPr>
                <w:sz w:val="16"/>
              </w:rPr>
            </w:pPr>
            <w:r w:rsidRPr="006D712B">
              <w:rPr>
                <w:b/>
                <w:sz w:val="16"/>
              </w:rPr>
              <w:t>source_ip</w:t>
            </w:r>
          </w:p>
        </w:tc>
        <w:tc>
          <w:tcPr>
            <w:tcW w:w="1584" w:type="dxa"/>
            <w:shd w:val="clear" w:color="auto" w:fill="F4F7F9"/>
            <w:tcMar>
              <w:top w:w="80" w:type="dxa"/>
              <w:left w:w="100" w:type="dxa"/>
              <w:bottom w:w="80" w:type="dxa"/>
              <w:right w:w="100" w:type="dxa"/>
            </w:tcMar>
            <w:vAlign w:val="center"/>
          </w:tcPr>
          <w:p w14:paraId="637BFD98" w14:textId="77777777" w:rsidR="000A5D52" w:rsidRPr="006D712B" w:rsidRDefault="004315FA" w:rsidP="006D712B">
            <w:pPr>
              <w:spacing w:before="20" w:after="20" w:line="264" w:lineRule="auto"/>
              <w:rPr>
                <w:sz w:val="16"/>
              </w:rPr>
            </w:pPr>
            <w:r w:rsidRPr="006D712B">
              <w:rPr>
                <w:sz w:val="16"/>
              </w:rPr>
              <w:t>varchar(64)</w:t>
            </w:r>
          </w:p>
        </w:tc>
        <w:tc>
          <w:tcPr>
            <w:tcW w:w="749" w:type="dxa"/>
            <w:shd w:val="clear" w:color="auto" w:fill="F4F7F9"/>
            <w:tcMar>
              <w:top w:w="80" w:type="dxa"/>
              <w:left w:w="100" w:type="dxa"/>
              <w:bottom w:w="80" w:type="dxa"/>
              <w:right w:w="100" w:type="dxa"/>
            </w:tcMar>
            <w:vAlign w:val="center"/>
          </w:tcPr>
          <w:p w14:paraId="26BCA988" w14:textId="77777777" w:rsidR="000A5D52" w:rsidRPr="006D712B" w:rsidRDefault="004315FA" w:rsidP="006D712B">
            <w:pPr>
              <w:spacing w:before="20" w:after="20" w:line="264" w:lineRule="auto"/>
              <w:rPr>
                <w:sz w:val="16"/>
              </w:rPr>
            </w:pPr>
            <w:r w:rsidRPr="006D712B">
              <w:rPr>
                <w:sz w:val="16"/>
              </w:rPr>
              <w:t>Yes</w:t>
            </w:r>
          </w:p>
        </w:tc>
        <w:tc>
          <w:tcPr>
            <w:tcW w:w="2232" w:type="dxa"/>
            <w:shd w:val="clear" w:color="auto" w:fill="F4F7F9"/>
            <w:tcMar>
              <w:top w:w="80" w:type="dxa"/>
              <w:left w:w="100" w:type="dxa"/>
              <w:bottom w:w="80" w:type="dxa"/>
              <w:right w:w="100" w:type="dxa"/>
            </w:tcMar>
            <w:vAlign w:val="center"/>
          </w:tcPr>
          <w:p w14:paraId="2EC07CCE" w14:textId="77777777" w:rsidR="000A5D52" w:rsidRPr="006D712B" w:rsidRDefault="004315FA" w:rsidP="006D712B">
            <w:pPr>
              <w:spacing w:before="20" w:after="20" w:line="264" w:lineRule="auto"/>
              <w:rPr>
                <w:sz w:val="16"/>
              </w:rPr>
            </w:pPr>
            <w:r w:rsidRPr="006D712B">
              <w:rPr>
                <w:sz w:val="16"/>
              </w:rPr>
              <w:t>masked</w:t>
            </w:r>
          </w:p>
        </w:tc>
        <w:tc>
          <w:tcPr>
            <w:tcW w:w="3571" w:type="dxa"/>
            <w:shd w:val="clear" w:color="auto" w:fill="F4F7F9"/>
            <w:tcMar>
              <w:top w:w="80" w:type="dxa"/>
              <w:left w:w="100" w:type="dxa"/>
              <w:bottom w:w="80" w:type="dxa"/>
              <w:right w:w="100" w:type="dxa"/>
            </w:tcMar>
            <w:vAlign w:val="center"/>
          </w:tcPr>
          <w:p w14:paraId="2980BFBB" w14:textId="77777777" w:rsidR="000A5D52" w:rsidRPr="006D712B" w:rsidRDefault="004315FA" w:rsidP="006D712B">
            <w:pPr>
              <w:spacing w:before="20" w:after="20" w:line="264" w:lineRule="auto"/>
              <w:rPr>
                <w:sz w:val="16"/>
              </w:rPr>
            </w:pPr>
            <w:r w:rsidRPr="006D712B">
              <w:rPr>
                <w:sz w:val="16"/>
              </w:rPr>
              <w:t>Güvenlik izi</w:t>
            </w:r>
          </w:p>
        </w:tc>
      </w:tr>
      <w:tr w:rsidR="000A5D52" w14:paraId="2FA71DAC" w14:textId="77777777" w:rsidTr="006D712B">
        <w:trPr>
          <w:cantSplit/>
          <w:jc w:val="center"/>
        </w:trPr>
        <w:tc>
          <w:tcPr>
            <w:tcW w:w="1901" w:type="dxa"/>
            <w:tcMar>
              <w:top w:w="80" w:type="dxa"/>
              <w:left w:w="100" w:type="dxa"/>
              <w:bottom w:w="80" w:type="dxa"/>
              <w:right w:w="100" w:type="dxa"/>
            </w:tcMar>
            <w:vAlign w:val="center"/>
          </w:tcPr>
          <w:p w14:paraId="2D0E64EC" w14:textId="77777777" w:rsidR="000A5D52" w:rsidRPr="006D712B" w:rsidRDefault="004315FA" w:rsidP="006D712B">
            <w:pPr>
              <w:spacing w:before="20" w:after="20" w:line="264" w:lineRule="auto"/>
              <w:rPr>
                <w:sz w:val="16"/>
              </w:rPr>
            </w:pPr>
            <w:r w:rsidRPr="006D712B">
              <w:rPr>
                <w:b/>
                <w:sz w:val="16"/>
              </w:rPr>
              <w:t>channel</w:t>
            </w:r>
          </w:p>
        </w:tc>
        <w:tc>
          <w:tcPr>
            <w:tcW w:w="1584" w:type="dxa"/>
            <w:tcMar>
              <w:top w:w="80" w:type="dxa"/>
              <w:left w:w="100" w:type="dxa"/>
              <w:bottom w:w="80" w:type="dxa"/>
              <w:right w:w="100" w:type="dxa"/>
            </w:tcMar>
            <w:vAlign w:val="center"/>
          </w:tcPr>
          <w:p w14:paraId="1C428D99" w14:textId="77777777" w:rsidR="000A5D52" w:rsidRPr="006D712B" w:rsidRDefault="004315FA" w:rsidP="006D712B">
            <w:pPr>
              <w:spacing w:before="20" w:after="20" w:line="264" w:lineRule="auto"/>
              <w:rPr>
                <w:sz w:val="16"/>
              </w:rPr>
            </w:pPr>
            <w:r w:rsidRPr="006D712B">
              <w:rPr>
                <w:sz w:val="16"/>
              </w:rPr>
              <w:t>varchar(30)</w:t>
            </w:r>
          </w:p>
        </w:tc>
        <w:tc>
          <w:tcPr>
            <w:tcW w:w="749" w:type="dxa"/>
            <w:tcMar>
              <w:top w:w="80" w:type="dxa"/>
              <w:left w:w="100" w:type="dxa"/>
              <w:bottom w:w="80" w:type="dxa"/>
              <w:right w:w="100" w:type="dxa"/>
            </w:tcMar>
            <w:vAlign w:val="center"/>
          </w:tcPr>
          <w:p w14:paraId="403EF495" w14:textId="77777777" w:rsidR="000A5D52" w:rsidRPr="006D712B" w:rsidRDefault="004315FA" w:rsidP="006D712B">
            <w:pPr>
              <w:spacing w:before="20" w:after="20" w:line="264" w:lineRule="auto"/>
              <w:rPr>
                <w:sz w:val="16"/>
              </w:rPr>
            </w:pPr>
            <w:r w:rsidRPr="006D712B">
              <w:rPr>
                <w:sz w:val="16"/>
              </w:rPr>
              <w:t>Yes</w:t>
            </w:r>
          </w:p>
        </w:tc>
        <w:tc>
          <w:tcPr>
            <w:tcW w:w="2232" w:type="dxa"/>
            <w:tcMar>
              <w:top w:w="80" w:type="dxa"/>
              <w:left w:w="100" w:type="dxa"/>
              <w:bottom w:w="80" w:type="dxa"/>
              <w:right w:w="100" w:type="dxa"/>
            </w:tcMar>
            <w:vAlign w:val="center"/>
          </w:tcPr>
          <w:p w14:paraId="4A39D557" w14:textId="77777777" w:rsidR="000A5D52" w:rsidRDefault="000A5D52" w:rsidP="006D712B">
            <w:pPr>
              <w:spacing w:before="20" w:after="20" w:line="264" w:lineRule="auto"/>
            </w:pPr>
          </w:p>
        </w:tc>
        <w:tc>
          <w:tcPr>
            <w:tcW w:w="3571" w:type="dxa"/>
            <w:tcMar>
              <w:top w:w="80" w:type="dxa"/>
              <w:left w:w="100" w:type="dxa"/>
              <w:bottom w:w="80" w:type="dxa"/>
              <w:right w:w="100" w:type="dxa"/>
            </w:tcMar>
            <w:vAlign w:val="center"/>
          </w:tcPr>
          <w:p w14:paraId="27BA42F3" w14:textId="77777777" w:rsidR="000A5D52" w:rsidRPr="006D712B" w:rsidRDefault="004315FA" w:rsidP="006D712B">
            <w:pPr>
              <w:spacing w:before="20" w:after="20" w:line="264" w:lineRule="auto"/>
              <w:rPr>
                <w:sz w:val="16"/>
              </w:rPr>
            </w:pPr>
            <w:r w:rsidRPr="006D712B">
              <w:rPr>
                <w:sz w:val="16"/>
              </w:rPr>
              <w:t>UI / API / batch / adapter</w:t>
            </w:r>
          </w:p>
        </w:tc>
      </w:tr>
    </w:tbl>
    <w:p w14:paraId="392A2E92" w14:textId="77777777" w:rsidR="00D6372F" w:rsidRPr="006D712B" w:rsidRDefault="00D6372F" w:rsidP="006D712B">
      <w:pPr>
        <w:spacing w:after="160" w:line="300" w:lineRule="auto"/>
        <w:rPr>
          <w:sz w:val="21"/>
        </w:rPr>
      </w:pPr>
    </w:p>
    <w:p w14:paraId="22495DC6" w14:textId="77777777" w:rsidR="00D6372F" w:rsidRPr="006D712B" w:rsidRDefault="004315FA" w:rsidP="006D712B">
      <w:pPr>
        <w:pStyle w:val="Heading2"/>
        <w:spacing w:before="320" w:after="120" w:line="288" w:lineRule="auto"/>
        <w:rPr>
          <w:rFonts w:ascii="Aptos Display" w:hAnsi="Aptos Display"/>
          <w:color w:val="174A6E"/>
          <w:sz w:val="26"/>
        </w:rPr>
      </w:pPr>
      <w:r w:rsidRPr="006D712B">
        <w:rPr>
          <w:rFonts w:ascii="Aptos Display" w:hAnsi="Aptos Display"/>
          <w:color w:val="174A6E"/>
          <w:sz w:val="26"/>
        </w:rPr>
        <w:t>10.23 Transaction history ve bakiye modeli</w:t>
      </w:r>
    </w:p>
    <w:p w14:paraId="739F3A63" w14:textId="77777777" w:rsidR="00D6372F" w:rsidRPr="006D712B" w:rsidRDefault="004315FA" w:rsidP="006D712B">
      <w:pPr>
        <w:spacing w:after="160" w:line="300" w:lineRule="auto"/>
        <w:rPr>
          <w:sz w:val="21"/>
        </w:rPr>
      </w:pPr>
      <w:r w:rsidRPr="006D712B">
        <w:rPr>
          <w:sz w:val="21"/>
        </w:rPr>
        <w:t>Transaction Detail için ayrı ve elle güncellenen bir history tablosu önerilmez. Görünüm, verified/settled transaction satırlarından üretilir. Yüksek hacimde performans için collateral_position adlı kontrollü bir projection/materialized balance tablosu kullanılabilir; ancak bu tablo kaynak gerçek değildir ve transaction ledger'dan yeniden üretilebilmelidir.</w:t>
      </w:r>
    </w:p>
    <w:tbl>
      <w:tblPr>
        <w:tblW w:w="0" w:type="auto"/>
        <w:jc w:val="center"/>
        <w:tblBorders>
          <w:top w:val="single" w:sz="4" w:space="0" w:color="D2D9DF"/>
          <w:left w:val="single" w:sz="4" w:space="0" w:color="D2D9DF"/>
          <w:bottom w:val="single" w:sz="4" w:space="0" w:color="D2D9DF"/>
          <w:right w:val="single" w:sz="4" w:space="0" w:color="D2D9DF"/>
          <w:insideH w:val="single" w:sz="4" w:space="0" w:color="D2D9DF"/>
          <w:insideV w:val="single" w:sz="4" w:space="0" w:color="D2D9DF"/>
        </w:tblBorders>
        <w:tblLayout w:type="fixed"/>
        <w:tblLook w:val="04A0" w:firstRow="1" w:lastRow="0" w:firstColumn="1" w:lastColumn="0" w:noHBand="0" w:noVBand="1"/>
      </w:tblPr>
      <w:tblGrid>
        <w:gridCol w:w="4824"/>
        <w:gridCol w:w="5184"/>
      </w:tblGrid>
      <w:tr w:rsidR="00D6372F" w14:paraId="3523360A" w14:textId="77777777" w:rsidTr="006D712B">
        <w:trPr>
          <w:cantSplit/>
          <w:tblHeader/>
          <w:jc w:val="center"/>
        </w:trPr>
        <w:tc>
          <w:tcPr>
            <w:tcW w:w="4824" w:type="dxa"/>
            <w:shd w:val="clear" w:color="auto" w:fill="174A6E"/>
            <w:tcMar>
              <w:top w:w="80" w:type="dxa"/>
              <w:left w:w="100" w:type="dxa"/>
              <w:bottom w:w="80" w:type="dxa"/>
              <w:right w:w="100" w:type="dxa"/>
            </w:tcMar>
            <w:vAlign w:val="center"/>
          </w:tcPr>
          <w:p w14:paraId="3E8FD06A" w14:textId="77777777" w:rsidR="00D6372F" w:rsidRPr="006D712B" w:rsidRDefault="004315FA" w:rsidP="006D712B">
            <w:pPr>
              <w:spacing w:before="20" w:after="20" w:line="264" w:lineRule="auto"/>
              <w:jc w:val="center"/>
              <w:rPr>
                <w:sz w:val="17"/>
              </w:rPr>
            </w:pPr>
            <w:r w:rsidRPr="006D712B">
              <w:rPr>
                <w:b/>
                <w:color w:val="FFFFFF"/>
                <w:sz w:val="17"/>
              </w:rPr>
              <w:t>Önerilen index / constraint</w:t>
            </w:r>
          </w:p>
        </w:tc>
        <w:tc>
          <w:tcPr>
            <w:tcW w:w="5184" w:type="dxa"/>
            <w:shd w:val="clear" w:color="auto" w:fill="174A6E"/>
            <w:tcMar>
              <w:top w:w="80" w:type="dxa"/>
              <w:left w:w="100" w:type="dxa"/>
              <w:bottom w:w="80" w:type="dxa"/>
              <w:right w:w="100" w:type="dxa"/>
            </w:tcMar>
            <w:vAlign w:val="center"/>
          </w:tcPr>
          <w:p w14:paraId="2E3B5471" w14:textId="77777777" w:rsidR="00D6372F" w:rsidRPr="006D712B" w:rsidRDefault="004315FA" w:rsidP="006D712B">
            <w:pPr>
              <w:spacing w:before="20" w:after="20" w:line="264" w:lineRule="auto"/>
              <w:jc w:val="center"/>
              <w:rPr>
                <w:sz w:val="17"/>
              </w:rPr>
            </w:pPr>
            <w:r w:rsidRPr="006D712B">
              <w:rPr>
                <w:b/>
                <w:color w:val="FFFFFF"/>
                <w:sz w:val="17"/>
              </w:rPr>
              <w:t>Amaç</w:t>
            </w:r>
          </w:p>
        </w:tc>
      </w:tr>
      <w:tr w:rsidR="00D6372F" w14:paraId="15F04E36" w14:textId="77777777" w:rsidTr="006D712B">
        <w:trPr>
          <w:cantSplit/>
          <w:jc w:val="center"/>
        </w:trPr>
        <w:tc>
          <w:tcPr>
            <w:tcW w:w="4824" w:type="dxa"/>
            <w:tcMar>
              <w:top w:w="80" w:type="dxa"/>
              <w:left w:w="100" w:type="dxa"/>
              <w:bottom w:w="80" w:type="dxa"/>
              <w:right w:w="100" w:type="dxa"/>
            </w:tcMar>
            <w:vAlign w:val="center"/>
          </w:tcPr>
          <w:p w14:paraId="22DCDFF2" w14:textId="77777777" w:rsidR="000A5D52" w:rsidRPr="006D712B" w:rsidRDefault="004315FA" w:rsidP="006D712B">
            <w:pPr>
              <w:spacing w:before="20" w:after="20" w:line="264" w:lineRule="auto"/>
              <w:rPr>
                <w:sz w:val="17"/>
              </w:rPr>
            </w:pPr>
            <w:r w:rsidRPr="006D712B">
              <w:rPr>
                <w:b/>
                <w:sz w:val="17"/>
              </w:rPr>
              <w:t>UQ collateral_annex(annex_code, revision_no)</w:t>
            </w:r>
          </w:p>
        </w:tc>
        <w:tc>
          <w:tcPr>
            <w:tcW w:w="5184" w:type="dxa"/>
            <w:tcMar>
              <w:top w:w="80" w:type="dxa"/>
              <w:left w:w="100" w:type="dxa"/>
              <w:bottom w:w="80" w:type="dxa"/>
              <w:right w:w="100" w:type="dxa"/>
            </w:tcMar>
            <w:vAlign w:val="center"/>
          </w:tcPr>
          <w:p w14:paraId="0E88173E" w14:textId="77777777" w:rsidR="000A5D52" w:rsidRPr="006D712B" w:rsidRDefault="004315FA" w:rsidP="006D712B">
            <w:pPr>
              <w:spacing w:before="20" w:after="20" w:line="264" w:lineRule="auto"/>
              <w:rPr>
                <w:sz w:val="17"/>
              </w:rPr>
            </w:pPr>
            <w:r w:rsidRPr="006D712B">
              <w:rPr>
                <w:sz w:val="17"/>
              </w:rPr>
              <w:t>Aynı iş kodunda revizyon tekilliği</w:t>
            </w:r>
          </w:p>
        </w:tc>
      </w:tr>
      <w:tr w:rsidR="00D6372F" w14:paraId="0979DB68" w14:textId="77777777" w:rsidTr="006D712B">
        <w:trPr>
          <w:cantSplit/>
          <w:jc w:val="center"/>
        </w:trPr>
        <w:tc>
          <w:tcPr>
            <w:tcW w:w="4824" w:type="dxa"/>
            <w:shd w:val="clear" w:color="auto" w:fill="F4F7F9"/>
            <w:tcMar>
              <w:top w:w="80" w:type="dxa"/>
              <w:left w:w="100" w:type="dxa"/>
              <w:bottom w:w="80" w:type="dxa"/>
              <w:right w:w="100" w:type="dxa"/>
            </w:tcMar>
            <w:vAlign w:val="center"/>
          </w:tcPr>
          <w:p w14:paraId="3EF5394C" w14:textId="77777777" w:rsidR="000A5D52" w:rsidRPr="006D712B" w:rsidRDefault="004315FA" w:rsidP="006D712B">
            <w:pPr>
              <w:spacing w:before="20" w:after="20" w:line="264" w:lineRule="auto"/>
              <w:rPr>
                <w:sz w:val="17"/>
              </w:rPr>
            </w:pPr>
            <w:r w:rsidRPr="006D712B">
              <w:rPr>
                <w:b/>
                <w:sz w:val="17"/>
              </w:rPr>
              <w:lastRenderedPageBreak/>
              <w:t>UQ collateral_definition(collateral_code, revision_no)</w:t>
            </w:r>
          </w:p>
        </w:tc>
        <w:tc>
          <w:tcPr>
            <w:tcW w:w="5184" w:type="dxa"/>
            <w:shd w:val="clear" w:color="auto" w:fill="F4F7F9"/>
            <w:tcMar>
              <w:top w:w="80" w:type="dxa"/>
              <w:left w:w="100" w:type="dxa"/>
              <w:bottom w:w="80" w:type="dxa"/>
              <w:right w:w="100" w:type="dxa"/>
            </w:tcMar>
            <w:vAlign w:val="center"/>
          </w:tcPr>
          <w:p w14:paraId="60A3DD9E" w14:textId="77777777" w:rsidR="000A5D52" w:rsidRPr="006D712B" w:rsidRDefault="004315FA" w:rsidP="006D712B">
            <w:pPr>
              <w:spacing w:before="20" w:after="20" w:line="264" w:lineRule="auto"/>
              <w:rPr>
                <w:sz w:val="17"/>
              </w:rPr>
            </w:pPr>
            <w:r w:rsidRPr="006D712B">
              <w:rPr>
                <w:sz w:val="17"/>
              </w:rPr>
              <w:t>Aynı Collateral Code'da revizyon tekilliği</w:t>
            </w:r>
          </w:p>
        </w:tc>
      </w:tr>
      <w:tr w:rsidR="00D6372F" w14:paraId="19EFA302" w14:textId="77777777" w:rsidTr="006D712B">
        <w:trPr>
          <w:cantSplit/>
          <w:jc w:val="center"/>
        </w:trPr>
        <w:tc>
          <w:tcPr>
            <w:tcW w:w="4824" w:type="dxa"/>
            <w:tcMar>
              <w:top w:w="80" w:type="dxa"/>
              <w:left w:w="100" w:type="dxa"/>
              <w:bottom w:w="80" w:type="dxa"/>
              <w:right w:w="100" w:type="dxa"/>
            </w:tcMar>
            <w:vAlign w:val="center"/>
          </w:tcPr>
          <w:p w14:paraId="22E2D291" w14:textId="77777777" w:rsidR="00D6372F" w:rsidRPr="006D712B" w:rsidRDefault="004315FA" w:rsidP="006D712B">
            <w:pPr>
              <w:spacing w:before="20" w:after="20" w:line="264" w:lineRule="auto"/>
              <w:rPr>
                <w:sz w:val="17"/>
              </w:rPr>
            </w:pPr>
            <w:r w:rsidRPr="006D712B">
              <w:rPr>
                <w:b/>
                <w:sz w:val="17"/>
              </w:rPr>
              <w:t>PK collateral_eligible_currency(definition_id, currency)</w:t>
            </w:r>
          </w:p>
        </w:tc>
        <w:tc>
          <w:tcPr>
            <w:tcW w:w="5184" w:type="dxa"/>
            <w:tcMar>
              <w:top w:w="80" w:type="dxa"/>
              <w:left w:w="100" w:type="dxa"/>
              <w:bottom w:w="80" w:type="dxa"/>
              <w:right w:w="100" w:type="dxa"/>
            </w:tcMar>
            <w:vAlign w:val="center"/>
          </w:tcPr>
          <w:p w14:paraId="72B4B779" w14:textId="77777777" w:rsidR="00D6372F" w:rsidRPr="006D712B" w:rsidRDefault="004315FA" w:rsidP="006D712B">
            <w:pPr>
              <w:spacing w:before="20" w:after="20" w:line="264" w:lineRule="auto"/>
              <w:rPr>
                <w:sz w:val="17"/>
              </w:rPr>
            </w:pPr>
            <w:r w:rsidRPr="006D712B">
              <w:rPr>
                <w:sz w:val="17"/>
              </w:rPr>
              <w:t>Aynı para biriminin tekrarlanmasını önler</w:t>
            </w:r>
          </w:p>
        </w:tc>
      </w:tr>
      <w:tr w:rsidR="00D6372F" w14:paraId="6EF52F1B" w14:textId="77777777" w:rsidTr="006D712B">
        <w:trPr>
          <w:cantSplit/>
          <w:jc w:val="center"/>
        </w:trPr>
        <w:tc>
          <w:tcPr>
            <w:tcW w:w="4824" w:type="dxa"/>
            <w:shd w:val="clear" w:color="auto" w:fill="F4F7F9"/>
            <w:tcMar>
              <w:top w:w="80" w:type="dxa"/>
              <w:left w:w="100" w:type="dxa"/>
              <w:bottom w:w="80" w:type="dxa"/>
              <w:right w:w="100" w:type="dxa"/>
            </w:tcMar>
            <w:vAlign w:val="center"/>
          </w:tcPr>
          <w:p w14:paraId="194D358E" w14:textId="77777777" w:rsidR="00D6372F" w:rsidRPr="006D712B" w:rsidRDefault="004315FA" w:rsidP="006D712B">
            <w:pPr>
              <w:spacing w:before="20" w:after="20" w:line="264" w:lineRule="auto"/>
              <w:rPr>
                <w:sz w:val="17"/>
              </w:rPr>
            </w:pPr>
            <w:r w:rsidRPr="006D712B">
              <w:rPr>
                <w:b/>
                <w:sz w:val="17"/>
              </w:rPr>
              <w:t>UQ collateral_transaction(transaction_reference)</w:t>
            </w:r>
          </w:p>
        </w:tc>
        <w:tc>
          <w:tcPr>
            <w:tcW w:w="5184" w:type="dxa"/>
            <w:shd w:val="clear" w:color="auto" w:fill="F4F7F9"/>
            <w:tcMar>
              <w:top w:w="80" w:type="dxa"/>
              <w:left w:w="100" w:type="dxa"/>
              <w:bottom w:w="80" w:type="dxa"/>
              <w:right w:w="100" w:type="dxa"/>
            </w:tcMar>
            <w:vAlign w:val="center"/>
          </w:tcPr>
          <w:p w14:paraId="420C5A68" w14:textId="77777777" w:rsidR="00D6372F" w:rsidRPr="006D712B" w:rsidRDefault="004315FA" w:rsidP="006D712B">
            <w:pPr>
              <w:spacing w:before="20" w:after="20" w:line="264" w:lineRule="auto"/>
              <w:rPr>
                <w:sz w:val="17"/>
              </w:rPr>
            </w:pPr>
            <w:r w:rsidRPr="006D712B">
              <w:rPr>
                <w:sz w:val="17"/>
              </w:rPr>
              <w:t>İşlem referansı tekilliği</w:t>
            </w:r>
          </w:p>
        </w:tc>
      </w:tr>
      <w:tr w:rsidR="00D6372F" w14:paraId="7EF63FF1" w14:textId="77777777" w:rsidTr="006D712B">
        <w:trPr>
          <w:cantSplit/>
          <w:jc w:val="center"/>
        </w:trPr>
        <w:tc>
          <w:tcPr>
            <w:tcW w:w="4824" w:type="dxa"/>
            <w:tcMar>
              <w:top w:w="80" w:type="dxa"/>
              <w:left w:w="100" w:type="dxa"/>
              <w:bottom w:w="80" w:type="dxa"/>
              <w:right w:w="100" w:type="dxa"/>
            </w:tcMar>
            <w:vAlign w:val="center"/>
          </w:tcPr>
          <w:p w14:paraId="4F1D0B28" w14:textId="77777777" w:rsidR="00D6372F" w:rsidRPr="006D712B" w:rsidRDefault="004315FA" w:rsidP="006D712B">
            <w:pPr>
              <w:spacing w:before="20" w:after="20" w:line="264" w:lineRule="auto"/>
              <w:rPr>
                <w:sz w:val="17"/>
              </w:rPr>
            </w:pPr>
            <w:r w:rsidRPr="006D712B">
              <w:rPr>
                <w:b/>
                <w:sz w:val="17"/>
              </w:rPr>
              <w:t>IDX transaction(definition_id, value_date, verified_at)</w:t>
            </w:r>
          </w:p>
        </w:tc>
        <w:tc>
          <w:tcPr>
            <w:tcW w:w="5184" w:type="dxa"/>
            <w:tcMar>
              <w:top w:w="80" w:type="dxa"/>
              <w:left w:w="100" w:type="dxa"/>
              <w:bottom w:w="80" w:type="dxa"/>
              <w:right w:w="100" w:type="dxa"/>
            </w:tcMar>
            <w:vAlign w:val="center"/>
          </w:tcPr>
          <w:p w14:paraId="2841CA2F" w14:textId="77777777" w:rsidR="00D6372F" w:rsidRPr="006D712B" w:rsidRDefault="004315FA" w:rsidP="006D712B">
            <w:pPr>
              <w:spacing w:before="20" w:after="20" w:line="264" w:lineRule="auto"/>
              <w:rPr>
                <w:sz w:val="17"/>
              </w:rPr>
            </w:pPr>
            <w:r w:rsidRPr="006D712B">
              <w:rPr>
                <w:sz w:val="17"/>
              </w:rPr>
              <w:t>Tarihçe ve running balance performansı</w:t>
            </w:r>
          </w:p>
        </w:tc>
      </w:tr>
      <w:tr w:rsidR="00D6372F" w14:paraId="708B2B2E" w14:textId="77777777" w:rsidTr="006D712B">
        <w:trPr>
          <w:cantSplit/>
          <w:jc w:val="center"/>
        </w:trPr>
        <w:tc>
          <w:tcPr>
            <w:tcW w:w="4824" w:type="dxa"/>
            <w:shd w:val="clear" w:color="auto" w:fill="F4F7F9"/>
            <w:tcMar>
              <w:top w:w="80" w:type="dxa"/>
              <w:left w:w="100" w:type="dxa"/>
              <w:bottom w:w="80" w:type="dxa"/>
              <w:right w:w="100" w:type="dxa"/>
            </w:tcMar>
            <w:vAlign w:val="center"/>
          </w:tcPr>
          <w:p w14:paraId="47FFFCB5" w14:textId="77777777" w:rsidR="00D6372F" w:rsidRPr="006D712B" w:rsidRDefault="004315FA" w:rsidP="006D712B">
            <w:pPr>
              <w:spacing w:before="20" w:after="20" w:line="264" w:lineRule="auto"/>
              <w:rPr>
                <w:sz w:val="17"/>
              </w:rPr>
            </w:pPr>
            <w:r w:rsidRPr="006D712B">
              <w:rPr>
                <w:b/>
                <w:sz w:val="17"/>
              </w:rPr>
              <w:t>IDX cash(currency), security(isin)</w:t>
            </w:r>
          </w:p>
        </w:tc>
        <w:tc>
          <w:tcPr>
            <w:tcW w:w="5184" w:type="dxa"/>
            <w:shd w:val="clear" w:color="auto" w:fill="F4F7F9"/>
            <w:tcMar>
              <w:top w:w="80" w:type="dxa"/>
              <w:left w:w="100" w:type="dxa"/>
              <w:bottom w:w="80" w:type="dxa"/>
              <w:right w:w="100" w:type="dxa"/>
            </w:tcMar>
            <w:vAlign w:val="center"/>
          </w:tcPr>
          <w:p w14:paraId="428E84D8" w14:textId="77777777" w:rsidR="00D6372F" w:rsidRPr="006D712B" w:rsidRDefault="004315FA" w:rsidP="006D712B">
            <w:pPr>
              <w:spacing w:before="20" w:after="20" w:line="264" w:lineRule="auto"/>
              <w:rPr>
                <w:sz w:val="17"/>
              </w:rPr>
            </w:pPr>
            <w:r w:rsidRPr="006D712B">
              <w:rPr>
                <w:sz w:val="17"/>
              </w:rPr>
              <w:t>Asset bazlı sorgular</w:t>
            </w:r>
          </w:p>
        </w:tc>
      </w:tr>
      <w:tr w:rsidR="00D6372F" w14:paraId="4B29FDF9" w14:textId="77777777" w:rsidTr="006D712B">
        <w:trPr>
          <w:cantSplit/>
          <w:jc w:val="center"/>
        </w:trPr>
        <w:tc>
          <w:tcPr>
            <w:tcW w:w="4824" w:type="dxa"/>
            <w:tcMar>
              <w:top w:w="80" w:type="dxa"/>
              <w:left w:w="100" w:type="dxa"/>
              <w:bottom w:w="80" w:type="dxa"/>
              <w:right w:w="100" w:type="dxa"/>
            </w:tcMar>
            <w:vAlign w:val="center"/>
          </w:tcPr>
          <w:p w14:paraId="26048650" w14:textId="77777777" w:rsidR="00D6372F" w:rsidRPr="006D712B" w:rsidRDefault="004315FA" w:rsidP="006D712B">
            <w:pPr>
              <w:spacing w:before="20" w:after="20" w:line="264" w:lineRule="auto"/>
              <w:rPr>
                <w:sz w:val="17"/>
              </w:rPr>
            </w:pPr>
            <w:r w:rsidRPr="006D712B">
              <w:rPr>
                <w:b/>
                <w:sz w:val="17"/>
              </w:rPr>
              <w:t>UQ message(idempotency_key)</w:t>
            </w:r>
          </w:p>
        </w:tc>
        <w:tc>
          <w:tcPr>
            <w:tcW w:w="5184" w:type="dxa"/>
            <w:tcMar>
              <w:top w:w="80" w:type="dxa"/>
              <w:left w:w="100" w:type="dxa"/>
              <w:bottom w:w="80" w:type="dxa"/>
              <w:right w:w="100" w:type="dxa"/>
            </w:tcMar>
            <w:vAlign w:val="center"/>
          </w:tcPr>
          <w:p w14:paraId="16A1759E" w14:textId="77777777" w:rsidR="00D6372F" w:rsidRPr="006D712B" w:rsidRDefault="004315FA" w:rsidP="006D712B">
            <w:pPr>
              <w:spacing w:before="20" w:after="20" w:line="264" w:lineRule="auto"/>
              <w:rPr>
                <w:sz w:val="17"/>
              </w:rPr>
            </w:pPr>
            <w:r w:rsidRPr="006D712B">
              <w:rPr>
                <w:sz w:val="17"/>
              </w:rPr>
              <w:t>Duplicate ödeme/settlement mesajını önler</w:t>
            </w:r>
          </w:p>
        </w:tc>
      </w:tr>
      <w:tr w:rsidR="00D6372F" w14:paraId="06DF2104" w14:textId="77777777" w:rsidTr="006D712B">
        <w:trPr>
          <w:cantSplit/>
          <w:jc w:val="center"/>
        </w:trPr>
        <w:tc>
          <w:tcPr>
            <w:tcW w:w="4824" w:type="dxa"/>
            <w:shd w:val="clear" w:color="auto" w:fill="F4F7F9"/>
            <w:tcMar>
              <w:top w:w="80" w:type="dxa"/>
              <w:left w:w="100" w:type="dxa"/>
              <w:bottom w:w="80" w:type="dxa"/>
              <w:right w:w="100" w:type="dxa"/>
            </w:tcMar>
            <w:vAlign w:val="center"/>
          </w:tcPr>
          <w:p w14:paraId="25010F8D" w14:textId="77777777" w:rsidR="00D6372F" w:rsidRPr="006D712B" w:rsidRDefault="004315FA" w:rsidP="006D712B">
            <w:pPr>
              <w:spacing w:before="20" w:after="20" w:line="264" w:lineRule="auto"/>
              <w:rPr>
                <w:sz w:val="17"/>
              </w:rPr>
            </w:pPr>
            <w:r w:rsidRPr="006D712B">
              <w:rPr>
                <w:b/>
                <w:sz w:val="17"/>
              </w:rPr>
              <w:t>CHK valid_to IS NULL OR valid_to &gt;= valid_from</w:t>
            </w:r>
          </w:p>
        </w:tc>
        <w:tc>
          <w:tcPr>
            <w:tcW w:w="5184" w:type="dxa"/>
            <w:shd w:val="clear" w:color="auto" w:fill="F4F7F9"/>
            <w:tcMar>
              <w:top w:w="80" w:type="dxa"/>
              <w:left w:w="100" w:type="dxa"/>
              <w:bottom w:w="80" w:type="dxa"/>
              <w:right w:w="100" w:type="dxa"/>
            </w:tcMar>
            <w:vAlign w:val="center"/>
          </w:tcPr>
          <w:p w14:paraId="34BE62C0" w14:textId="77777777" w:rsidR="00D6372F" w:rsidRPr="006D712B" w:rsidRDefault="004315FA" w:rsidP="006D712B">
            <w:pPr>
              <w:spacing w:before="20" w:after="20" w:line="264" w:lineRule="auto"/>
              <w:rPr>
                <w:sz w:val="17"/>
              </w:rPr>
            </w:pPr>
            <w:r w:rsidRPr="006D712B">
              <w:rPr>
                <w:sz w:val="17"/>
              </w:rPr>
              <w:t>Geçerlilik tutarlılığı</w:t>
            </w:r>
          </w:p>
        </w:tc>
      </w:tr>
      <w:tr w:rsidR="00D6372F" w14:paraId="2F35910B" w14:textId="77777777" w:rsidTr="006D712B">
        <w:trPr>
          <w:cantSplit/>
          <w:jc w:val="center"/>
        </w:trPr>
        <w:tc>
          <w:tcPr>
            <w:tcW w:w="4824" w:type="dxa"/>
            <w:tcMar>
              <w:top w:w="80" w:type="dxa"/>
              <w:left w:w="100" w:type="dxa"/>
              <w:bottom w:w="80" w:type="dxa"/>
              <w:right w:w="100" w:type="dxa"/>
            </w:tcMar>
            <w:vAlign w:val="center"/>
          </w:tcPr>
          <w:p w14:paraId="390251F2" w14:textId="77777777" w:rsidR="00D6372F" w:rsidRPr="006D712B" w:rsidRDefault="004315FA" w:rsidP="006D712B">
            <w:pPr>
              <w:spacing w:before="20" w:after="20" w:line="264" w:lineRule="auto"/>
              <w:rPr>
                <w:sz w:val="17"/>
              </w:rPr>
            </w:pPr>
            <w:r w:rsidRPr="006D712B">
              <w:rPr>
                <w:b/>
                <w:sz w:val="17"/>
              </w:rPr>
              <w:t>CHK amount &gt; 0 / nominal &gt; 0 / rate &gt; 0</w:t>
            </w:r>
          </w:p>
        </w:tc>
        <w:tc>
          <w:tcPr>
            <w:tcW w:w="5184" w:type="dxa"/>
            <w:tcMar>
              <w:top w:w="80" w:type="dxa"/>
              <w:left w:w="100" w:type="dxa"/>
              <w:bottom w:w="80" w:type="dxa"/>
              <w:right w:w="100" w:type="dxa"/>
            </w:tcMar>
            <w:vAlign w:val="center"/>
          </w:tcPr>
          <w:p w14:paraId="290E934C" w14:textId="77777777" w:rsidR="00D6372F" w:rsidRPr="006D712B" w:rsidRDefault="004315FA" w:rsidP="006D712B">
            <w:pPr>
              <w:spacing w:before="20" w:after="20" w:line="264" w:lineRule="auto"/>
              <w:rPr>
                <w:sz w:val="17"/>
              </w:rPr>
            </w:pPr>
            <w:r w:rsidRPr="006D712B">
              <w:rPr>
                <w:sz w:val="17"/>
              </w:rPr>
              <w:t>Temel sayısal doğrulama</w:t>
            </w:r>
          </w:p>
        </w:tc>
      </w:tr>
      <w:tr w:rsidR="00D6372F" w14:paraId="43472554" w14:textId="77777777" w:rsidTr="006D712B">
        <w:trPr>
          <w:cantSplit/>
          <w:jc w:val="center"/>
        </w:trPr>
        <w:tc>
          <w:tcPr>
            <w:tcW w:w="4824" w:type="dxa"/>
            <w:shd w:val="clear" w:color="auto" w:fill="F4F7F9"/>
            <w:tcMar>
              <w:top w:w="80" w:type="dxa"/>
              <w:left w:w="100" w:type="dxa"/>
              <w:bottom w:w="80" w:type="dxa"/>
              <w:right w:w="100" w:type="dxa"/>
            </w:tcMar>
            <w:vAlign w:val="center"/>
          </w:tcPr>
          <w:p w14:paraId="350A22F2" w14:textId="77777777" w:rsidR="00D6372F" w:rsidRPr="006D712B" w:rsidRDefault="004315FA" w:rsidP="006D712B">
            <w:pPr>
              <w:spacing w:before="20" w:after="20" w:line="264" w:lineRule="auto"/>
              <w:rPr>
                <w:sz w:val="17"/>
              </w:rPr>
            </w:pPr>
            <w:r w:rsidRPr="006D712B">
              <w:rPr>
                <w:b/>
                <w:sz w:val="17"/>
              </w:rPr>
              <w:t>Trigger/service invariant: exactly one subtype</w:t>
            </w:r>
          </w:p>
        </w:tc>
        <w:tc>
          <w:tcPr>
            <w:tcW w:w="5184" w:type="dxa"/>
            <w:shd w:val="clear" w:color="auto" w:fill="F4F7F9"/>
            <w:tcMar>
              <w:top w:w="80" w:type="dxa"/>
              <w:left w:w="100" w:type="dxa"/>
              <w:bottom w:w="80" w:type="dxa"/>
              <w:right w:w="100" w:type="dxa"/>
            </w:tcMar>
            <w:vAlign w:val="center"/>
          </w:tcPr>
          <w:p w14:paraId="60EB707C" w14:textId="77777777" w:rsidR="00D6372F" w:rsidRPr="006D712B" w:rsidRDefault="004315FA" w:rsidP="006D712B">
            <w:pPr>
              <w:spacing w:before="20" w:after="20" w:line="264" w:lineRule="auto"/>
              <w:rPr>
                <w:sz w:val="17"/>
              </w:rPr>
            </w:pPr>
            <w:r w:rsidRPr="006D712B">
              <w:rPr>
                <w:sz w:val="17"/>
              </w:rPr>
              <w:t>Cash işlemde yalnız cash alt satırı, security işlemde yalnız security alt satırı</w:t>
            </w:r>
          </w:p>
        </w:tc>
      </w:tr>
      <w:tr w:rsidR="00D6372F" w14:paraId="6B6E1F78" w14:textId="77777777" w:rsidTr="006D712B">
        <w:trPr>
          <w:cantSplit/>
          <w:jc w:val="center"/>
        </w:trPr>
        <w:tc>
          <w:tcPr>
            <w:tcW w:w="4824" w:type="dxa"/>
            <w:tcMar>
              <w:top w:w="80" w:type="dxa"/>
              <w:left w:w="100" w:type="dxa"/>
              <w:bottom w:w="80" w:type="dxa"/>
              <w:right w:w="100" w:type="dxa"/>
            </w:tcMar>
            <w:vAlign w:val="center"/>
          </w:tcPr>
          <w:p w14:paraId="1B6FF104" w14:textId="77777777" w:rsidR="000A5D52" w:rsidRPr="006D712B" w:rsidRDefault="004315FA" w:rsidP="006D712B">
            <w:pPr>
              <w:spacing w:before="20" w:after="20" w:line="264" w:lineRule="auto"/>
              <w:rPr>
                <w:sz w:val="17"/>
              </w:rPr>
            </w:pPr>
            <w:r w:rsidRPr="006D712B">
              <w:rPr>
                <w:sz w:val="17"/>
              </w:rPr>
              <w:t>UQ limit_snapshot(transaction_id, snapshot_stage)</w:t>
            </w:r>
          </w:p>
        </w:tc>
        <w:tc>
          <w:tcPr>
            <w:tcW w:w="5184" w:type="dxa"/>
            <w:tcMar>
              <w:top w:w="80" w:type="dxa"/>
              <w:left w:w="100" w:type="dxa"/>
              <w:bottom w:w="80" w:type="dxa"/>
              <w:right w:w="100" w:type="dxa"/>
            </w:tcMar>
            <w:vAlign w:val="center"/>
          </w:tcPr>
          <w:p w14:paraId="307DF6B4" w14:textId="77777777" w:rsidR="000A5D52" w:rsidRPr="006D712B" w:rsidRDefault="004315FA" w:rsidP="006D712B">
            <w:pPr>
              <w:spacing w:before="20" w:after="20" w:line="264" w:lineRule="auto"/>
              <w:rPr>
                <w:sz w:val="17"/>
              </w:rPr>
            </w:pPr>
            <w:r w:rsidRPr="006D712B">
              <w:rPr>
                <w:sz w:val="17"/>
              </w:rPr>
              <w:t>Aynı aşama için duplicate limit snapshot'ını önler</w:t>
            </w:r>
          </w:p>
        </w:tc>
      </w:tr>
      <w:tr w:rsidR="00D6372F" w14:paraId="4FC7E9A4" w14:textId="77777777" w:rsidTr="006D712B">
        <w:trPr>
          <w:cantSplit/>
          <w:jc w:val="center"/>
        </w:trPr>
        <w:tc>
          <w:tcPr>
            <w:tcW w:w="4824" w:type="dxa"/>
            <w:shd w:val="clear" w:color="auto" w:fill="F4F7F9"/>
            <w:tcMar>
              <w:top w:w="80" w:type="dxa"/>
              <w:left w:w="100" w:type="dxa"/>
              <w:bottom w:w="80" w:type="dxa"/>
              <w:right w:w="100" w:type="dxa"/>
            </w:tcMar>
            <w:vAlign w:val="center"/>
          </w:tcPr>
          <w:p w14:paraId="7ABA34C1" w14:textId="77777777" w:rsidR="000A5D52" w:rsidRPr="006D712B" w:rsidRDefault="004315FA" w:rsidP="006D712B">
            <w:pPr>
              <w:spacing w:before="20" w:after="20" w:line="264" w:lineRule="auto"/>
              <w:rPr>
                <w:sz w:val="17"/>
              </w:rPr>
            </w:pPr>
            <w:r w:rsidRPr="006D712B">
              <w:rPr>
                <w:sz w:val="17"/>
              </w:rPr>
              <w:t>UQ payment_instruction(transaction_id, instruction_version)</w:t>
            </w:r>
          </w:p>
        </w:tc>
        <w:tc>
          <w:tcPr>
            <w:tcW w:w="5184" w:type="dxa"/>
            <w:shd w:val="clear" w:color="auto" w:fill="F4F7F9"/>
            <w:tcMar>
              <w:top w:w="80" w:type="dxa"/>
              <w:left w:w="100" w:type="dxa"/>
              <w:bottom w:w="80" w:type="dxa"/>
              <w:right w:w="100" w:type="dxa"/>
            </w:tcMar>
            <w:vAlign w:val="center"/>
          </w:tcPr>
          <w:p w14:paraId="5486BB2F" w14:textId="77777777" w:rsidR="000A5D52" w:rsidRPr="006D712B" w:rsidRDefault="004315FA" w:rsidP="006D712B">
            <w:pPr>
              <w:spacing w:before="20" w:after="20" w:line="264" w:lineRule="auto"/>
              <w:rPr>
                <w:sz w:val="17"/>
              </w:rPr>
            </w:pPr>
            <w:r w:rsidRPr="006D712B">
              <w:rPr>
                <w:sz w:val="17"/>
              </w:rPr>
              <w:t>Ödeme talimatı sürüm tekilliği ve audit izini sağlar</w:t>
            </w:r>
          </w:p>
        </w:tc>
      </w:tr>
      <w:tr w:rsidR="000A5D52" w14:paraId="60F409F9" w14:textId="77777777" w:rsidTr="006D712B">
        <w:trPr>
          <w:cantSplit/>
          <w:jc w:val="center"/>
        </w:trPr>
        <w:tc>
          <w:tcPr>
            <w:tcW w:w="4824" w:type="dxa"/>
            <w:tcMar>
              <w:top w:w="80" w:type="dxa"/>
              <w:left w:w="100" w:type="dxa"/>
              <w:bottom w:w="80" w:type="dxa"/>
              <w:right w:w="100" w:type="dxa"/>
            </w:tcMar>
            <w:vAlign w:val="center"/>
          </w:tcPr>
          <w:p w14:paraId="435B242D" w14:textId="77777777" w:rsidR="000A5D52" w:rsidRPr="006D712B" w:rsidRDefault="004315FA" w:rsidP="006D712B">
            <w:pPr>
              <w:spacing w:before="20" w:after="20" w:line="264" w:lineRule="auto"/>
              <w:rPr>
                <w:sz w:val="16"/>
              </w:rPr>
            </w:pPr>
            <w:r w:rsidRPr="006D712B">
              <w:rPr>
                <w:b/>
                <w:sz w:val="16"/>
              </w:rPr>
              <w:t>UQ annex_margin_rule(product_scope_id, party, currency, valid_from)</w:t>
            </w:r>
          </w:p>
        </w:tc>
        <w:tc>
          <w:tcPr>
            <w:tcW w:w="5184" w:type="dxa"/>
            <w:tcMar>
              <w:top w:w="80" w:type="dxa"/>
              <w:left w:w="100" w:type="dxa"/>
              <w:bottom w:w="80" w:type="dxa"/>
              <w:right w:w="100" w:type="dxa"/>
            </w:tcMar>
            <w:vAlign w:val="center"/>
          </w:tcPr>
          <w:p w14:paraId="1A87A5E5" w14:textId="77777777" w:rsidR="000A5D52" w:rsidRPr="006D712B" w:rsidRDefault="004315FA" w:rsidP="006D712B">
            <w:pPr>
              <w:spacing w:before="20" w:after="20" w:line="264" w:lineRule="auto"/>
              <w:rPr>
                <w:sz w:val="16"/>
              </w:rPr>
            </w:pPr>
            <w:r w:rsidRPr="006D712B">
              <w:rPr>
                <w:sz w:val="16"/>
              </w:rPr>
              <w:t>Ürün/marjin bağlamında kural tekilliği</w:t>
            </w:r>
          </w:p>
        </w:tc>
      </w:tr>
      <w:tr w:rsidR="000A5D52" w14:paraId="509886E4" w14:textId="77777777" w:rsidTr="006D712B">
        <w:trPr>
          <w:cantSplit/>
          <w:jc w:val="center"/>
        </w:trPr>
        <w:tc>
          <w:tcPr>
            <w:tcW w:w="4824" w:type="dxa"/>
            <w:shd w:val="clear" w:color="auto" w:fill="F4F7F9"/>
            <w:tcMar>
              <w:top w:w="80" w:type="dxa"/>
              <w:left w:w="100" w:type="dxa"/>
              <w:bottom w:w="80" w:type="dxa"/>
              <w:right w:w="100" w:type="dxa"/>
            </w:tcMar>
            <w:vAlign w:val="center"/>
          </w:tcPr>
          <w:p w14:paraId="0D2F6FC0" w14:textId="77777777" w:rsidR="000A5D52" w:rsidRPr="006D712B" w:rsidRDefault="004315FA" w:rsidP="006D712B">
            <w:pPr>
              <w:spacing w:before="20" w:after="20" w:line="264" w:lineRule="auto"/>
              <w:rPr>
                <w:sz w:val="16"/>
              </w:rPr>
            </w:pPr>
            <w:r w:rsidRPr="006D712B">
              <w:rPr>
                <w:b/>
                <w:sz w:val="16"/>
              </w:rPr>
              <w:t>Partial UQ transaction(source_system, logical_reference)</w:t>
            </w:r>
          </w:p>
        </w:tc>
        <w:tc>
          <w:tcPr>
            <w:tcW w:w="5184" w:type="dxa"/>
            <w:shd w:val="clear" w:color="auto" w:fill="F4F7F9"/>
            <w:tcMar>
              <w:top w:w="80" w:type="dxa"/>
              <w:left w:w="100" w:type="dxa"/>
              <w:bottom w:w="80" w:type="dxa"/>
              <w:right w:w="100" w:type="dxa"/>
            </w:tcMar>
            <w:vAlign w:val="center"/>
          </w:tcPr>
          <w:p w14:paraId="6FDEC781" w14:textId="77777777" w:rsidR="000A5D52" w:rsidRPr="006D712B" w:rsidRDefault="004315FA" w:rsidP="006D712B">
            <w:pPr>
              <w:spacing w:before="20" w:after="20" w:line="264" w:lineRule="auto"/>
              <w:rPr>
                <w:sz w:val="16"/>
              </w:rPr>
            </w:pPr>
            <w:r w:rsidRPr="006D712B">
              <w:rPr>
                <w:sz w:val="16"/>
              </w:rPr>
              <w:t>Harici kaynak duplicate işlem engeli</w:t>
            </w:r>
          </w:p>
        </w:tc>
      </w:tr>
      <w:tr w:rsidR="000A5D52" w14:paraId="7A55C9B1" w14:textId="77777777" w:rsidTr="006D712B">
        <w:trPr>
          <w:cantSplit/>
          <w:jc w:val="center"/>
        </w:trPr>
        <w:tc>
          <w:tcPr>
            <w:tcW w:w="4824" w:type="dxa"/>
            <w:tcMar>
              <w:top w:w="80" w:type="dxa"/>
              <w:left w:w="100" w:type="dxa"/>
              <w:bottom w:w="80" w:type="dxa"/>
              <w:right w:w="100" w:type="dxa"/>
            </w:tcMar>
            <w:vAlign w:val="center"/>
          </w:tcPr>
          <w:p w14:paraId="067BA961" w14:textId="77777777" w:rsidR="000A5D52" w:rsidRPr="006D712B" w:rsidRDefault="004315FA" w:rsidP="006D712B">
            <w:pPr>
              <w:spacing w:before="20" w:after="20" w:line="264" w:lineRule="auto"/>
              <w:rPr>
                <w:sz w:val="16"/>
              </w:rPr>
            </w:pPr>
            <w:r w:rsidRPr="006D712B">
              <w:rPr>
                <w:b/>
                <w:sz w:val="16"/>
              </w:rPr>
              <w:t>CHK directional SSI pair</w:t>
            </w:r>
          </w:p>
        </w:tc>
        <w:tc>
          <w:tcPr>
            <w:tcW w:w="5184" w:type="dxa"/>
            <w:tcMar>
              <w:top w:w="80" w:type="dxa"/>
              <w:left w:w="100" w:type="dxa"/>
              <w:bottom w:w="80" w:type="dxa"/>
              <w:right w:w="100" w:type="dxa"/>
            </w:tcMar>
            <w:vAlign w:val="center"/>
          </w:tcPr>
          <w:p w14:paraId="511DABD4" w14:textId="77777777" w:rsidR="000A5D52" w:rsidRPr="006D712B" w:rsidRDefault="004315FA" w:rsidP="006D712B">
            <w:pPr>
              <w:spacing w:before="20" w:after="20" w:line="264" w:lineRule="auto"/>
              <w:rPr>
                <w:sz w:val="16"/>
              </w:rPr>
            </w:pPr>
            <w:r w:rsidRPr="006D712B">
              <w:rPr>
                <w:sz w:val="16"/>
              </w:rPr>
              <w:t>Transaction Type'a göre yalnız aktif yön çifti zorunlu</w:t>
            </w:r>
          </w:p>
        </w:tc>
      </w:tr>
      <w:tr w:rsidR="000A5D52" w14:paraId="7EC788E9" w14:textId="77777777" w:rsidTr="006D712B">
        <w:trPr>
          <w:cantSplit/>
          <w:jc w:val="center"/>
        </w:trPr>
        <w:tc>
          <w:tcPr>
            <w:tcW w:w="4824" w:type="dxa"/>
            <w:shd w:val="clear" w:color="auto" w:fill="F4F7F9"/>
            <w:tcMar>
              <w:top w:w="80" w:type="dxa"/>
              <w:left w:w="100" w:type="dxa"/>
              <w:bottom w:w="80" w:type="dxa"/>
              <w:right w:w="100" w:type="dxa"/>
            </w:tcMar>
            <w:vAlign w:val="center"/>
          </w:tcPr>
          <w:p w14:paraId="482777CC" w14:textId="77777777" w:rsidR="000A5D52" w:rsidRPr="006D712B" w:rsidRDefault="004315FA" w:rsidP="006D712B">
            <w:pPr>
              <w:spacing w:before="20" w:after="20" w:line="264" w:lineRule="auto"/>
              <w:rPr>
                <w:sz w:val="16"/>
              </w:rPr>
            </w:pPr>
            <w:r w:rsidRPr="006D712B">
              <w:rPr>
                <w:b/>
                <w:sz w:val="16"/>
              </w:rPr>
              <w:t>IDX message_event(message_id, occurred_at)</w:t>
            </w:r>
          </w:p>
        </w:tc>
        <w:tc>
          <w:tcPr>
            <w:tcW w:w="5184" w:type="dxa"/>
            <w:shd w:val="clear" w:color="auto" w:fill="F4F7F9"/>
            <w:tcMar>
              <w:top w:w="80" w:type="dxa"/>
              <w:left w:w="100" w:type="dxa"/>
              <w:bottom w:w="80" w:type="dxa"/>
              <w:right w:w="100" w:type="dxa"/>
            </w:tcMar>
            <w:vAlign w:val="center"/>
          </w:tcPr>
          <w:p w14:paraId="2D2BA78D" w14:textId="77777777" w:rsidR="000A5D52" w:rsidRPr="006D712B" w:rsidRDefault="004315FA" w:rsidP="006D712B">
            <w:pPr>
              <w:spacing w:before="20" w:after="20" w:line="264" w:lineRule="auto"/>
              <w:rPr>
                <w:sz w:val="16"/>
              </w:rPr>
            </w:pPr>
            <w:r w:rsidRPr="006D712B">
              <w:rPr>
                <w:sz w:val="16"/>
              </w:rPr>
              <w:t>Kanal yaşam döngüsü ve mutabakat sorgusu</w:t>
            </w:r>
          </w:p>
        </w:tc>
      </w:tr>
    </w:tbl>
    <w:p w14:paraId="47DC57CB" w14:textId="77777777" w:rsidR="00D6372F" w:rsidRPr="006D712B" w:rsidRDefault="00D6372F" w:rsidP="006D712B">
      <w:pPr>
        <w:spacing w:after="160" w:line="300" w:lineRule="auto"/>
        <w:rPr>
          <w:sz w:val="21"/>
        </w:rPr>
      </w:pPr>
    </w:p>
    <w:p w14:paraId="6B20D80A" w14:textId="77777777" w:rsidR="000A5D52" w:rsidRPr="006D712B" w:rsidRDefault="004315FA" w:rsidP="006D712B">
      <w:pPr>
        <w:pStyle w:val="Heading2"/>
        <w:spacing w:before="320" w:after="120" w:line="288" w:lineRule="auto"/>
        <w:rPr>
          <w:rFonts w:ascii="Aptos Display" w:hAnsi="Aptos Display"/>
          <w:color w:val="174A6E"/>
          <w:sz w:val="26"/>
        </w:rPr>
      </w:pPr>
      <w:r w:rsidRPr="006D712B">
        <w:rPr>
          <w:rFonts w:ascii="Aptos Display" w:hAnsi="Aptos Display"/>
          <w:color w:val="174A6E"/>
          <w:sz w:val="26"/>
        </w:rPr>
        <w:t>10.24 Fiziksel şema invariant ve tekillikleri</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04"/>
        <w:gridCol w:w="4536"/>
        <w:gridCol w:w="3240"/>
      </w:tblGrid>
      <w:tr w:rsidR="000A5D52" w14:paraId="4AA81B18" w14:textId="77777777" w:rsidTr="006D712B">
        <w:trPr>
          <w:cantSplit/>
          <w:tblHeader/>
          <w:jc w:val="center"/>
        </w:trPr>
        <w:tc>
          <w:tcPr>
            <w:tcW w:w="2304" w:type="dxa"/>
            <w:shd w:val="clear" w:color="auto" w:fill="164E70"/>
            <w:tcMar>
              <w:top w:w="80" w:type="dxa"/>
              <w:left w:w="100" w:type="dxa"/>
              <w:bottom w:w="80" w:type="dxa"/>
              <w:right w:w="100" w:type="dxa"/>
            </w:tcMar>
            <w:vAlign w:val="center"/>
          </w:tcPr>
          <w:p w14:paraId="660CFAE8" w14:textId="77777777" w:rsidR="000A5D52" w:rsidRPr="006D712B" w:rsidRDefault="004315FA" w:rsidP="006D712B">
            <w:pPr>
              <w:spacing w:before="20" w:after="20" w:line="264" w:lineRule="auto"/>
              <w:jc w:val="center"/>
              <w:rPr>
                <w:sz w:val="17"/>
              </w:rPr>
            </w:pPr>
            <w:r w:rsidRPr="006D712B">
              <w:rPr>
                <w:b/>
                <w:color w:val="FFFFFF"/>
                <w:sz w:val="17"/>
              </w:rPr>
              <w:t>Kural</w:t>
            </w:r>
          </w:p>
        </w:tc>
        <w:tc>
          <w:tcPr>
            <w:tcW w:w="4536" w:type="dxa"/>
            <w:shd w:val="clear" w:color="auto" w:fill="164E70"/>
            <w:tcMar>
              <w:top w:w="80" w:type="dxa"/>
              <w:left w:w="100" w:type="dxa"/>
              <w:bottom w:w="80" w:type="dxa"/>
              <w:right w:w="100" w:type="dxa"/>
            </w:tcMar>
            <w:vAlign w:val="center"/>
          </w:tcPr>
          <w:p w14:paraId="1B02791D" w14:textId="77777777" w:rsidR="000A5D52" w:rsidRPr="006D712B" w:rsidRDefault="004315FA" w:rsidP="006D712B">
            <w:pPr>
              <w:spacing w:before="20" w:after="20" w:line="264" w:lineRule="auto"/>
              <w:jc w:val="center"/>
              <w:rPr>
                <w:sz w:val="17"/>
              </w:rPr>
            </w:pPr>
            <w:r w:rsidRPr="006D712B">
              <w:rPr>
                <w:b/>
                <w:color w:val="FFFFFF"/>
                <w:sz w:val="17"/>
              </w:rPr>
              <w:t>Teknik constraint</w:t>
            </w:r>
          </w:p>
        </w:tc>
        <w:tc>
          <w:tcPr>
            <w:tcW w:w="3240" w:type="dxa"/>
            <w:shd w:val="clear" w:color="auto" w:fill="164E70"/>
            <w:tcMar>
              <w:top w:w="80" w:type="dxa"/>
              <w:left w:w="100" w:type="dxa"/>
              <w:bottom w:w="80" w:type="dxa"/>
              <w:right w:w="100" w:type="dxa"/>
            </w:tcMar>
            <w:vAlign w:val="center"/>
          </w:tcPr>
          <w:p w14:paraId="48ED176A" w14:textId="77777777" w:rsidR="000A5D52" w:rsidRPr="006D712B" w:rsidRDefault="004315FA" w:rsidP="006D712B">
            <w:pPr>
              <w:spacing w:before="20" w:after="20" w:line="264" w:lineRule="auto"/>
              <w:jc w:val="center"/>
              <w:rPr>
                <w:sz w:val="17"/>
              </w:rPr>
            </w:pPr>
            <w:r w:rsidRPr="006D712B">
              <w:rPr>
                <w:b/>
                <w:color w:val="FFFFFF"/>
                <w:sz w:val="17"/>
              </w:rPr>
              <w:t>Amaç</w:t>
            </w:r>
          </w:p>
        </w:tc>
      </w:tr>
      <w:tr w:rsidR="000A5D52" w14:paraId="6FFE3DCE" w14:textId="77777777" w:rsidTr="006D712B">
        <w:trPr>
          <w:cantSplit/>
          <w:jc w:val="center"/>
        </w:trPr>
        <w:tc>
          <w:tcPr>
            <w:tcW w:w="2304" w:type="dxa"/>
            <w:tcMar>
              <w:top w:w="80" w:type="dxa"/>
              <w:left w:w="100" w:type="dxa"/>
              <w:bottom w:w="80" w:type="dxa"/>
              <w:right w:w="100" w:type="dxa"/>
            </w:tcMar>
            <w:vAlign w:val="center"/>
          </w:tcPr>
          <w:p w14:paraId="2E243C8A" w14:textId="77777777" w:rsidR="000A5D52" w:rsidRPr="006D712B" w:rsidRDefault="004315FA" w:rsidP="006D712B">
            <w:pPr>
              <w:spacing w:before="20" w:after="20" w:line="264" w:lineRule="auto"/>
              <w:rPr>
                <w:sz w:val="16"/>
              </w:rPr>
            </w:pPr>
            <w:r w:rsidRPr="006D712B">
              <w:rPr>
                <w:b/>
                <w:sz w:val="16"/>
              </w:rPr>
              <w:t>Annex/Definition revizyonu</w:t>
            </w:r>
          </w:p>
        </w:tc>
        <w:tc>
          <w:tcPr>
            <w:tcW w:w="4536" w:type="dxa"/>
            <w:tcMar>
              <w:top w:w="80" w:type="dxa"/>
              <w:left w:w="100" w:type="dxa"/>
              <w:bottom w:w="80" w:type="dxa"/>
              <w:right w:w="100" w:type="dxa"/>
            </w:tcMar>
            <w:vAlign w:val="center"/>
          </w:tcPr>
          <w:p w14:paraId="3F334549" w14:textId="77777777" w:rsidR="000A5D52" w:rsidRPr="006D712B" w:rsidRDefault="004315FA" w:rsidP="006D712B">
            <w:pPr>
              <w:spacing w:before="20" w:after="20" w:line="264" w:lineRule="auto"/>
              <w:rPr>
                <w:sz w:val="16"/>
              </w:rPr>
            </w:pPr>
            <w:r w:rsidRPr="006D712B">
              <w:rPr>
                <w:sz w:val="16"/>
              </w:rPr>
              <w:t>UQ(code, revision_no); aynı kod için ACTIVE effective dönemleri çakışamaz</w:t>
            </w:r>
          </w:p>
        </w:tc>
        <w:tc>
          <w:tcPr>
            <w:tcW w:w="3240" w:type="dxa"/>
            <w:tcMar>
              <w:top w:w="80" w:type="dxa"/>
              <w:left w:w="100" w:type="dxa"/>
              <w:bottom w:w="80" w:type="dxa"/>
              <w:right w:w="100" w:type="dxa"/>
            </w:tcMar>
            <w:vAlign w:val="center"/>
          </w:tcPr>
          <w:p w14:paraId="2CF5E27A" w14:textId="77777777" w:rsidR="000A5D52" w:rsidRPr="006D712B" w:rsidRDefault="004315FA" w:rsidP="006D712B">
            <w:pPr>
              <w:spacing w:before="20" w:after="20" w:line="264" w:lineRule="auto"/>
              <w:rPr>
                <w:sz w:val="16"/>
              </w:rPr>
            </w:pPr>
            <w:r w:rsidRPr="006D712B">
              <w:rPr>
                <w:sz w:val="16"/>
              </w:rPr>
              <w:t>İşlem geçmişinin kural değişikliğinden etkilenmesini önler.</w:t>
            </w:r>
          </w:p>
        </w:tc>
      </w:tr>
      <w:tr w:rsidR="000A5D52" w14:paraId="5C8A6D49" w14:textId="77777777" w:rsidTr="006D712B">
        <w:trPr>
          <w:cantSplit/>
          <w:jc w:val="center"/>
        </w:trPr>
        <w:tc>
          <w:tcPr>
            <w:tcW w:w="2304" w:type="dxa"/>
            <w:shd w:val="clear" w:color="auto" w:fill="F4F7F9"/>
            <w:tcMar>
              <w:top w:w="80" w:type="dxa"/>
              <w:left w:w="100" w:type="dxa"/>
              <w:bottom w:w="80" w:type="dxa"/>
              <w:right w:w="100" w:type="dxa"/>
            </w:tcMar>
            <w:vAlign w:val="center"/>
          </w:tcPr>
          <w:p w14:paraId="0795FFBA" w14:textId="77777777" w:rsidR="000A5D52" w:rsidRPr="006D712B" w:rsidRDefault="004315FA" w:rsidP="006D712B">
            <w:pPr>
              <w:spacing w:before="20" w:after="20" w:line="264" w:lineRule="auto"/>
              <w:rPr>
                <w:sz w:val="16"/>
              </w:rPr>
            </w:pPr>
            <w:r w:rsidRPr="006D712B">
              <w:rPr>
                <w:b/>
                <w:sz w:val="16"/>
              </w:rPr>
              <w:t>Margin rule bağlamı</w:t>
            </w:r>
          </w:p>
        </w:tc>
        <w:tc>
          <w:tcPr>
            <w:tcW w:w="4536" w:type="dxa"/>
            <w:shd w:val="clear" w:color="auto" w:fill="F4F7F9"/>
            <w:tcMar>
              <w:top w:w="80" w:type="dxa"/>
              <w:left w:w="100" w:type="dxa"/>
              <w:bottom w:w="80" w:type="dxa"/>
              <w:right w:w="100" w:type="dxa"/>
            </w:tcMar>
            <w:vAlign w:val="center"/>
          </w:tcPr>
          <w:p w14:paraId="208027A9" w14:textId="77777777" w:rsidR="000A5D52" w:rsidRPr="006D712B" w:rsidRDefault="004315FA" w:rsidP="006D712B">
            <w:pPr>
              <w:spacing w:before="20" w:after="20" w:line="264" w:lineRule="auto"/>
              <w:rPr>
                <w:sz w:val="16"/>
              </w:rPr>
            </w:pPr>
            <w:r w:rsidRPr="006D712B">
              <w:rPr>
                <w:sz w:val="16"/>
              </w:rPr>
              <w:t>UQ(product_scope_id, party, currency, valid_from)</w:t>
            </w:r>
          </w:p>
        </w:tc>
        <w:tc>
          <w:tcPr>
            <w:tcW w:w="3240" w:type="dxa"/>
            <w:shd w:val="clear" w:color="auto" w:fill="F4F7F9"/>
            <w:tcMar>
              <w:top w:w="80" w:type="dxa"/>
              <w:left w:w="100" w:type="dxa"/>
              <w:bottom w:w="80" w:type="dxa"/>
              <w:right w:w="100" w:type="dxa"/>
            </w:tcMar>
            <w:vAlign w:val="center"/>
          </w:tcPr>
          <w:p w14:paraId="6F7E54DC" w14:textId="77777777" w:rsidR="000A5D52" w:rsidRPr="006D712B" w:rsidRDefault="004315FA" w:rsidP="006D712B">
            <w:pPr>
              <w:spacing w:before="20" w:after="20" w:line="264" w:lineRule="auto"/>
              <w:rPr>
                <w:sz w:val="16"/>
              </w:rPr>
            </w:pPr>
            <w:r w:rsidRPr="006D712B">
              <w:rPr>
                <w:sz w:val="16"/>
              </w:rPr>
              <w:t>Add Rule'ın yanlış Margin Type'a bağlanmasını önler.</w:t>
            </w:r>
          </w:p>
        </w:tc>
      </w:tr>
      <w:tr w:rsidR="000A5D52" w14:paraId="5C3A41F7" w14:textId="77777777" w:rsidTr="006D712B">
        <w:trPr>
          <w:cantSplit/>
          <w:jc w:val="center"/>
        </w:trPr>
        <w:tc>
          <w:tcPr>
            <w:tcW w:w="2304" w:type="dxa"/>
            <w:tcMar>
              <w:top w:w="80" w:type="dxa"/>
              <w:left w:w="100" w:type="dxa"/>
              <w:bottom w:w="80" w:type="dxa"/>
              <w:right w:w="100" w:type="dxa"/>
            </w:tcMar>
            <w:vAlign w:val="center"/>
          </w:tcPr>
          <w:p w14:paraId="458F82FA" w14:textId="77777777" w:rsidR="000A5D52" w:rsidRPr="006D712B" w:rsidRDefault="004315FA" w:rsidP="006D712B">
            <w:pPr>
              <w:spacing w:before="20" w:after="20" w:line="264" w:lineRule="auto"/>
              <w:rPr>
                <w:sz w:val="16"/>
              </w:rPr>
            </w:pPr>
            <w:r w:rsidRPr="006D712B">
              <w:rPr>
                <w:b/>
                <w:sz w:val="16"/>
              </w:rPr>
              <w:t>Source idempotency</w:t>
            </w:r>
          </w:p>
        </w:tc>
        <w:tc>
          <w:tcPr>
            <w:tcW w:w="4536" w:type="dxa"/>
            <w:tcMar>
              <w:top w:w="80" w:type="dxa"/>
              <w:left w:w="100" w:type="dxa"/>
              <w:bottom w:w="80" w:type="dxa"/>
              <w:right w:w="100" w:type="dxa"/>
            </w:tcMar>
            <w:vAlign w:val="center"/>
          </w:tcPr>
          <w:p w14:paraId="2DA09B85" w14:textId="77777777" w:rsidR="000A5D52" w:rsidRPr="006D712B" w:rsidRDefault="004315FA" w:rsidP="006D712B">
            <w:pPr>
              <w:spacing w:before="20" w:after="20" w:line="264" w:lineRule="auto"/>
              <w:rPr>
                <w:sz w:val="16"/>
              </w:rPr>
            </w:pPr>
            <w:r w:rsidRPr="006D712B">
              <w:rPr>
                <w:sz w:val="16"/>
              </w:rPr>
              <w:t>Partial UQ(source_system, logical_reference) WHERE logical_reference IS NOT NULL</w:t>
            </w:r>
          </w:p>
        </w:tc>
        <w:tc>
          <w:tcPr>
            <w:tcW w:w="3240" w:type="dxa"/>
            <w:tcMar>
              <w:top w:w="80" w:type="dxa"/>
              <w:left w:w="100" w:type="dxa"/>
              <w:bottom w:w="80" w:type="dxa"/>
              <w:right w:w="100" w:type="dxa"/>
            </w:tcMar>
            <w:vAlign w:val="center"/>
          </w:tcPr>
          <w:p w14:paraId="057B09F9" w14:textId="77777777" w:rsidR="000A5D52" w:rsidRPr="006D712B" w:rsidRDefault="004315FA" w:rsidP="006D712B">
            <w:pPr>
              <w:spacing w:before="20" w:after="20" w:line="264" w:lineRule="auto"/>
              <w:rPr>
                <w:sz w:val="16"/>
              </w:rPr>
            </w:pPr>
            <w:r w:rsidRPr="006D712B">
              <w:rPr>
                <w:sz w:val="16"/>
              </w:rPr>
              <w:t>Harici call/operasyon mesajının iki kez işlem üretmesini önler.</w:t>
            </w:r>
          </w:p>
        </w:tc>
      </w:tr>
      <w:tr w:rsidR="000A5D52" w14:paraId="7433C580" w14:textId="77777777" w:rsidTr="006D712B">
        <w:trPr>
          <w:cantSplit/>
          <w:jc w:val="center"/>
        </w:trPr>
        <w:tc>
          <w:tcPr>
            <w:tcW w:w="2304" w:type="dxa"/>
            <w:shd w:val="clear" w:color="auto" w:fill="F4F7F9"/>
            <w:tcMar>
              <w:top w:w="80" w:type="dxa"/>
              <w:left w:w="100" w:type="dxa"/>
              <w:bottom w:w="80" w:type="dxa"/>
              <w:right w:w="100" w:type="dxa"/>
            </w:tcMar>
            <w:vAlign w:val="center"/>
          </w:tcPr>
          <w:p w14:paraId="42017686" w14:textId="77777777" w:rsidR="000A5D52" w:rsidRPr="006D712B" w:rsidRDefault="004315FA" w:rsidP="006D712B">
            <w:pPr>
              <w:spacing w:before="20" w:after="20" w:line="264" w:lineRule="auto"/>
              <w:rPr>
                <w:sz w:val="16"/>
              </w:rPr>
            </w:pPr>
            <w:r w:rsidRPr="006D712B">
              <w:rPr>
                <w:b/>
                <w:sz w:val="16"/>
              </w:rPr>
              <w:t>Directional SSI</w:t>
            </w:r>
          </w:p>
        </w:tc>
        <w:tc>
          <w:tcPr>
            <w:tcW w:w="4536" w:type="dxa"/>
            <w:shd w:val="clear" w:color="auto" w:fill="F4F7F9"/>
            <w:tcMar>
              <w:top w:w="80" w:type="dxa"/>
              <w:left w:w="100" w:type="dxa"/>
              <w:bottom w:w="80" w:type="dxa"/>
              <w:right w:w="100" w:type="dxa"/>
            </w:tcMar>
            <w:vAlign w:val="center"/>
          </w:tcPr>
          <w:p w14:paraId="4D2CCBB2" w14:textId="77777777" w:rsidR="000A5D52" w:rsidRPr="006D712B" w:rsidRDefault="004315FA" w:rsidP="006D712B">
            <w:pPr>
              <w:spacing w:before="20" w:after="20" w:line="264" w:lineRule="auto"/>
              <w:rPr>
                <w:sz w:val="16"/>
              </w:rPr>
            </w:pPr>
            <w:r w:rsidRPr="006D712B">
              <w:rPr>
                <w:sz w:val="16"/>
              </w:rPr>
              <w:t>INCREASE: they_send + we_receive; DECREASE: we_send + they_receive</w:t>
            </w:r>
          </w:p>
        </w:tc>
        <w:tc>
          <w:tcPr>
            <w:tcW w:w="3240" w:type="dxa"/>
            <w:shd w:val="clear" w:color="auto" w:fill="F4F7F9"/>
            <w:tcMar>
              <w:top w:w="80" w:type="dxa"/>
              <w:left w:w="100" w:type="dxa"/>
              <w:bottom w:w="80" w:type="dxa"/>
              <w:right w:w="100" w:type="dxa"/>
            </w:tcMar>
            <w:vAlign w:val="center"/>
          </w:tcPr>
          <w:p w14:paraId="4A8F3D69" w14:textId="77777777" w:rsidR="000A5D52" w:rsidRPr="006D712B" w:rsidRDefault="004315FA" w:rsidP="006D712B">
            <w:pPr>
              <w:spacing w:before="20" w:after="20" w:line="264" w:lineRule="auto"/>
              <w:rPr>
                <w:sz w:val="16"/>
              </w:rPr>
            </w:pPr>
            <w:r w:rsidRPr="006D712B">
              <w:rPr>
                <w:sz w:val="16"/>
              </w:rPr>
              <w:t>Dört hesabın gereksiz yere zorunlu olmasını ve ters rota kullanımını önler.</w:t>
            </w:r>
          </w:p>
        </w:tc>
      </w:tr>
      <w:tr w:rsidR="000A5D52" w14:paraId="7CDA44EC" w14:textId="77777777" w:rsidTr="006D712B">
        <w:trPr>
          <w:cantSplit/>
          <w:jc w:val="center"/>
        </w:trPr>
        <w:tc>
          <w:tcPr>
            <w:tcW w:w="2304" w:type="dxa"/>
            <w:tcMar>
              <w:top w:w="80" w:type="dxa"/>
              <w:left w:w="100" w:type="dxa"/>
              <w:bottom w:w="80" w:type="dxa"/>
              <w:right w:w="100" w:type="dxa"/>
            </w:tcMar>
            <w:vAlign w:val="center"/>
          </w:tcPr>
          <w:p w14:paraId="012CAFF9" w14:textId="77777777" w:rsidR="000A5D52" w:rsidRPr="006D712B" w:rsidRDefault="004315FA" w:rsidP="006D712B">
            <w:pPr>
              <w:spacing w:before="20" w:after="20" w:line="264" w:lineRule="auto"/>
              <w:rPr>
                <w:sz w:val="16"/>
              </w:rPr>
            </w:pPr>
            <w:r w:rsidRPr="006D712B">
              <w:rPr>
                <w:b/>
                <w:sz w:val="16"/>
              </w:rPr>
              <w:t>Transaction subtype</w:t>
            </w:r>
          </w:p>
        </w:tc>
        <w:tc>
          <w:tcPr>
            <w:tcW w:w="4536" w:type="dxa"/>
            <w:tcMar>
              <w:top w:w="80" w:type="dxa"/>
              <w:left w:w="100" w:type="dxa"/>
              <w:bottom w:w="80" w:type="dxa"/>
              <w:right w:w="100" w:type="dxa"/>
            </w:tcMar>
            <w:vAlign w:val="center"/>
          </w:tcPr>
          <w:p w14:paraId="2A67894C" w14:textId="77777777" w:rsidR="000A5D52" w:rsidRPr="006D712B" w:rsidRDefault="004315FA" w:rsidP="006D712B">
            <w:pPr>
              <w:spacing w:before="20" w:after="20" w:line="264" w:lineRule="auto"/>
              <w:rPr>
                <w:sz w:val="16"/>
              </w:rPr>
            </w:pPr>
            <w:r w:rsidRPr="006D712B">
              <w:rPr>
                <w:sz w:val="16"/>
              </w:rPr>
              <w:t>Collateral Type'a göre exactly one cash/security child row</w:t>
            </w:r>
          </w:p>
        </w:tc>
        <w:tc>
          <w:tcPr>
            <w:tcW w:w="3240" w:type="dxa"/>
            <w:tcMar>
              <w:top w:w="80" w:type="dxa"/>
              <w:left w:w="100" w:type="dxa"/>
              <w:bottom w:w="80" w:type="dxa"/>
              <w:right w:w="100" w:type="dxa"/>
            </w:tcMar>
            <w:vAlign w:val="center"/>
          </w:tcPr>
          <w:p w14:paraId="610AF808" w14:textId="77777777" w:rsidR="000A5D52" w:rsidRPr="006D712B" w:rsidRDefault="004315FA" w:rsidP="006D712B">
            <w:pPr>
              <w:spacing w:before="20" w:after="20" w:line="264" w:lineRule="auto"/>
              <w:rPr>
                <w:sz w:val="16"/>
              </w:rPr>
            </w:pPr>
            <w:r w:rsidRPr="006D712B">
              <w:rPr>
                <w:sz w:val="16"/>
              </w:rPr>
              <w:t>Cash ve Security verisinin aynı işlemde karışmasını önler.</w:t>
            </w:r>
          </w:p>
        </w:tc>
      </w:tr>
      <w:tr w:rsidR="000A5D52" w14:paraId="6FA1787F" w14:textId="77777777" w:rsidTr="006D712B">
        <w:trPr>
          <w:cantSplit/>
          <w:jc w:val="center"/>
        </w:trPr>
        <w:tc>
          <w:tcPr>
            <w:tcW w:w="2304" w:type="dxa"/>
            <w:shd w:val="clear" w:color="auto" w:fill="F4F7F9"/>
            <w:tcMar>
              <w:top w:w="80" w:type="dxa"/>
              <w:left w:w="100" w:type="dxa"/>
              <w:bottom w:w="80" w:type="dxa"/>
              <w:right w:w="100" w:type="dxa"/>
            </w:tcMar>
            <w:vAlign w:val="center"/>
          </w:tcPr>
          <w:p w14:paraId="5C931D8D" w14:textId="77777777" w:rsidR="000A5D52" w:rsidRPr="006D712B" w:rsidRDefault="004315FA" w:rsidP="006D712B">
            <w:pPr>
              <w:spacing w:before="20" w:after="20" w:line="264" w:lineRule="auto"/>
              <w:rPr>
                <w:sz w:val="16"/>
              </w:rPr>
            </w:pPr>
            <w:r w:rsidRPr="006D712B">
              <w:rPr>
                <w:b/>
                <w:sz w:val="16"/>
              </w:rPr>
              <w:t>Immutable lifecycle</w:t>
            </w:r>
          </w:p>
        </w:tc>
        <w:tc>
          <w:tcPr>
            <w:tcW w:w="4536" w:type="dxa"/>
            <w:shd w:val="clear" w:color="auto" w:fill="F4F7F9"/>
            <w:tcMar>
              <w:top w:w="80" w:type="dxa"/>
              <w:left w:w="100" w:type="dxa"/>
              <w:bottom w:w="80" w:type="dxa"/>
              <w:right w:w="100" w:type="dxa"/>
            </w:tcMar>
            <w:vAlign w:val="center"/>
          </w:tcPr>
          <w:p w14:paraId="12E181F7" w14:textId="77777777" w:rsidR="000A5D52" w:rsidRPr="006D712B" w:rsidRDefault="004315FA" w:rsidP="006D712B">
            <w:pPr>
              <w:spacing w:before="20" w:after="20" w:line="264" w:lineRule="auto"/>
              <w:rPr>
                <w:sz w:val="16"/>
              </w:rPr>
            </w:pPr>
            <w:r w:rsidRPr="006D712B">
              <w:rPr>
                <w:sz w:val="16"/>
              </w:rPr>
              <w:t>VERIFIED sonrası ekonomik kolonlara UPDATE yok; reversal/new version</w:t>
            </w:r>
          </w:p>
        </w:tc>
        <w:tc>
          <w:tcPr>
            <w:tcW w:w="3240" w:type="dxa"/>
            <w:shd w:val="clear" w:color="auto" w:fill="F4F7F9"/>
            <w:tcMar>
              <w:top w:w="80" w:type="dxa"/>
              <w:left w:w="100" w:type="dxa"/>
              <w:bottom w:w="80" w:type="dxa"/>
              <w:right w:w="100" w:type="dxa"/>
            </w:tcMar>
            <w:vAlign w:val="center"/>
          </w:tcPr>
          <w:p w14:paraId="7043AF1A" w14:textId="77777777" w:rsidR="000A5D52" w:rsidRPr="006D712B" w:rsidRDefault="004315FA" w:rsidP="006D712B">
            <w:pPr>
              <w:spacing w:before="20" w:after="20" w:line="264" w:lineRule="auto"/>
              <w:rPr>
                <w:sz w:val="16"/>
              </w:rPr>
            </w:pPr>
            <w:r w:rsidRPr="006D712B">
              <w:rPr>
                <w:sz w:val="16"/>
              </w:rPr>
              <w:t>Audit ve mutabakat bütünlüğünü korur.</w:t>
            </w:r>
          </w:p>
        </w:tc>
      </w:tr>
      <w:tr w:rsidR="000A5D52" w14:paraId="16C3A394" w14:textId="77777777" w:rsidTr="006D712B">
        <w:trPr>
          <w:cantSplit/>
          <w:jc w:val="center"/>
        </w:trPr>
        <w:tc>
          <w:tcPr>
            <w:tcW w:w="2304" w:type="dxa"/>
            <w:tcMar>
              <w:top w:w="80" w:type="dxa"/>
              <w:left w:w="100" w:type="dxa"/>
              <w:bottom w:w="80" w:type="dxa"/>
              <w:right w:w="100" w:type="dxa"/>
            </w:tcMar>
            <w:vAlign w:val="center"/>
          </w:tcPr>
          <w:p w14:paraId="20988A50" w14:textId="77777777" w:rsidR="000A5D52" w:rsidRPr="006D712B" w:rsidRDefault="004315FA" w:rsidP="006D712B">
            <w:pPr>
              <w:spacing w:before="20" w:after="20" w:line="264" w:lineRule="auto"/>
              <w:rPr>
                <w:sz w:val="16"/>
              </w:rPr>
            </w:pPr>
            <w:r w:rsidRPr="006D712B">
              <w:rPr>
                <w:b/>
                <w:sz w:val="16"/>
              </w:rPr>
              <w:t>Message event</w:t>
            </w:r>
          </w:p>
        </w:tc>
        <w:tc>
          <w:tcPr>
            <w:tcW w:w="4536" w:type="dxa"/>
            <w:tcMar>
              <w:top w:w="80" w:type="dxa"/>
              <w:left w:w="100" w:type="dxa"/>
              <w:bottom w:w="80" w:type="dxa"/>
              <w:right w:w="100" w:type="dxa"/>
            </w:tcMar>
            <w:vAlign w:val="center"/>
          </w:tcPr>
          <w:p w14:paraId="16FEE160" w14:textId="77777777" w:rsidR="000A5D52" w:rsidRPr="006D712B" w:rsidRDefault="004315FA" w:rsidP="006D712B">
            <w:pPr>
              <w:spacing w:before="20" w:after="20" w:line="264" w:lineRule="auto"/>
              <w:rPr>
                <w:sz w:val="16"/>
              </w:rPr>
            </w:pPr>
            <w:r w:rsidRPr="006D712B">
              <w:rPr>
                <w:sz w:val="16"/>
              </w:rPr>
              <w:t>UQ(message_id, event_type, external_reference, occurred_at)</w:t>
            </w:r>
          </w:p>
        </w:tc>
        <w:tc>
          <w:tcPr>
            <w:tcW w:w="3240" w:type="dxa"/>
            <w:tcMar>
              <w:top w:w="80" w:type="dxa"/>
              <w:left w:w="100" w:type="dxa"/>
              <w:bottom w:w="80" w:type="dxa"/>
              <w:right w:w="100" w:type="dxa"/>
            </w:tcMar>
            <w:vAlign w:val="center"/>
          </w:tcPr>
          <w:p w14:paraId="4B18F033" w14:textId="77777777" w:rsidR="000A5D52" w:rsidRPr="006D712B" w:rsidRDefault="004315FA" w:rsidP="006D712B">
            <w:pPr>
              <w:spacing w:before="20" w:after="20" w:line="264" w:lineRule="auto"/>
              <w:rPr>
                <w:sz w:val="16"/>
              </w:rPr>
            </w:pPr>
            <w:r w:rsidRPr="006D712B">
              <w:rPr>
                <w:sz w:val="16"/>
              </w:rPr>
              <w:t>Retry sırasında aynı kanal olayının tekrar yazılmasını sınırlar.</w:t>
            </w:r>
          </w:p>
        </w:tc>
      </w:tr>
    </w:tbl>
    <w:p w14:paraId="6A673071" w14:textId="77777777" w:rsidR="00D6372F" w:rsidRPr="006D712B" w:rsidRDefault="004315FA" w:rsidP="006D712B">
      <w:pPr>
        <w:pStyle w:val="Heading1"/>
        <w:spacing w:before="440" w:after="200" w:line="288" w:lineRule="auto"/>
        <w:rPr>
          <w:rFonts w:ascii="Aptos Display" w:hAnsi="Aptos Display"/>
          <w:color w:val="174A6E"/>
          <w:sz w:val="34"/>
        </w:rPr>
      </w:pPr>
      <w:r w:rsidRPr="006D712B">
        <w:rPr>
          <w:rFonts w:ascii="Aptos Display" w:hAnsi="Aptos Display"/>
          <w:color w:val="174A6E"/>
          <w:sz w:val="34"/>
        </w:rPr>
        <w:lastRenderedPageBreak/>
        <w:t>11. Seçim listeleri ve kod katalogları</w:t>
      </w:r>
    </w:p>
    <w:tbl>
      <w:tblPr>
        <w:tblW w:w="0" w:type="auto"/>
        <w:jc w:val="center"/>
        <w:tblBorders>
          <w:top w:val="single" w:sz="4" w:space="0" w:color="D2D9DF"/>
          <w:left w:val="single" w:sz="4" w:space="0" w:color="D2D9DF"/>
          <w:bottom w:val="single" w:sz="4" w:space="0" w:color="D2D9DF"/>
          <w:right w:val="single" w:sz="4" w:space="0" w:color="D2D9DF"/>
          <w:insideH w:val="single" w:sz="4" w:space="0" w:color="D2D9DF"/>
          <w:insideV w:val="single" w:sz="4" w:space="0" w:color="D2D9DF"/>
        </w:tblBorders>
        <w:tblLayout w:type="fixed"/>
        <w:tblLook w:val="04A0" w:firstRow="1" w:lastRow="0" w:firstColumn="1" w:lastColumn="0" w:noHBand="0" w:noVBand="1"/>
      </w:tblPr>
      <w:tblGrid>
        <w:gridCol w:w="2376"/>
        <w:gridCol w:w="4392"/>
        <w:gridCol w:w="3240"/>
      </w:tblGrid>
      <w:tr w:rsidR="00D6372F" w14:paraId="4CEFC793" w14:textId="77777777" w:rsidTr="006D712B">
        <w:trPr>
          <w:cantSplit/>
          <w:tblHeader/>
          <w:jc w:val="center"/>
        </w:trPr>
        <w:tc>
          <w:tcPr>
            <w:tcW w:w="2376" w:type="dxa"/>
            <w:shd w:val="clear" w:color="auto" w:fill="174A6E"/>
            <w:tcMar>
              <w:top w:w="80" w:type="dxa"/>
              <w:left w:w="100" w:type="dxa"/>
              <w:bottom w:w="80" w:type="dxa"/>
              <w:right w:w="100" w:type="dxa"/>
            </w:tcMar>
            <w:vAlign w:val="center"/>
          </w:tcPr>
          <w:p w14:paraId="13BA4A6D" w14:textId="77777777" w:rsidR="00D6372F" w:rsidRPr="006D712B" w:rsidRDefault="004315FA" w:rsidP="006D712B">
            <w:pPr>
              <w:spacing w:before="20" w:after="20" w:line="264" w:lineRule="auto"/>
              <w:jc w:val="center"/>
              <w:rPr>
                <w:sz w:val="17"/>
              </w:rPr>
            </w:pPr>
            <w:r w:rsidRPr="006D712B">
              <w:rPr>
                <w:b/>
                <w:color w:val="FFFFFF"/>
                <w:sz w:val="17"/>
              </w:rPr>
              <w:t>Alan</w:t>
            </w:r>
          </w:p>
        </w:tc>
        <w:tc>
          <w:tcPr>
            <w:tcW w:w="4392" w:type="dxa"/>
            <w:shd w:val="clear" w:color="auto" w:fill="174A6E"/>
            <w:tcMar>
              <w:top w:w="80" w:type="dxa"/>
              <w:left w:w="100" w:type="dxa"/>
              <w:bottom w:w="80" w:type="dxa"/>
              <w:right w:w="100" w:type="dxa"/>
            </w:tcMar>
            <w:vAlign w:val="center"/>
          </w:tcPr>
          <w:p w14:paraId="6CC5F63C" w14:textId="77777777" w:rsidR="00D6372F" w:rsidRPr="006D712B" w:rsidRDefault="004315FA" w:rsidP="006D712B">
            <w:pPr>
              <w:spacing w:before="20" w:after="20" w:line="264" w:lineRule="auto"/>
              <w:jc w:val="center"/>
              <w:rPr>
                <w:sz w:val="17"/>
              </w:rPr>
            </w:pPr>
            <w:r w:rsidRPr="006D712B">
              <w:rPr>
                <w:b/>
                <w:color w:val="FFFFFF"/>
                <w:sz w:val="17"/>
              </w:rPr>
              <w:t>Değerler</w:t>
            </w:r>
          </w:p>
        </w:tc>
        <w:tc>
          <w:tcPr>
            <w:tcW w:w="3240" w:type="dxa"/>
            <w:shd w:val="clear" w:color="auto" w:fill="174A6E"/>
            <w:tcMar>
              <w:top w:w="80" w:type="dxa"/>
              <w:left w:w="100" w:type="dxa"/>
              <w:bottom w:w="80" w:type="dxa"/>
              <w:right w:w="100" w:type="dxa"/>
            </w:tcMar>
            <w:vAlign w:val="center"/>
          </w:tcPr>
          <w:p w14:paraId="0184564F" w14:textId="77777777" w:rsidR="00D6372F" w:rsidRPr="006D712B" w:rsidRDefault="004315FA" w:rsidP="006D712B">
            <w:pPr>
              <w:spacing w:before="20" w:after="20" w:line="264" w:lineRule="auto"/>
              <w:jc w:val="center"/>
              <w:rPr>
                <w:sz w:val="17"/>
              </w:rPr>
            </w:pPr>
            <w:r w:rsidRPr="006D712B">
              <w:rPr>
                <w:b/>
                <w:color w:val="FFFFFF"/>
                <w:sz w:val="17"/>
              </w:rPr>
              <w:t>Not</w:t>
            </w:r>
          </w:p>
        </w:tc>
      </w:tr>
      <w:tr w:rsidR="00D6372F" w14:paraId="70CF64C1" w14:textId="77777777" w:rsidTr="006D712B">
        <w:trPr>
          <w:cantSplit/>
          <w:jc w:val="center"/>
        </w:trPr>
        <w:tc>
          <w:tcPr>
            <w:tcW w:w="2376" w:type="dxa"/>
            <w:tcMar>
              <w:top w:w="80" w:type="dxa"/>
              <w:left w:w="100" w:type="dxa"/>
              <w:bottom w:w="80" w:type="dxa"/>
              <w:right w:w="100" w:type="dxa"/>
            </w:tcMar>
            <w:vAlign w:val="center"/>
          </w:tcPr>
          <w:p w14:paraId="25C8390F" w14:textId="77777777" w:rsidR="00D6372F" w:rsidRPr="006D712B" w:rsidRDefault="004315FA" w:rsidP="006D712B">
            <w:pPr>
              <w:spacing w:before="20" w:after="20" w:line="264" w:lineRule="auto"/>
              <w:rPr>
                <w:sz w:val="17"/>
              </w:rPr>
            </w:pPr>
            <w:r w:rsidRPr="006D712B">
              <w:rPr>
                <w:b/>
                <w:sz w:val="17"/>
              </w:rPr>
              <w:t>Annex Status</w:t>
            </w:r>
          </w:p>
        </w:tc>
        <w:tc>
          <w:tcPr>
            <w:tcW w:w="4392" w:type="dxa"/>
            <w:tcMar>
              <w:top w:w="80" w:type="dxa"/>
              <w:left w:w="100" w:type="dxa"/>
              <w:bottom w:w="80" w:type="dxa"/>
              <w:right w:w="100" w:type="dxa"/>
            </w:tcMar>
            <w:vAlign w:val="center"/>
          </w:tcPr>
          <w:p w14:paraId="0D41AD8C" w14:textId="77777777" w:rsidR="00D6372F" w:rsidRPr="006D712B" w:rsidRDefault="004315FA" w:rsidP="006D712B">
            <w:pPr>
              <w:spacing w:before="20" w:after="20" w:line="264" w:lineRule="auto"/>
              <w:rPr>
                <w:sz w:val="17"/>
              </w:rPr>
            </w:pPr>
            <w:r w:rsidRPr="006D712B">
              <w:rPr>
                <w:sz w:val="17"/>
              </w:rPr>
              <w:t>Draft, Active, Inactive</w:t>
            </w:r>
          </w:p>
        </w:tc>
        <w:tc>
          <w:tcPr>
            <w:tcW w:w="3240" w:type="dxa"/>
            <w:tcMar>
              <w:top w:w="80" w:type="dxa"/>
              <w:left w:w="100" w:type="dxa"/>
              <w:bottom w:w="80" w:type="dxa"/>
              <w:right w:w="100" w:type="dxa"/>
            </w:tcMar>
            <w:vAlign w:val="center"/>
          </w:tcPr>
          <w:p w14:paraId="2BAB9712" w14:textId="77777777" w:rsidR="00D6372F" w:rsidRPr="006D712B" w:rsidRDefault="004315FA" w:rsidP="006D712B">
            <w:pPr>
              <w:spacing w:before="20" w:after="20" w:line="264" w:lineRule="auto"/>
              <w:rPr>
                <w:sz w:val="17"/>
              </w:rPr>
            </w:pPr>
            <w:r w:rsidRPr="006D712B">
              <w:rPr>
                <w:sz w:val="17"/>
              </w:rPr>
              <w:t>Sadece Active yeni Definition'da seçilir.</w:t>
            </w:r>
          </w:p>
        </w:tc>
      </w:tr>
      <w:tr w:rsidR="00D6372F" w14:paraId="6728B403" w14:textId="77777777" w:rsidTr="006D712B">
        <w:trPr>
          <w:cantSplit/>
          <w:jc w:val="center"/>
        </w:trPr>
        <w:tc>
          <w:tcPr>
            <w:tcW w:w="2376" w:type="dxa"/>
            <w:shd w:val="clear" w:color="auto" w:fill="F4F7F9"/>
            <w:tcMar>
              <w:top w:w="80" w:type="dxa"/>
              <w:left w:w="100" w:type="dxa"/>
              <w:bottom w:w="80" w:type="dxa"/>
              <w:right w:w="100" w:type="dxa"/>
            </w:tcMar>
            <w:vAlign w:val="center"/>
          </w:tcPr>
          <w:p w14:paraId="5F592A6F" w14:textId="77777777" w:rsidR="000A5D52" w:rsidRPr="006D712B" w:rsidRDefault="004315FA" w:rsidP="006D712B">
            <w:pPr>
              <w:spacing w:before="20" w:after="20" w:line="264" w:lineRule="auto"/>
              <w:rPr>
                <w:sz w:val="17"/>
              </w:rPr>
            </w:pPr>
            <w:r w:rsidRPr="006D712B">
              <w:rPr>
                <w:b/>
                <w:sz w:val="17"/>
              </w:rPr>
              <w:t>Direction</w:t>
            </w:r>
          </w:p>
        </w:tc>
        <w:tc>
          <w:tcPr>
            <w:tcW w:w="4392" w:type="dxa"/>
            <w:shd w:val="clear" w:color="auto" w:fill="F4F7F9"/>
            <w:tcMar>
              <w:top w:w="80" w:type="dxa"/>
              <w:left w:w="100" w:type="dxa"/>
              <w:bottom w:w="80" w:type="dxa"/>
              <w:right w:w="100" w:type="dxa"/>
            </w:tcMar>
            <w:vAlign w:val="center"/>
          </w:tcPr>
          <w:p w14:paraId="7ABDDAEF" w14:textId="77777777" w:rsidR="000A5D52" w:rsidRPr="006D712B" w:rsidRDefault="004315FA" w:rsidP="006D712B">
            <w:pPr>
              <w:spacing w:before="20" w:after="20" w:line="264" w:lineRule="auto"/>
              <w:rPr>
                <w:sz w:val="17"/>
              </w:rPr>
            </w:pPr>
            <w:r w:rsidRPr="006D712B">
              <w:rPr>
                <w:sz w:val="17"/>
              </w:rPr>
              <w:t>Both, Post Only, Receive Only</w:t>
            </w:r>
          </w:p>
        </w:tc>
        <w:tc>
          <w:tcPr>
            <w:tcW w:w="3240" w:type="dxa"/>
            <w:shd w:val="clear" w:color="auto" w:fill="F4F7F9"/>
            <w:tcMar>
              <w:top w:w="80" w:type="dxa"/>
              <w:left w:w="100" w:type="dxa"/>
              <w:bottom w:w="80" w:type="dxa"/>
              <w:right w:w="100" w:type="dxa"/>
            </w:tcMar>
            <w:vAlign w:val="center"/>
          </w:tcPr>
          <w:p w14:paraId="6084F144" w14:textId="77777777" w:rsidR="000A5D52" w:rsidRPr="006D712B" w:rsidRDefault="004315FA" w:rsidP="006D712B">
            <w:pPr>
              <w:spacing w:before="20" w:after="20" w:line="264" w:lineRule="auto"/>
              <w:rPr>
                <w:sz w:val="17"/>
              </w:rPr>
            </w:pPr>
            <w:r w:rsidRPr="006D712B">
              <w:rPr>
                <w:sz w:val="17"/>
              </w:rPr>
              <w:t>Annex/Definition kuralıdır; Transaction ekranında tekrar seçilmez.</w:t>
            </w:r>
          </w:p>
        </w:tc>
      </w:tr>
      <w:tr w:rsidR="00D6372F" w14:paraId="4310A466" w14:textId="77777777" w:rsidTr="006D712B">
        <w:trPr>
          <w:cantSplit/>
          <w:jc w:val="center"/>
        </w:trPr>
        <w:tc>
          <w:tcPr>
            <w:tcW w:w="2376" w:type="dxa"/>
            <w:tcMar>
              <w:top w:w="80" w:type="dxa"/>
              <w:left w:w="100" w:type="dxa"/>
              <w:bottom w:w="80" w:type="dxa"/>
              <w:right w:w="100" w:type="dxa"/>
            </w:tcMar>
            <w:vAlign w:val="center"/>
          </w:tcPr>
          <w:p w14:paraId="1F8ED007" w14:textId="77777777" w:rsidR="00D6372F" w:rsidRPr="006D712B" w:rsidRDefault="004315FA" w:rsidP="006D712B">
            <w:pPr>
              <w:spacing w:before="20" w:after="20" w:line="264" w:lineRule="auto"/>
              <w:rPr>
                <w:sz w:val="17"/>
              </w:rPr>
            </w:pPr>
            <w:r w:rsidRPr="006D712B">
              <w:rPr>
                <w:b/>
                <w:sz w:val="17"/>
              </w:rPr>
              <w:t>Collateral Type</w:t>
            </w:r>
          </w:p>
        </w:tc>
        <w:tc>
          <w:tcPr>
            <w:tcW w:w="4392" w:type="dxa"/>
            <w:tcMar>
              <w:top w:w="80" w:type="dxa"/>
              <w:left w:w="100" w:type="dxa"/>
              <w:bottom w:w="80" w:type="dxa"/>
              <w:right w:w="100" w:type="dxa"/>
            </w:tcMar>
            <w:vAlign w:val="center"/>
          </w:tcPr>
          <w:p w14:paraId="44CF5676" w14:textId="77777777" w:rsidR="00D6372F" w:rsidRPr="006D712B" w:rsidRDefault="004315FA" w:rsidP="006D712B">
            <w:pPr>
              <w:spacing w:before="20" w:after="20" w:line="264" w:lineRule="auto"/>
              <w:rPr>
                <w:sz w:val="17"/>
              </w:rPr>
            </w:pPr>
            <w:r w:rsidRPr="006D712B">
              <w:rPr>
                <w:sz w:val="17"/>
              </w:rPr>
              <w:t>Cash, Security</w:t>
            </w:r>
          </w:p>
        </w:tc>
        <w:tc>
          <w:tcPr>
            <w:tcW w:w="3240" w:type="dxa"/>
            <w:tcMar>
              <w:top w:w="80" w:type="dxa"/>
              <w:left w:w="100" w:type="dxa"/>
              <w:bottom w:w="80" w:type="dxa"/>
              <w:right w:w="100" w:type="dxa"/>
            </w:tcMar>
            <w:vAlign w:val="center"/>
          </w:tcPr>
          <w:p w14:paraId="6134D65D" w14:textId="77777777" w:rsidR="00D6372F" w:rsidRPr="006D712B" w:rsidRDefault="004315FA" w:rsidP="006D712B">
            <w:pPr>
              <w:spacing w:before="20" w:after="20" w:line="264" w:lineRule="auto"/>
              <w:rPr>
                <w:sz w:val="17"/>
              </w:rPr>
            </w:pPr>
            <w:r w:rsidRPr="006D712B">
              <w:rPr>
                <w:sz w:val="17"/>
              </w:rPr>
              <w:t>Alt ekran ve DB alt tipini belirler.</w:t>
            </w:r>
          </w:p>
        </w:tc>
      </w:tr>
      <w:tr w:rsidR="00D6372F" w14:paraId="3CAA55F7" w14:textId="77777777" w:rsidTr="006D712B">
        <w:trPr>
          <w:cantSplit/>
          <w:jc w:val="center"/>
        </w:trPr>
        <w:tc>
          <w:tcPr>
            <w:tcW w:w="2376" w:type="dxa"/>
            <w:shd w:val="clear" w:color="auto" w:fill="F4F7F9"/>
            <w:tcMar>
              <w:top w:w="80" w:type="dxa"/>
              <w:left w:w="100" w:type="dxa"/>
              <w:bottom w:w="80" w:type="dxa"/>
              <w:right w:w="100" w:type="dxa"/>
            </w:tcMar>
            <w:vAlign w:val="center"/>
          </w:tcPr>
          <w:p w14:paraId="707FA522" w14:textId="77777777" w:rsidR="00D6372F" w:rsidRPr="006D712B" w:rsidRDefault="004315FA" w:rsidP="006D712B">
            <w:pPr>
              <w:spacing w:before="20" w:after="20" w:line="264" w:lineRule="auto"/>
              <w:rPr>
                <w:sz w:val="17"/>
              </w:rPr>
            </w:pPr>
            <w:r w:rsidRPr="006D712B">
              <w:rPr>
                <w:b/>
                <w:sz w:val="17"/>
              </w:rPr>
              <w:t>Definition Status</w:t>
            </w:r>
          </w:p>
        </w:tc>
        <w:tc>
          <w:tcPr>
            <w:tcW w:w="4392" w:type="dxa"/>
            <w:shd w:val="clear" w:color="auto" w:fill="F4F7F9"/>
            <w:tcMar>
              <w:top w:w="80" w:type="dxa"/>
              <w:left w:w="100" w:type="dxa"/>
              <w:bottom w:w="80" w:type="dxa"/>
              <w:right w:w="100" w:type="dxa"/>
            </w:tcMar>
            <w:vAlign w:val="center"/>
          </w:tcPr>
          <w:p w14:paraId="6BEEFF83" w14:textId="77777777" w:rsidR="00D6372F" w:rsidRPr="006D712B" w:rsidRDefault="004315FA" w:rsidP="006D712B">
            <w:pPr>
              <w:spacing w:before="20" w:after="20" w:line="264" w:lineRule="auto"/>
              <w:rPr>
                <w:sz w:val="17"/>
              </w:rPr>
            </w:pPr>
            <w:r w:rsidRPr="006D712B">
              <w:rPr>
                <w:sz w:val="17"/>
              </w:rPr>
              <w:t>Draft, Active, Inactive</w:t>
            </w:r>
          </w:p>
        </w:tc>
        <w:tc>
          <w:tcPr>
            <w:tcW w:w="3240" w:type="dxa"/>
            <w:shd w:val="clear" w:color="auto" w:fill="F4F7F9"/>
            <w:tcMar>
              <w:top w:w="80" w:type="dxa"/>
              <w:left w:w="100" w:type="dxa"/>
              <w:bottom w:w="80" w:type="dxa"/>
              <w:right w:w="100" w:type="dxa"/>
            </w:tcMar>
            <w:vAlign w:val="center"/>
          </w:tcPr>
          <w:p w14:paraId="4ACD2FA9" w14:textId="77777777" w:rsidR="00D6372F" w:rsidRPr="006D712B" w:rsidRDefault="004315FA" w:rsidP="006D712B">
            <w:pPr>
              <w:spacing w:before="20" w:after="20" w:line="264" w:lineRule="auto"/>
              <w:rPr>
                <w:sz w:val="17"/>
              </w:rPr>
            </w:pPr>
            <w:r w:rsidRPr="006D712B">
              <w:rPr>
                <w:sz w:val="17"/>
              </w:rPr>
              <w:t>Sadece Active yeni Transaction'da seçilir.</w:t>
            </w:r>
          </w:p>
        </w:tc>
      </w:tr>
      <w:tr w:rsidR="00D6372F" w14:paraId="6EE1BC8F" w14:textId="77777777" w:rsidTr="006D712B">
        <w:trPr>
          <w:cantSplit/>
          <w:jc w:val="center"/>
        </w:trPr>
        <w:tc>
          <w:tcPr>
            <w:tcW w:w="2376" w:type="dxa"/>
            <w:tcMar>
              <w:top w:w="80" w:type="dxa"/>
              <w:left w:w="100" w:type="dxa"/>
              <w:bottom w:w="80" w:type="dxa"/>
              <w:right w:w="100" w:type="dxa"/>
            </w:tcMar>
            <w:vAlign w:val="center"/>
          </w:tcPr>
          <w:p w14:paraId="6DB0A9F6" w14:textId="77777777" w:rsidR="00D6372F" w:rsidRPr="006D712B" w:rsidRDefault="004315FA" w:rsidP="006D712B">
            <w:pPr>
              <w:spacing w:before="20" w:after="20" w:line="264" w:lineRule="auto"/>
              <w:rPr>
                <w:sz w:val="17"/>
              </w:rPr>
            </w:pPr>
            <w:r w:rsidRPr="006D712B">
              <w:rPr>
                <w:b/>
                <w:sz w:val="17"/>
              </w:rPr>
              <w:t>Transaction Type</w:t>
            </w:r>
          </w:p>
        </w:tc>
        <w:tc>
          <w:tcPr>
            <w:tcW w:w="4392" w:type="dxa"/>
            <w:tcMar>
              <w:top w:w="80" w:type="dxa"/>
              <w:left w:w="100" w:type="dxa"/>
              <w:bottom w:w="80" w:type="dxa"/>
              <w:right w:w="100" w:type="dxa"/>
            </w:tcMar>
            <w:vAlign w:val="center"/>
          </w:tcPr>
          <w:p w14:paraId="2D753C47" w14:textId="77777777" w:rsidR="00D6372F" w:rsidRPr="006D712B" w:rsidRDefault="004315FA" w:rsidP="006D712B">
            <w:pPr>
              <w:spacing w:before="20" w:after="20" w:line="264" w:lineRule="auto"/>
              <w:rPr>
                <w:sz w:val="17"/>
              </w:rPr>
            </w:pPr>
            <w:r w:rsidRPr="006D712B">
              <w:rPr>
                <w:sz w:val="17"/>
              </w:rPr>
              <w:t>Increase, Decrease</w:t>
            </w:r>
          </w:p>
        </w:tc>
        <w:tc>
          <w:tcPr>
            <w:tcW w:w="3240" w:type="dxa"/>
            <w:tcMar>
              <w:top w:w="80" w:type="dxa"/>
              <w:left w:w="100" w:type="dxa"/>
              <w:bottom w:w="80" w:type="dxa"/>
              <w:right w:w="100" w:type="dxa"/>
            </w:tcMar>
            <w:vAlign w:val="center"/>
          </w:tcPr>
          <w:p w14:paraId="059637A7" w14:textId="77777777" w:rsidR="00D6372F" w:rsidRPr="006D712B" w:rsidRDefault="004315FA" w:rsidP="006D712B">
            <w:pPr>
              <w:spacing w:before="20" w:after="20" w:line="264" w:lineRule="auto"/>
              <w:rPr>
                <w:sz w:val="17"/>
              </w:rPr>
            </w:pPr>
            <w:r w:rsidRPr="006D712B">
              <w:rPr>
                <w:sz w:val="17"/>
              </w:rPr>
              <w:t>Eski Movement Type adının yerine.</w:t>
            </w:r>
          </w:p>
        </w:tc>
      </w:tr>
      <w:tr w:rsidR="00D6372F" w14:paraId="2414C854" w14:textId="77777777" w:rsidTr="006D712B">
        <w:trPr>
          <w:cantSplit/>
          <w:jc w:val="center"/>
        </w:trPr>
        <w:tc>
          <w:tcPr>
            <w:tcW w:w="2376" w:type="dxa"/>
            <w:shd w:val="clear" w:color="auto" w:fill="F4F7F9"/>
            <w:tcMar>
              <w:top w:w="80" w:type="dxa"/>
              <w:left w:w="100" w:type="dxa"/>
              <w:bottom w:w="80" w:type="dxa"/>
              <w:right w:w="100" w:type="dxa"/>
            </w:tcMar>
            <w:vAlign w:val="center"/>
          </w:tcPr>
          <w:p w14:paraId="650BB14F" w14:textId="77777777" w:rsidR="00D6372F" w:rsidRPr="006D712B" w:rsidRDefault="004315FA" w:rsidP="006D712B">
            <w:pPr>
              <w:spacing w:before="20" w:after="20" w:line="264" w:lineRule="auto"/>
              <w:rPr>
                <w:sz w:val="17"/>
              </w:rPr>
            </w:pPr>
            <w:r w:rsidRPr="006D712B">
              <w:rPr>
                <w:b/>
                <w:sz w:val="17"/>
              </w:rPr>
              <w:t>Margin Type</w:t>
            </w:r>
          </w:p>
        </w:tc>
        <w:tc>
          <w:tcPr>
            <w:tcW w:w="4392" w:type="dxa"/>
            <w:shd w:val="clear" w:color="auto" w:fill="F4F7F9"/>
            <w:tcMar>
              <w:top w:w="80" w:type="dxa"/>
              <w:left w:w="100" w:type="dxa"/>
              <w:bottom w:w="80" w:type="dxa"/>
              <w:right w:w="100" w:type="dxa"/>
            </w:tcMar>
            <w:vAlign w:val="center"/>
          </w:tcPr>
          <w:p w14:paraId="0C9E0B2E" w14:textId="77777777" w:rsidR="00D6372F" w:rsidRPr="006D712B" w:rsidRDefault="004315FA" w:rsidP="006D712B">
            <w:pPr>
              <w:spacing w:before="20" w:after="20" w:line="264" w:lineRule="auto"/>
              <w:rPr>
                <w:sz w:val="17"/>
              </w:rPr>
            </w:pPr>
            <w:r w:rsidRPr="006D712B">
              <w:rPr>
                <w:sz w:val="17"/>
              </w:rPr>
              <w:t>VM, IM, IA, Other</w:t>
            </w:r>
          </w:p>
        </w:tc>
        <w:tc>
          <w:tcPr>
            <w:tcW w:w="3240" w:type="dxa"/>
            <w:shd w:val="clear" w:color="auto" w:fill="F4F7F9"/>
            <w:tcMar>
              <w:top w:w="80" w:type="dxa"/>
              <w:left w:w="100" w:type="dxa"/>
              <w:bottom w:w="80" w:type="dxa"/>
              <w:right w:w="100" w:type="dxa"/>
            </w:tcMar>
            <w:vAlign w:val="center"/>
          </w:tcPr>
          <w:p w14:paraId="261F9145" w14:textId="77777777" w:rsidR="00D6372F" w:rsidRPr="006D712B" w:rsidRDefault="004315FA" w:rsidP="006D712B">
            <w:pPr>
              <w:spacing w:before="20" w:after="20" w:line="264" w:lineRule="auto"/>
              <w:rPr>
                <w:sz w:val="17"/>
              </w:rPr>
            </w:pPr>
            <w:r w:rsidRPr="006D712B">
              <w:rPr>
                <w:sz w:val="17"/>
              </w:rPr>
              <w:t>Other seçilirse açıklama/kod kataloğu gerekebilir.</w:t>
            </w:r>
          </w:p>
        </w:tc>
      </w:tr>
      <w:tr w:rsidR="00D6372F" w14:paraId="76B386D5" w14:textId="77777777" w:rsidTr="006D712B">
        <w:trPr>
          <w:cantSplit/>
          <w:jc w:val="center"/>
        </w:trPr>
        <w:tc>
          <w:tcPr>
            <w:tcW w:w="2376" w:type="dxa"/>
            <w:tcMar>
              <w:top w:w="80" w:type="dxa"/>
              <w:left w:w="100" w:type="dxa"/>
              <w:bottom w:w="80" w:type="dxa"/>
              <w:right w:w="100" w:type="dxa"/>
            </w:tcMar>
            <w:vAlign w:val="center"/>
          </w:tcPr>
          <w:p w14:paraId="4C560433" w14:textId="77777777" w:rsidR="000A5D52" w:rsidRPr="006D712B" w:rsidRDefault="004315FA" w:rsidP="006D712B">
            <w:pPr>
              <w:spacing w:before="20" w:after="20" w:line="264" w:lineRule="auto"/>
              <w:rPr>
                <w:sz w:val="17"/>
              </w:rPr>
            </w:pPr>
            <w:r w:rsidRPr="006D712B">
              <w:rPr>
                <w:b/>
                <w:sz w:val="17"/>
              </w:rPr>
              <w:t>Party</w:t>
            </w:r>
          </w:p>
        </w:tc>
        <w:tc>
          <w:tcPr>
            <w:tcW w:w="4392" w:type="dxa"/>
            <w:tcMar>
              <w:top w:w="80" w:type="dxa"/>
              <w:left w:w="100" w:type="dxa"/>
              <w:bottom w:w="80" w:type="dxa"/>
              <w:right w:w="100" w:type="dxa"/>
            </w:tcMar>
            <w:vAlign w:val="center"/>
          </w:tcPr>
          <w:p w14:paraId="1AEBEF86" w14:textId="77777777" w:rsidR="000A5D52" w:rsidRPr="006D712B" w:rsidRDefault="004315FA" w:rsidP="006D712B">
            <w:pPr>
              <w:spacing w:before="20" w:after="20" w:line="264" w:lineRule="auto"/>
              <w:rPr>
                <w:sz w:val="17"/>
              </w:rPr>
            </w:pPr>
            <w:r w:rsidRPr="006D712B">
              <w:rPr>
                <w:sz w:val="17"/>
              </w:rPr>
              <w:t>Own, Counterparty</w:t>
            </w:r>
          </w:p>
        </w:tc>
        <w:tc>
          <w:tcPr>
            <w:tcW w:w="3240" w:type="dxa"/>
            <w:tcMar>
              <w:top w:w="80" w:type="dxa"/>
              <w:left w:w="100" w:type="dxa"/>
              <w:bottom w:w="80" w:type="dxa"/>
              <w:right w:w="100" w:type="dxa"/>
            </w:tcMar>
            <w:vAlign w:val="center"/>
          </w:tcPr>
          <w:p w14:paraId="685096BC" w14:textId="77777777" w:rsidR="000A5D52" w:rsidRPr="006D712B" w:rsidRDefault="004315FA" w:rsidP="006D712B">
            <w:pPr>
              <w:spacing w:before="20" w:after="20" w:line="264" w:lineRule="auto"/>
              <w:rPr>
                <w:sz w:val="17"/>
              </w:rPr>
            </w:pPr>
            <w:r w:rsidRPr="006D712B">
              <w:rPr>
                <w:sz w:val="17"/>
              </w:rPr>
              <w:t>Yalnız Annex Party Margin Terms kural satırında kullanılır; Transaction yön alanı değildir.</w:t>
            </w:r>
          </w:p>
        </w:tc>
      </w:tr>
      <w:tr w:rsidR="00D6372F" w14:paraId="6C186156" w14:textId="77777777" w:rsidTr="006D712B">
        <w:trPr>
          <w:cantSplit/>
          <w:jc w:val="center"/>
        </w:trPr>
        <w:tc>
          <w:tcPr>
            <w:tcW w:w="2376" w:type="dxa"/>
            <w:shd w:val="clear" w:color="auto" w:fill="F4F7F9"/>
            <w:tcMar>
              <w:top w:w="80" w:type="dxa"/>
              <w:left w:w="100" w:type="dxa"/>
              <w:bottom w:w="80" w:type="dxa"/>
              <w:right w:w="100" w:type="dxa"/>
            </w:tcMar>
            <w:vAlign w:val="center"/>
          </w:tcPr>
          <w:p w14:paraId="60487FBB" w14:textId="77777777" w:rsidR="00D6372F" w:rsidRPr="006D712B" w:rsidRDefault="004315FA" w:rsidP="006D712B">
            <w:pPr>
              <w:spacing w:before="20" w:after="20" w:line="264" w:lineRule="auto"/>
              <w:rPr>
                <w:sz w:val="17"/>
              </w:rPr>
            </w:pPr>
            <w:r w:rsidRPr="006D712B">
              <w:rPr>
                <w:b/>
                <w:sz w:val="17"/>
              </w:rPr>
              <w:t>Rounding Method</w:t>
            </w:r>
          </w:p>
        </w:tc>
        <w:tc>
          <w:tcPr>
            <w:tcW w:w="4392" w:type="dxa"/>
            <w:shd w:val="clear" w:color="auto" w:fill="F4F7F9"/>
            <w:tcMar>
              <w:top w:w="80" w:type="dxa"/>
              <w:left w:w="100" w:type="dxa"/>
              <w:bottom w:w="80" w:type="dxa"/>
              <w:right w:w="100" w:type="dxa"/>
            </w:tcMar>
            <w:vAlign w:val="center"/>
          </w:tcPr>
          <w:p w14:paraId="58590791" w14:textId="77777777" w:rsidR="00D6372F" w:rsidRPr="006D712B" w:rsidRDefault="004315FA" w:rsidP="006D712B">
            <w:pPr>
              <w:spacing w:before="20" w:after="20" w:line="264" w:lineRule="auto"/>
              <w:rPr>
                <w:sz w:val="17"/>
              </w:rPr>
            </w:pPr>
            <w:r w:rsidRPr="006D712B">
              <w:rPr>
                <w:sz w:val="17"/>
              </w:rPr>
              <w:t>Nearest, Up, Down</w:t>
            </w:r>
          </w:p>
        </w:tc>
        <w:tc>
          <w:tcPr>
            <w:tcW w:w="3240" w:type="dxa"/>
            <w:shd w:val="clear" w:color="auto" w:fill="F4F7F9"/>
            <w:tcMar>
              <w:top w:w="80" w:type="dxa"/>
              <w:left w:w="100" w:type="dxa"/>
              <w:bottom w:w="80" w:type="dxa"/>
              <w:right w:w="100" w:type="dxa"/>
            </w:tcMar>
            <w:vAlign w:val="center"/>
          </w:tcPr>
          <w:p w14:paraId="6A842F53" w14:textId="77777777" w:rsidR="00D6372F" w:rsidRPr="006D712B" w:rsidRDefault="004315FA" w:rsidP="006D712B">
            <w:pPr>
              <w:spacing w:before="20" w:after="20" w:line="264" w:lineRule="auto"/>
              <w:rPr>
                <w:sz w:val="17"/>
              </w:rPr>
            </w:pPr>
            <w:r w:rsidRPr="006D712B">
              <w:rPr>
                <w:sz w:val="17"/>
              </w:rPr>
              <w:t>Annex kuralına göre.</w:t>
            </w:r>
          </w:p>
        </w:tc>
      </w:tr>
      <w:tr w:rsidR="00D6372F" w14:paraId="1CD61757" w14:textId="77777777" w:rsidTr="006D712B">
        <w:trPr>
          <w:cantSplit/>
          <w:jc w:val="center"/>
        </w:trPr>
        <w:tc>
          <w:tcPr>
            <w:tcW w:w="2376" w:type="dxa"/>
            <w:tcMar>
              <w:top w:w="80" w:type="dxa"/>
              <w:left w:w="100" w:type="dxa"/>
              <w:bottom w:w="80" w:type="dxa"/>
              <w:right w:w="100" w:type="dxa"/>
            </w:tcMar>
            <w:vAlign w:val="center"/>
          </w:tcPr>
          <w:p w14:paraId="7E5B0671" w14:textId="77777777" w:rsidR="00D6372F" w:rsidRPr="006D712B" w:rsidRDefault="004315FA" w:rsidP="006D712B">
            <w:pPr>
              <w:spacing w:before="20" w:after="20" w:line="264" w:lineRule="auto"/>
              <w:rPr>
                <w:sz w:val="17"/>
              </w:rPr>
            </w:pPr>
            <w:r w:rsidRPr="006D712B">
              <w:rPr>
                <w:b/>
                <w:sz w:val="17"/>
              </w:rPr>
              <w:t>Security Scope</w:t>
            </w:r>
          </w:p>
        </w:tc>
        <w:tc>
          <w:tcPr>
            <w:tcW w:w="4392" w:type="dxa"/>
            <w:tcMar>
              <w:top w:w="80" w:type="dxa"/>
              <w:left w:w="100" w:type="dxa"/>
              <w:bottom w:w="80" w:type="dxa"/>
              <w:right w:w="100" w:type="dxa"/>
            </w:tcMar>
            <w:vAlign w:val="center"/>
          </w:tcPr>
          <w:p w14:paraId="051313F7" w14:textId="77777777" w:rsidR="00D6372F" w:rsidRPr="006D712B" w:rsidRDefault="004315FA" w:rsidP="006D712B">
            <w:pPr>
              <w:spacing w:before="20" w:after="20" w:line="264" w:lineRule="auto"/>
              <w:rPr>
                <w:sz w:val="17"/>
              </w:rPr>
            </w:pPr>
            <w:r w:rsidRPr="006D712B">
              <w:rPr>
                <w:sz w:val="17"/>
              </w:rPr>
              <w:t>Eligibility Rule, Specific ISIN</w:t>
            </w:r>
          </w:p>
        </w:tc>
        <w:tc>
          <w:tcPr>
            <w:tcW w:w="3240" w:type="dxa"/>
            <w:tcMar>
              <w:top w:w="80" w:type="dxa"/>
              <w:left w:w="100" w:type="dxa"/>
              <w:bottom w:w="80" w:type="dxa"/>
              <w:right w:w="100" w:type="dxa"/>
            </w:tcMar>
            <w:vAlign w:val="center"/>
          </w:tcPr>
          <w:p w14:paraId="47F1A865" w14:textId="77777777" w:rsidR="00D6372F" w:rsidRPr="006D712B" w:rsidRDefault="004315FA" w:rsidP="006D712B">
            <w:pPr>
              <w:spacing w:before="20" w:after="20" w:line="264" w:lineRule="auto"/>
              <w:rPr>
                <w:sz w:val="17"/>
              </w:rPr>
            </w:pPr>
            <w:r w:rsidRPr="006D712B">
              <w:rPr>
                <w:sz w:val="17"/>
              </w:rPr>
              <w:t>Kural veya tekil kıymet.</w:t>
            </w:r>
          </w:p>
        </w:tc>
      </w:tr>
      <w:tr w:rsidR="00D6372F" w14:paraId="5B93E358" w14:textId="77777777" w:rsidTr="006D712B">
        <w:trPr>
          <w:cantSplit/>
          <w:jc w:val="center"/>
        </w:trPr>
        <w:tc>
          <w:tcPr>
            <w:tcW w:w="2376" w:type="dxa"/>
            <w:shd w:val="clear" w:color="auto" w:fill="F4F7F9"/>
            <w:tcMar>
              <w:top w:w="80" w:type="dxa"/>
              <w:left w:w="100" w:type="dxa"/>
              <w:bottom w:w="80" w:type="dxa"/>
              <w:right w:w="100" w:type="dxa"/>
            </w:tcMar>
            <w:vAlign w:val="center"/>
          </w:tcPr>
          <w:p w14:paraId="5C4A269E" w14:textId="77777777" w:rsidR="00D6372F" w:rsidRPr="006D712B" w:rsidRDefault="004315FA" w:rsidP="006D712B">
            <w:pPr>
              <w:spacing w:before="20" w:after="20" w:line="264" w:lineRule="auto"/>
              <w:rPr>
                <w:sz w:val="17"/>
              </w:rPr>
            </w:pPr>
            <w:r w:rsidRPr="006D712B">
              <w:rPr>
                <w:b/>
                <w:sz w:val="17"/>
              </w:rPr>
              <w:t>Security Type</w:t>
            </w:r>
          </w:p>
        </w:tc>
        <w:tc>
          <w:tcPr>
            <w:tcW w:w="4392" w:type="dxa"/>
            <w:shd w:val="clear" w:color="auto" w:fill="F4F7F9"/>
            <w:tcMar>
              <w:top w:w="80" w:type="dxa"/>
              <w:left w:w="100" w:type="dxa"/>
              <w:bottom w:w="80" w:type="dxa"/>
              <w:right w:w="100" w:type="dxa"/>
            </w:tcMar>
            <w:vAlign w:val="center"/>
          </w:tcPr>
          <w:p w14:paraId="23B85637" w14:textId="77777777" w:rsidR="00D6372F" w:rsidRPr="006D712B" w:rsidRDefault="004315FA" w:rsidP="006D712B">
            <w:pPr>
              <w:spacing w:before="20" w:after="20" w:line="264" w:lineRule="auto"/>
              <w:rPr>
                <w:sz w:val="17"/>
              </w:rPr>
            </w:pPr>
            <w:r w:rsidRPr="006D712B">
              <w:rPr>
                <w:sz w:val="17"/>
              </w:rPr>
              <w:t>Government Bond, Corporate Bond, Sukuk, Equity, configured</w:t>
            </w:r>
          </w:p>
        </w:tc>
        <w:tc>
          <w:tcPr>
            <w:tcW w:w="3240" w:type="dxa"/>
            <w:shd w:val="clear" w:color="auto" w:fill="F4F7F9"/>
            <w:tcMar>
              <w:top w:w="80" w:type="dxa"/>
              <w:left w:w="100" w:type="dxa"/>
              <w:bottom w:w="80" w:type="dxa"/>
              <w:right w:w="100" w:type="dxa"/>
            </w:tcMar>
            <w:vAlign w:val="center"/>
          </w:tcPr>
          <w:p w14:paraId="71D03526" w14:textId="77777777" w:rsidR="00D6372F" w:rsidRPr="006D712B" w:rsidRDefault="004315FA" w:rsidP="006D712B">
            <w:pPr>
              <w:spacing w:before="20" w:after="20" w:line="264" w:lineRule="auto"/>
              <w:rPr>
                <w:sz w:val="17"/>
              </w:rPr>
            </w:pPr>
            <w:r w:rsidRPr="006D712B">
              <w:rPr>
                <w:sz w:val="17"/>
              </w:rPr>
              <w:t>Kurum eligibility politikasına göre genişler.</w:t>
            </w:r>
          </w:p>
        </w:tc>
      </w:tr>
      <w:tr w:rsidR="00D6372F" w14:paraId="196C4D9E" w14:textId="77777777" w:rsidTr="006D712B">
        <w:trPr>
          <w:cantSplit/>
          <w:jc w:val="center"/>
        </w:trPr>
        <w:tc>
          <w:tcPr>
            <w:tcW w:w="2376" w:type="dxa"/>
            <w:tcMar>
              <w:top w:w="80" w:type="dxa"/>
              <w:left w:w="100" w:type="dxa"/>
              <w:bottom w:w="80" w:type="dxa"/>
              <w:right w:w="100" w:type="dxa"/>
            </w:tcMar>
            <w:vAlign w:val="center"/>
          </w:tcPr>
          <w:p w14:paraId="5385A094" w14:textId="77777777" w:rsidR="00D6372F" w:rsidRPr="006D712B" w:rsidRDefault="004315FA" w:rsidP="006D712B">
            <w:pPr>
              <w:spacing w:before="20" w:after="20" w:line="264" w:lineRule="auto"/>
              <w:rPr>
                <w:sz w:val="17"/>
              </w:rPr>
            </w:pPr>
            <w:r w:rsidRPr="006D712B">
              <w:rPr>
                <w:b/>
                <w:sz w:val="17"/>
              </w:rPr>
              <w:t>Issuer Type</w:t>
            </w:r>
          </w:p>
        </w:tc>
        <w:tc>
          <w:tcPr>
            <w:tcW w:w="4392" w:type="dxa"/>
            <w:tcMar>
              <w:top w:w="80" w:type="dxa"/>
              <w:left w:w="100" w:type="dxa"/>
              <w:bottom w:w="80" w:type="dxa"/>
              <w:right w:w="100" w:type="dxa"/>
            </w:tcMar>
            <w:vAlign w:val="center"/>
          </w:tcPr>
          <w:p w14:paraId="486E2009" w14:textId="77777777" w:rsidR="00D6372F" w:rsidRPr="006D712B" w:rsidRDefault="004315FA" w:rsidP="006D712B">
            <w:pPr>
              <w:spacing w:before="20" w:after="20" w:line="264" w:lineRule="auto"/>
              <w:rPr>
                <w:sz w:val="17"/>
              </w:rPr>
            </w:pPr>
            <w:r w:rsidRPr="006D712B">
              <w:rPr>
                <w:sz w:val="17"/>
              </w:rPr>
              <w:t>Sovereign, Supranational, Bank, Corporate</w:t>
            </w:r>
          </w:p>
        </w:tc>
        <w:tc>
          <w:tcPr>
            <w:tcW w:w="3240" w:type="dxa"/>
            <w:tcMar>
              <w:top w:w="80" w:type="dxa"/>
              <w:left w:w="100" w:type="dxa"/>
              <w:bottom w:w="80" w:type="dxa"/>
              <w:right w:w="100" w:type="dxa"/>
            </w:tcMar>
            <w:vAlign w:val="center"/>
          </w:tcPr>
          <w:p w14:paraId="43CFE40B" w14:textId="77777777" w:rsidR="00D6372F" w:rsidRPr="006D712B" w:rsidRDefault="004315FA" w:rsidP="006D712B">
            <w:pPr>
              <w:spacing w:before="20" w:after="20" w:line="264" w:lineRule="auto"/>
              <w:rPr>
                <w:sz w:val="17"/>
              </w:rPr>
            </w:pPr>
            <w:r w:rsidRPr="006D712B">
              <w:rPr>
                <w:sz w:val="17"/>
              </w:rPr>
              <w:t>Risk sınıflaması.</w:t>
            </w:r>
          </w:p>
        </w:tc>
      </w:tr>
      <w:tr w:rsidR="00D6372F" w14:paraId="471FC686" w14:textId="77777777" w:rsidTr="006D712B">
        <w:trPr>
          <w:cantSplit/>
          <w:jc w:val="center"/>
        </w:trPr>
        <w:tc>
          <w:tcPr>
            <w:tcW w:w="2376" w:type="dxa"/>
            <w:shd w:val="clear" w:color="auto" w:fill="F4F7F9"/>
            <w:tcMar>
              <w:top w:w="80" w:type="dxa"/>
              <w:left w:w="100" w:type="dxa"/>
              <w:bottom w:w="80" w:type="dxa"/>
              <w:right w:w="100" w:type="dxa"/>
            </w:tcMar>
            <w:vAlign w:val="center"/>
          </w:tcPr>
          <w:p w14:paraId="6AEA7525" w14:textId="77777777" w:rsidR="00D6372F" w:rsidRPr="006D712B" w:rsidRDefault="004315FA" w:rsidP="006D712B">
            <w:pPr>
              <w:spacing w:before="20" w:after="20" w:line="264" w:lineRule="auto"/>
              <w:rPr>
                <w:sz w:val="17"/>
              </w:rPr>
            </w:pPr>
            <w:r w:rsidRPr="006D712B">
              <w:rPr>
                <w:b/>
                <w:sz w:val="17"/>
              </w:rPr>
              <w:t>Price Source</w:t>
            </w:r>
          </w:p>
        </w:tc>
        <w:tc>
          <w:tcPr>
            <w:tcW w:w="4392" w:type="dxa"/>
            <w:shd w:val="clear" w:color="auto" w:fill="F4F7F9"/>
            <w:tcMar>
              <w:top w:w="80" w:type="dxa"/>
              <w:left w:w="100" w:type="dxa"/>
              <w:bottom w:w="80" w:type="dxa"/>
              <w:right w:w="100" w:type="dxa"/>
            </w:tcMar>
            <w:vAlign w:val="center"/>
          </w:tcPr>
          <w:p w14:paraId="3F9D08F9" w14:textId="77777777" w:rsidR="00D6372F" w:rsidRPr="006D712B" w:rsidRDefault="004315FA" w:rsidP="006D712B">
            <w:pPr>
              <w:spacing w:before="20" w:after="20" w:line="264" w:lineRule="auto"/>
              <w:rPr>
                <w:sz w:val="17"/>
              </w:rPr>
            </w:pPr>
            <w:r w:rsidRPr="006D712B">
              <w:rPr>
                <w:sz w:val="17"/>
              </w:rPr>
              <w:t>Approved Market Data, Custodian, Manual with Approval</w:t>
            </w:r>
          </w:p>
        </w:tc>
        <w:tc>
          <w:tcPr>
            <w:tcW w:w="3240" w:type="dxa"/>
            <w:shd w:val="clear" w:color="auto" w:fill="F4F7F9"/>
            <w:tcMar>
              <w:top w:w="80" w:type="dxa"/>
              <w:left w:w="100" w:type="dxa"/>
              <w:bottom w:w="80" w:type="dxa"/>
              <w:right w:w="100" w:type="dxa"/>
            </w:tcMar>
            <w:vAlign w:val="center"/>
          </w:tcPr>
          <w:p w14:paraId="066E0E1B" w14:textId="77777777" w:rsidR="00D6372F" w:rsidRPr="006D712B" w:rsidRDefault="004315FA" w:rsidP="006D712B">
            <w:pPr>
              <w:spacing w:before="20" w:after="20" w:line="264" w:lineRule="auto"/>
              <w:rPr>
                <w:sz w:val="17"/>
              </w:rPr>
            </w:pPr>
            <w:r w:rsidRPr="006D712B">
              <w:rPr>
                <w:sz w:val="17"/>
              </w:rPr>
              <w:t>Manual kullanım maker-checker ister.</w:t>
            </w:r>
          </w:p>
        </w:tc>
      </w:tr>
      <w:tr w:rsidR="00D6372F" w14:paraId="0BFC129B" w14:textId="77777777" w:rsidTr="006D712B">
        <w:trPr>
          <w:cantSplit/>
          <w:jc w:val="center"/>
        </w:trPr>
        <w:tc>
          <w:tcPr>
            <w:tcW w:w="2376" w:type="dxa"/>
            <w:tcMar>
              <w:top w:w="80" w:type="dxa"/>
              <w:left w:w="100" w:type="dxa"/>
              <w:bottom w:w="80" w:type="dxa"/>
              <w:right w:w="100" w:type="dxa"/>
            </w:tcMar>
            <w:vAlign w:val="center"/>
          </w:tcPr>
          <w:p w14:paraId="290FDCAC" w14:textId="77777777" w:rsidR="00D6372F" w:rsidRPr="006D712B" w:rsidRDefault="004315FA" w:rsidP="006D712B">
            <w:pPr>
              <w:spacing w:before="20" w:after="20" w:line="264" w:lineRule="auto"/>
              <w:rPr>
                <w:sz w:val="17"/>
              </w:rPr>
            </w:pPr>
            <w:r w:rsidRPr="006D712B">
              <w:rPr>
                <w:b/>
                <w:sz w:val="17"/>
              </w:rPr>
              <w:t>Price Type</w:t>
            </w:r>
          </w:p>
        </w:tc>
        <w:tc>
          <w:tcPr>
            <w:tcW w:w="4392" w:type="dxa"/>
            <w:tcMar>
              <w:top w:w="80" w:type="dxa"/>
              <w:left w:w="100" w:type="dxa"/>
              <w:bottom w:w="80" w:type="dxa"/>
              <w:right w:w="100" w:type="dxa"/>
            </w:tcMar>
            <w:vAlign w:val="center"/>
          </w:tcPr>
          <w:p w14:paraId="60916BBA" w14:textId="77777777" w:rsidR="00D6372F" w:rsidRPr="006D712B" w:rsidRDefault="004315FA" w:rsidP="006D712B">
            <w:pPr>
              <w:spacing w:before="20" w:after="20" w:line="264" w:lineRule="auto"/>
              <w:rPr>
                <w:sz w:val="17"/>
              </w:rPr>
            </w:pPr>
            <w:r w:rsidRPr="006D712B">
              <w:rPr>
                <w:sz w:val="17"/>
              </w:rPr>
              <w:t>Dirty Price, Clean Price + Accrued</w:t>
            </w:r>
          </w:p>
        </w:tc>
        <w:tc>
          <w:tcPr>
            <w:tcW w:w="3240" w:type="dxa"/>
            <w:tcMar>
              <w:top w:w="80" w:type="dxa"/>
              <w:left w:w="100" w:type="dxa"/>
              <w:bottom w:w="80" w:type="dxa"/>
              <w:right w:w="100" w:type="dxa"/>
            </w:tcMar>
            <w:vAlign w:val="center"/>
          </w:tcPr>
          <w:p w14:paraId="45DEB615" w14:textId="77777777" w:rsidR="00D6372F" w:rsidRPr="006D712B" w:rsidRDefault="004315FA" w:rsidP="006D712B">
            <w:pPr>
              <w:spacing w:before="20" w:after="20" w:line="264" w:lineRule="auto"/>
              <w:rPr>
                <w:sz w:val="17"/>
              </w:rPr>
            </w:pPr>
            <w:r w:rsidRPr="006D712B">
              <w:rPr>
                <w:sz w:val="17"/>
              </w:rPr>
              <w:t>Tahvil değerlemesi.</w:t>
            </w:r>
          </w:p>
        </w:tc>
      </w:tr>
      <w:tr w:rsidR="00D6372F" w14:paraId="42E9A92A" w14:textId="77777777" w:rsidTr="006D712B">
        <w:trPr>
          <w:cantSplit/>
          <w:jc w:val="center"/>
        </w:trPr>
        <w:tc>
          <w:tcPr>
            <w:tcW w:w="2376" w:type="dxa"/>
            <w:shd w:val="clear" w:color="auto" w:fill="F4F7F9"/>
            <w:tcMar>
              <w:top w:w="80" w:type="dxa"/>
              <w:left w:w="100" w:type="dxa"/>
              <w:bottom w:w="80" w:type="dxa"/>
              <w:right w:w="100" w:type="dxa"/>
            </w:tcMar>
            <w:vAlign w:val="center"/>
          </w:tcPr>
          <w:p w14:paraId="60628904" w14:textId="77777777" w:rsidR="00D6372F" w:rsidRPr="006D712B" w:rsidRDefault="004315FA" w:rsidP="006D712B">
            <w:pPr>
              <w:spacing w:before="20" w:after="20" w:line="264" w:lineRule="auto"/>
              <w:rPr>
                <w:sz w:val="17"/>
              </w:rPr>
            </w:pPr>
            <w:r w:rsidRPr="006D712B">
              <w:rPr>
                <w:b/>
                <w:sz w:val="17"/>
              </w:rPr>
              <w:t>Haircut Method</w:t>
            </w:r>
          </w:p>
        </w:tc>
        <w:tc>
          <w:tcPr>
            <w:tcW w:w="4392" w:type="dxa"/>
            <w:shd w:val="clear" w:color="auto" w:fill="F4F7F9"/>
            <w:tcMar>
              <w:top w:w="80" w:type="dxa"/>
              <w:left w:w="100" w:type="dxa"/>
              <w:bottom w:w="80" w:type="dxa"/>
              <w:right w:w="100" w:type="dxa"/>
            </w:tcMar>
            <w:vAlign w:val="center"/>
          </w:tcPr>
          <w:p w14:paraId="3F2F4DF2" w14:textId="77777777" w:rsidR="00D6372F" w:rsidRPr="006D712B" w:rsidRDefault="004315FA" w:rsidP="006D712B">
            <w:pPr>
              <w:spacing w:before="20" w:after="20" w:line="264" w:lineRule="auto"/>
              <w:rPr>
                <w:sz w:val="17"/>
              </w:rPr>
            </w:pPr>
            <w:r w:rsidRPr="006D712B">
              <w:rPr>
                <w:sz w:val="17"/>
              </w:rPr>
              <w:t>Fixed, Rating and Maturity Schedule, External Schedule</w:t>
            </w:r>
          </w:p>
        </w:tc>
        <w:tc>
          <w:tcPr>
            <w:tcW w:w="3240" w:type="dxa"/>
            <w:shd w:val="clear" w:color="auto" w:fill="F4F7F9"/>
            <w:tcMar>
              <w:top w:w="80" w:type="dxa"/>
              <w:left w:w="100" w:type="dxa"/>
              <w:bottom w:w="80" w:type="dxa"/>
              <w:right w:w="100" w:type="dxa"/>
            </w:tcMar>
            <w:vAlign w:val="center"/>
          </w:tcPr>
          <w:p w14:paraId="14CE218C" w14:textId="77777777" w:rsidR="00D6372F" w:rsidRPr="006D712B" w:rsidRDefault="004315FA" w:rsidP="006D712B">
            <w:pPr>
              <w:spacing w:before="20" w:after="20" w:line="264" w:lineRule="auto"/>
              <w:rPr>
                <w:sz w:val="17"/>
              </w:rPr>
            </w:pPr>
            <w:r w:rsidRPr="006D712B">
              <w:rPr>
                <w:sz w:val="17"/>
              </w:rPr>
              <w:t>Definition kuralı.</w:t>
            </w:r>
          </w:p>
        </w:tc>
      </w:tr>
      <w:tr w:rsidR="00D6372F" w14:paraId="2A906436" w14:textId="77777777" w:rsidTr="006D712B">
        <w:trPr>
          <w:cantSplit/>
          <w:jc w:val="center"/>
        </w:trPr>
        <w:tc>
          <w:tcPr>
            <w:tcW w:w="2376" w:type="dxa"/>
            <w:tcMar>
              <w:top w:w="80" w:type="dxa"/>
              <w:left w:w="100" w:type="dxa"/>
              <w:bottom w:w="80" w:type="dxa"/>
              <w:right w:w="100" w:type="dxa"/>
            </w:tcMar>
            <w:vAlign w:val="center"/>
          </w:tcPr>
          <w:p w14:paraId="190B77AB" w14:textId="77777777" w:rsidR="00D6372F" w:rsidRPr="006D712B" w:rsidRDefault="004315FA" w:rsidP="006D712B">
            <w:pPr>
              <w:spacing w:before="20" w:after="20" w:line="264" w:lineRule="auto"/>
              <w:rPr>
                <w:sz w:val="17"/>
              </w:rPr>
            </w:pPr>
            <w:r w:rsidRPr="006D712B">
              <w:rPr>
                <w:b/>
                <w:sz w:val="17"/>
              </w:rPr>
              <w:t>Settlement Location</w:t>
            </w:r>
          </w:p>
        </w:tc>
        <w:tc>
          <w:tcPr>
            <w:tcW w:w="4392" w:type="dxa"/>
            <w:tcMar>
              <w:top w:w="80" w:type="dxa"/>
              <w:left w:w="100" w:type="dxa"/>
              <w:bottom w:w="80" w:type="dxa"/>
              <w:right w:w="100" w:type="dxa"/>
            </w:tcMar>
            <w:vAlign w:val="center"/>
          </w:tcPr>
          <w:p w14:paraId="67FA9291" w14:textId="77777777" w:rsidR="00D6372F" w:rsidRPr="006D712B" w:rsidRDefault="004315FA" w:rsidP="006D712B">
            <w:pPr>
              <w:spacing w:before="20" w:after="20" w:line="264" w:lineRule="auto"/>
              <w:rPr>
                <w:sz w:val="17"/>
              </w:rPr>
            </w:pPr>
            <w:r w:rsidRPr="006D712B">
              <w:rPr>
                <w:sz w:val="17"/>
              </w:rPr>
              <w:t>Takasbank, Euroclear, Clearstream, configured</w:t>
            </w:r>
          </w:p>
        </w:tc>
        <w:tc>
          <w:tcPr>
            <w:tcW w:w="3240" w:type="dxa"/>
            <w:tcMar>
              <w:top w:w="80" w:type="dxa"/>
              <w:left w:w="100" w:type="dxa"/>
              <w:bottom w:w="80" w:type="dxa"/>
              <w:right w:w="100" w:type="dxa"/>
            </w:tcMar>
            <w:vAlign w:val="center"/>
          </w:tcPr>
          <w:p w14:paraId="12D5AE67" w14:textId="77777777" w:rsidR="00D6372F" w:rsidRPr="006D712B" w:rsidRDefault="004315FA" w:rsidP="006D712B">
            <w:pPr>
              <w:spacing w:before="20" w:after="20" w:line="264" w:lineRule="auto"/>
              <w:rPr>
                <w:sz w:val="17"/>
              </w:rPr>
            </w:pPr>
            <w:r w:rsidRPr="006D712B">
              <w:rPr>
                <w:sz w:val="17"/>
              </w:rPr>
              <w:t>Master data'dan yönetilir.</w:t>
            </w:r>
          </w:p>
        </w:tc>
      </w:tr>
      <w:tr w:rsidR="00D6372F" w14:paraId="63F01BC2" w14:textId="77777777" w:rsidTr="006D712B">
        <w:trPr>
          <w:cantSplit/>
          <w:jc w:val="center"/>
        </w:trPr>
        <w:tc>
          <w:tcPr>
            <w:tcW w:w="2376" w:type="dxa"/>
            <w:shd w:val="clear" w:color="auto" w:fill="F4F7F9"/>
            <w:tcMar>
              <w:top w:w="80" w:type="dxa"/>
              <w:left w:w="100" w:type="dxa"/>
              <w:bottom w:w="80" w:type="dxa"/>
              <w:right w:w="100" w:type="dxa"/>
            </w:tcMar>
            <w:vAlign w:val="center"/>
          </w:tcPr>
          <w:p w14:paraId="00612757" w14:textId="77777777" w:rsidR="00D6372F" w:rsidRPr="006D712B" w:rsidRDefault="004315FA" w:rsidP="006D712B">
            <w:pPr>
              <w:spacing w:before="20" w:after="20" w:line="264" w:lineRule="auto"/>
              <w:rPr>
                <w:sz w:val="17"/>
              </w:rPr>
            </w:pPr>
            <w:r w:rsidRPr="006D712B">
              <w:rPr>
                <w:b/>
                <w:sz w:val="17"/>
              </w:rPr>
              <w:t>Income Treatment</w:t>
            </w:r>
          </w:p>
        </w:tc>
        <w:tc>
          <w:tcPr>
            <w:tcW w:w="4392" w:type="dxa"/>
            <w:shd w:val="clear" w:color="auto" w:fill="F4F7F9"/>
            <w:tcMar>
              <w:top w:w="80" w:type="dxa"/>
              <w:left w:w="100" w:type="dxa"/>
              <w:bottom w:w="80" w:type="dxa"/>
              <w:right w:w="100" w:type="dxa"/>
            </w:tcMar>
            <w:vAlign w:val="center"/>
          </w:tcPr>
          <w:p w14:paraId="2A2EDF2B" w14:textId="77777777" w:rsidR="00D6372F" w:rsidRPr="006D712B" w:rsidRDefault="004315FA" w:rsidP="006D712B">
            <w:pPr>
              <w:spacing w:before="20" w:after="20" w:line="264" w:lineRule="auto"/>
              <w:rPr>
                <w:sz w:val="17"/>
              </w:rPr>
            </w:pPr>
            <w:r w:rsidRPr="006D712B">
              <w:rPr>
                <w:sz w:val="17"/>
              </w:rPr>
              <w:t>Pass Through, Apply to Exposure, Per Agreement</w:t>
            </w:r>
          </w:p>
        </w:tc>
        <w:tc>
          <w:tcPr>
            <w:tcW w:w="3240" w:type="dxa"/>
            <w:shd w:val="clear" w:color="auto" w:fill="F4F7F9"/>
            <w:tcMar>
              <w:top w:w="80" w:type="dxa"/>
              <w:left w:w="100" w:type="dxa"/>
              <w:bottom w:w="80" w:type="dxa"/>
              <w:right w:w="100" w:type="dxa"/>
            </w:tcMar>
            <w:vAlign w:val="center"/>
          </w:tcPr>
          <w:p w14:paraId="63342EB1" w14:textId="77777777" w:rsidR="00D6372F" w:rsidRPr="006D712B" w:rsidRDefault="004315FA" w:rsidP="006D712B">
            <w:pPr>
              <w:spacing w:before="20" w:after="20" w:line="264" w:lineRule="auto"/>
              <w:rPr>
                <w:sz w:val="17"/>
              </w:rPr>
            </w:pPr>
            <w:r w:rsidRPr="006D712B">
              <w:rPr>
                <w:sz w:val="17"/>
              </w:rPr>
              <w:t>Sözleşme onaylı seçenek.</w:t>
            </w:r>
          </w:p>
        </w:tc>
      </w:tr>
      <w:tr w:rsidR="00D6372F" w14:paraId="77DDF6C3" w14:textId="77777777" w:rsidTr="006D712B">
        <w:trPr>
          <w:cantSplit/>
          <w:jc w:val="center"/>
        </w:trPr>
        <w:tc>
          <w:tcPr>
            <w:tcW w:w="2376" w:type="dxa"/>
            <w:tcMar>
              <w:top w:w="80" w:type="dxa"/>
              <w:left w:w="100" w:type="dxa"/>
              <w:bottom w:w="80" w:type="dxa"/>
              <w:right w:w="100" w:type="dxa"/>
            </w:tcMar>
            <w:vAlign w:val="center"/>
          </w:tcPr>
          <w:p w14:paraId="0D65CB0E" w14:textId="77777777" w:rsidR="00D6372F" w:rsidRPr="006D712B" w:rsidRDefault="004315FA" w:rsidP="006D712B">
            <w:pPr>
              <w:spacing w:before="20" w:after="20" w:line="264" w:lineRule="auto"/>
              <w:rPr>
                <w:sz w:val="17"/>
              </w:rPr>
            </w:pPr>
            <w:r w:rsidRPr="006D712B">
              <w:rPr>
                <w:b/>
                <w:sz w:val="17"/>
              </w:rPr>
              <w:t>Corporate Action Handling</w:t>
            </w:r>
          </w:p>
        </w:tc>
        <w:tc>
          <w:tcPr>
            <w:tcW w:w="4392" w:type="dxa"/>
            <w:tcMar>
              <w:top w:w="80" w:type="dxa"/>
              <w:left w:w="100" w:type="dxa"/>
              <w:bottom w:w="80" w:type="dxa"/>
              <w:right w:w="100" w:type="dxa"/>
            </w:tcMar>
            <w:vAlign w:val="center"/>
          </w:tcPr>
          <w:p w14:paraId="152B88F1" w14:textId="77777777" w:rsidR="00D6372F" w:rsidRPr="006D712B" w:rsidRDefault="004315FA" w:rsidP="006D712B">
            <w:pPr>
              <w:spacing w:before="20" w:after="20" w:line="264" w:lineRule="auto"/>
              <w:rPr>
                <w:sz w:val="17"/>
              </w:rPr>
            </w:pPr>
            <w:r w:rsidRPr="006D712B">
              <w:rPr>
                <w:sz w:val="17"/>
              </w:rPr>
              <w:t>Instruction Required, Automatic Pass Through</w:t>
            </w:r>
          </w:p>
        </w:tc>
        <w:tc>
          <w:tcPr>
            <w:tcW w:w="3240" w:type="dxa"/>
            <w:tcMar>
              <w:top w:w="80" w:type="dxa"/>
              <w:left w:w="100" w:type="dxa"/>
              <w:bottom w:w="80" w:type="dxa"/>
              <w:right w:w="100" w:type="dxa"/>
            </w:tcMar>
            <w:vAlign w:val="center"/>
          </w:tcPr>
          <w:p w14:paraId="42314983" w14:textId="77777777" w:rsidR="00D6372F" w:rsidRPr="006D712B" w:rsidRDefault="004315FA" w:rsidP="006D712B">
            <w:pPr>
              <w:spacing w:before="20" w:after="20" w:line="264" w:lineRule="auto"/>
              <w:rPr>
                <w:sz w:val="17"/>
              </w:rPr>
            </w:pPr>
            <w:r w:rsidRPr="006D712B">
              <w:rPr>
                <w:sz w:val="17"/>
              </w:rPr>
              <w:t>Operasyon modeline göre.</w:t>
            </w:r>
          </w:p>
        </w:tc>
      </w:tr>
      <w:tr w:rsidR="00D6372F" w14:paraId="7AB8CDCA" w14:textId="77777777" w:rsidTr="006D712B">
        <w:trPr>
          <w:cantSplit/>
          <w:jc w:val="center"/>
        </w:trPr>
        <w:tc>
          <w:tcPr>
            <w:tcW w:w="2376" w:type="dxa"/>
            <w:shd w:val="clear" w:color="auto" w:fill="F4F7F9"/>
            <w:tcMar>
              <w:top w:w="80" w:type="dxa"/>
              <w:left w:w="100" w:type="dxa"/>
              <w:bottom w:w="80" w:type="dxa"/>
              <w:right w:w="100" w:type="dxa"/>
            </w:tcMar>
            <w:vAlign w:val="center"/>
          </w:tcPr>
          <w:p w14:paraId="19507E52" w14:textId="77777777" w:rsidR="00D6372F" w:rsidRPr="006D712B" w:rsidRDefault="004315FA" w:rsidP="006D712B">
            <w:pPr>
              <w:spacing w:before="20" w:after="20" w:line="264" w:lineRule="auto"/>
              <w:rPr>
                <w:sz w:val="17"/>
              </w:rPr>
            </w:pPr>
            <w:r w:rsidRPr="006D712B">
              <w:rPr>
                <w:b/>
                <w:sz w:val="17"/>
              </w:rPr>
              <w:t>Rate Type</w:t>
            </w:r>
          </w:p>
        </w:tc>
        <w:tc>
          <w:tcPr>
            <w:tcW w:w="4392" w:type="dxa"/>
            <w:shd w:val="clear" w:color="auto" w:fill="F4F7F9"/>
            <w:tcMar>
              <w:top w:w="80" w:type="dxa"/>
              <w:left w:w="100" w:type="dxa"/>
              <w:bottom w:w="80" w:type="dxa"/>
              <w:right w:w="100" w:type="dxa"/>
            </w:tcMar>
            <w:vAlign w:val="center"/>
          </w:tcPr>
          <w:p w14:paraId="400ABD6C" w14:textId="77777777" w:rsidR="00D6372F" w:rsidRPr="006D712B" w:rsidRDefault="004315FA" w:rsidP="006D712B">
            <w:pPr>
              <w:spacing w:before="20" w:after="20" w:line="264" w:lineRule="auto"/>
              <w:rPr>
                <w:sz w:val="17"/>
              </w:rPr>
            </w:pPr>
            <w:r w:rsidRPr="006D712B">
              <w:rPr>
                <w:sz w:val="17"/>
              </w:rPr>
              <w:t>Floating, Fixed, Interest Free</w:t>
            </w:r>
          </w:p>
        </w:tc>
        <w:tc>
          <w:tcPr>
            <w:tcW w:w="3240" w:type="dxa"/>
            <w:shd w:val="clear" w:color="auto" w:fill="F4F7F9"/>
            <w:tcMar>
              <w:top w:w="80" w:type="dxa"/>
              <w:left w:w="100" w:type="dxa"/>
              <w:bottom w:w="80" w:type="dxa"/>
              <w:right w:w="100" w:type="dxa"/>
            </w:tcMar>
            <w:vAlign w:val="center"/>
          </w:tcPr>
          <w:p w14:paraId="7711A376" w14:textId="77777777" w:rsidR="00D6372F" w:rsidRPr="006D712B" w:rsidRDefault="004315FA" w:rsidP="006D712B">
            <w:pPr>
              <w:spacing w:before="20" w:after="20" w:line="264" w:lineRule="auto"/>
              <w:rPr>
                <w:sz w:val="17"/>
              </w:rPr>
            </w:pPr>
            <w:r w:rsidRPr="006D712B">
              <w:rPr>
                <w:sz w:val="17"/>
              </w:rPr>
              <w:t>Cash Interest Terms.</w:t>
            </w:r>
          </w:p>
        </w:tc>
      </w:tr>
      <w:tr w:rsidR="00D6372F" w14:paraId="3F1B87EF" w14:textId="77777777" w:rsidTr="006D712B">
        <w:trPr>
          <w:cantSplit/>
          <w:jc w:val="center"/>
        </w:trPr>
        <w:tc>
          <w:tcPr>
            <w:tcW w:w="2376" w:type="dxa"/>
            <w:tcMar>
              <w:top w:w="80" w:type="dxa"/>
              <w:left w:w="100" w:type="dxa"/>
              <w:bottom w:w="80" w:type="dxa"/>
              <w:right w:w="100" w:type="dxa"/>
            </w:tcMar>
            <w:vAlign w:val="center"/>
          </w:tcPr>
          <w:p w14:paraId="1EBBBC31" w14:textId="77777777" w:rsidR="00D6372F" w:rsidRPr="006D712B" w:rsidRDefault="004315FA" w:rsidP="006D712B">
            <w:pPr>
              <w:spacing w:before="20" w:after="20" w:line="264" w:lineRule="auto"/>
              <w:rPr>
                <w:sz w:val="17"/>
              </w:rPr>
            </w:pPr>
            <w:r w:rsidRPr="006D712B">
              <w:rPr>
                <w:b/>
                <w:sz w:val="17"/>
              </w:rPr>
              <w:t>Reference Rate</w:t>
            </w:r>
          </w:p>
        </w:tc>
        <w:tc>
          <w:tcPr>
            <w:tcW w:w="4392" w:type="dxa"/>
            <w:tcMar>
              <w:top w:w="80" w:type="dxa"/>
              <w:left w:w="100" w:type="dxa"/>
              <w:bottom w:w="80" w:type="dxa"/>
              <w:right w:w="100" w:type="dxa"/>
            </w:tcMar>
            <w:vAlign w:val="center"/>
          </w:tcPr>
          <w:p w14:paraId="232F5661" w14:textId="77777777" w:rsidR="00D6372F" w:rsidRPr="006D712B" w:rsidRDefault="004315FA" w:rsidP="006D712B">
            <w:pPr>
              <w:spacing w:before="20" w:after="20" w:line="264" w:lineRule="auto"/>
              <w:rPr>
                <w:sz w:val="17"/>
              </w:rPr>
            </w:pPr>
            <w:r w:rsidRPr="006D712B">
              <w:rPr>
                <w:sz w:val="17"/>
              </w:rPr>
              <w:t>€STR, SOFR, SONIA, TLREF, configured</w:t>
            </w:r>
          </w:p>
        </w:tc>
        <w:tc>
          <w:tcPr>
            <w:tcW w:w="3240" w:type="dxa"/>
            <w:tcMar>
              <w:top w:w="80" w:type="dxa"/>
              <w:left w:w="100" w:type="dxa"/>
              <w:bottom w:w="80" w:type="dxa"/>
              <w:right w:w="100" w:type="dxa"/>
            </w:tcMar>
            <w:vAlign w:val="center"/>
          </w:tcPr>
          <w:p w14:paraId="6A119204" w14:textId="77777777" w:rsidR="00D6372F" w:rsidRPr="006D712B" w:rsidRDefault="004315FA" w:rsidP="006D712B">
            <w:pPr>
              <w:spacing w:before="20" w:after="20" w:line="264" w:lineRule="auto"/>
              <w:rPr>
                <w:sz w:val="17"/>
              </w:rPr>
            </w:pPr>
            <w:r w:rsidRPr="006D712B">
              <w:rPr>
                <w:sz w:val="17"/>
              </w:rPr>
              <w:t>Currency ve sözleşmeye göre filtrelenir.</w:t>
            </w:r>
          </w:p>
        </w:tc>
      </w:tr>
      <w:tr w:rsidR="00D6372F" w14:paraId="39463C54" w14:textId="77777777" w:rsidTr="006D712B">
        <w:trPr>
          <w:cantSplit/>
          <w:jc w:val="center"/>
        </w:trPr>
        <w:tc>
          <w:tcPr>
            <w:tcW w:w="2376" w:type="dxa"/>
            <w:shd w:val="clear" w:color="auto" w:fill="F4F7F9"/>
            <w:tcMar>
              <w:top w:w="80" w:type="dxa"/>
              <w:left w:w="100" w:type="dxa"/>
              <w:bottom w:w="80" w:type="dxa"/>
              <w:right w:w="100" w:type="dxa"/>
            </w:tcMar>
            <w:vAlign w:val="center"/>
          </w:tcPr>
          <w:p w14:paraId="1E3AA58E" w14:textId="77777777" w:rsidR="00D6372F" w:rsidRPr="006D712B" w:rsidRDefault="004315FA" w:rsidP="006D712B">
            <w:pPr>
              <w:spacing w:before="20" w:after="20" w:line="264" w:lineRule="auto"/>
              <w:rPr>
                <w:sz w:val="17"/>
              </w:rPr>
            </w:pPr>
            <w:r w:rsidRPr="006D712B">
              <w:rPr>
                <w:b/>
                <w:sz w:val="17"/>
              </w:rPr>
              <w:t>Compounding Method</w:t>
            </w:r>
          </w:p>
        </w:tc>
        <w:tc>
          <w:tcPr>
            <w:tcW w:w="4392" w:type="dxa"/>
            <w:shd w:val="clear" w:color="auto" w:fill="F4F7F9"/>
            <w:tcMar>
              <w:top w:w="80" w:type="dxa"/>
              <w:left w:w="100" w:type="dxa"/>
              <w:bottom w:w="80" w:type="dxa"/>
              <w:right w:w="100" w:type="dxa"/>
            </w:tcMar>
            <w:vAlign w:val="center"/>
          </w:tcPr>
          <w:p w14:paraId="4AEE083C" w14:textId="77777777" w:rsidR="00D6372F" w:rsidRPr="006D712B" w:rsidRDefault="004315FA" w:rsidP="006D712B">
            <w:pPr>
              <w:spacing w:before="20" w:after="20" w:line="264" w:lineRule="auto"/>
              <w:rPr>
                <w:sz w:val="17"/>
              </w:rPr>
            </w:pPr>
            <w:r w:rsidRPr="006D712B">
              <w:rPr>
                <w:sz w:val="17"/>
              </w:rPr>
              <w:t>Daily Compounded, Simple, None</w:t>
            </w:r>
          </w:p>
        </w:tc>
        <w:tc>
          <w:tcPr>
            <w:tcW w:w="3240" w:type="dxa"/>
            <w:shd w:val="clear" w:color="auto" w:fill="F4F7F9"/>
            <w:tcMar>
              <w:top w:w="80" w:type="dxa"/>
              <w:left w:w="100" w:type="dxa"/>
              <w:bottom w:w="80" w:type="dxa"/>
              <w:right w:w="100" w:type="dxa"/>
            </w:tcMar>
            <w:vAlign w:val="center"/>
          </w:tcPr>
          <w:p w14:paraId="28BEC2DC" w14:textId="77777777" w:rsidR="00D6372F" w:rsidRPr="006D712B" w:rsidRDefault="004315FA" w:rsidP="006D712B">
            <w:pPr>
              <w:spacing w:before="20" w:after="20" w:line="264" w:lineRule="auto"/>
              <w:rPr>
                <w:sz w:val="17"/>
              </w:rPr>
            </w:pPr>
            <w:r w:rsidRPr="006D712B">
              <w:rPr>
                <w:sz w:val="17"/>
              </w:rPr>
              <w:t>Faiz hesabı.</w:t>
            </w:r>
          </w:p>
        </w:tc>
      </w:tr>
      <w:tr w:rsidR="00D6372F" w14:paraId="77A64FE1" w14:textId="77777777" w:rsidTr="006D712B">
        <w:trPr>
          <w:cantSplit/>
          <w:jc w:val="center"/>
        </w:trPr>
        <w:tc>
          <w:tcPr>
            <w:tcW w:w="2376" w:type="dxa"/>
            <w:tcMar>
              <w:top w:w="80" w:type="dxa"/>
              <w:left w:w="100" w:type="dxa"/>
              <w:bottom w:w="80" w:type="dxa"/>
              <w:right w:w="100" w:type="dxa"/>
            </w:tcMar>
            <w:vAlign w:val="center"/>
          </w:tcPr>
          <w:p w14:paraId="56852427" w14:textId="77777777" w:rsidR="00D6372F" w:rsidRPr="006D712B" w:rsidRDefault="004315FA" w:rsidP="006D712B">
            <w:pPr>
              <w:spacing w:before="20" w:after="20" w:line="264" w:lineRule="auto"/>
              <w:rPr>
                <w:sz w:val="17"/>
              </w:rPr>
            </w:pPr>
            <w:r w:rsidRPr="006D712B">
              <w:rPr>
                <w:b/>
                <w:sz w:val="17"/>
              </w:rPr>
              <w:t>Day Count</w:t>
            </w:r>
          </w:p>
        </w:tc>
        <w:tc>
          <w:tcPr>
            <w:tcW w:w="4392" w:type="dxa"/>
            <w:tcMar>
              <w:top w:w="80" w:type="dxa"/>
              <w:left w:w="100" w:type="dxa"/>
              <w:bottom w:w="80" w:type="dxa"/>
              <w:right w:w="100" w:type="dxa"/>
            </w:tcMar>
            <w:vAlign w:val="center"/>
          </w:tcPr>
          <w:p w14:paraId="4CC8CA81" w14:textId="77777777" w:rsidR="00D6372F" w:rsidRPr="006D712B" w:rsidRDefault="004315FA" w:rsidP="006D712B">
            <w:pPr>
              <w:spacing w:before="20" w:after="20" w:line="264" w:lineRule="auto"/>
              <w:rPr>
                <w:sz w:val="17"/>
              </w:rPr>
            </w:pPr>
            <w:r w:rsidRPr="006D712B">
              <w:rPr>
                <w:sz w:val="17"/>
              </w:rPr>
              <w:t>ACT/360, ACT/365, 30/360</w:t>
            </w:r>
          </w:p>
        </w:tc>
        <w:tc>
          <w:tcPr>
            <w:tcW w:w="3240" w:type="dxa"/>
            <w:tcMar>
              <w:top w:w="80" w:type="dxa"/>
              <w:left w:w="100" w:type="dxa"/>
              <w:bottom w:w="80" w:type="dxa"/>
              <w:right w:w="100" w:type="dxa"/>
            </w:tcMar>
            <w:vAlign w:val="center"/>
          </w:tcPr>
          <w:p w14:paraId="4E0D84A3" w14:textId="77777777" w:rsidR="00D6372F" w:rsidRPr="006D712B" w:rsidRDefault="004315FA" w:rsidP="006D712B">
            <w:pPr>
              <w:spacing w:before="20" w:after="20" w:line="264" w:lineRule="auto"/>
              <w:rPr>
                <w:sz w:val="17"/>
              </w:rPr>
            </w:pPr>
            <w:r w:rsidRPr="006D712B">
              <w:rPr>
                <w:sz w:val="17"/>
              </w:rPr>
              <w:t>Faiz gün sayımı.</w:t>
            </w:r>
          </w:p>
        </w:tc>
      </w:tr>
      <w:tr w:rsidR="00D6372F" w14:paraId="1C3707B6" w14:textId="77777777" w:rsidTr="006D712B">
        <w:trPr>
          <w:cantSplit/>
          <w:jc w:val="center"/>
        </w:trPr>
        <w:tc>
          <w:tcPr>
            <w:tcW w:w="2376" w:type="dxa"/>
            <w:shd w:val="clear" w:color="auto" w:fill="F4F7F9"/>
            <w:tcMar>
              <w:top w:w="80" w:type="dxa"/>
              <w:left w:w="100" w:type="dxa"/>
              <w:bottom w:w="80" w:type="dxa"/>
              <w:right w:w="100" w:type="dxa"/>
            </w:tcMar>
            <w:vAlign w:val="center"/>
          </w:tcPr>
          <w:p w14:paraId="425375CE" w14:textId="77777777" w:rsidR="00D6372F" w:rsidRPr="006D712B" w:rsidRDefault="004315FA" w:rsidP="006D712B">
            <w:pPr>
              <w:spacing w:before="20" w:after="20" w:line="264" w:lineRule="auto"/>
              <w:rPr>
                <w:sz w:val="17"/>
              </w:rPr>
            </w:pPr>
            <w:r w:rsidRPr="006D712B">
              <w:rPr>
                <w:b/>
                <w:sz w:val="17"/>
              </w:rPr>
              <w:t>Payment Frequency</w:t>
            </w:r>
          </w:p>
        </w:tc>
        <w:tc>
          <w:tcPr>
            <w:tcW w:w="4392" w:type="dxa"/>
            <w:shd w:val="clear" w:color="auto" w:fill="F4F7F9"/>
            <w:tcMar>
              <w:top w:w="80" w:type="dxa"/>
              <w:left w:w="100" w:type="dxa"/>
              <w:bottom w:w="80" w:type="dxa"/>
              <w:right w:w="100" w:type="dxa"/>
            </w:tcMar>
            <w:vAlign w:val="center"/>
          </w:tcPr>
          <w:p w14:paraId="16DB3E79" w14:textId="77777777" w:rsidR="00D6372F" w:rsidRPr="006D712B" w:rsidRDefault="004315FA" w:rsidP="006D712B">
            <w:pPr>
              <w:spacing w:before="20" w:after="20" w:line="264" w:lineRule="auto"/>
              <w:rPr>
                <w:sz w:val="17"/>
              </w:rPr>
            </w:pPr>
            <w:r w:rsidRPr="006D712B">
              <w:rPr>
                <w:sz w:val="17"/>
              </w:rPr>
              <w:t>Monthly, Quarterly, On Collateral Return</w:t>
            </w:r>
          </w:p>
        </w:tc>
        <w:tc>
          <w:tcPr>
            <w:tcW w:w="3240" w:type="dxa"/>
            <w:shd w:val="clear" w:color="auto" w:fill="F4F7F9"/>
            <w:tcMar>
              <w:top w:w="80" w:type="dxa"/>
              <w:left w:w="100" w:type="dxa"/>
              <w:bottom w:w="80" w:type="dxa"/>
              <w:right w:w="100" w:type="dxa"/>
            </w:tcMar>
            <w:vAlign w:val="center"/>
          </w:tcPr>
          <w:p w14:paraId="73F86B3D" w14:textId="77777777" w:rsidR="00D6372F" w:rsidRPr="006D712B" w:rsidRDefault="004315FA" w:rsidP="006D712B">
            <w:pPr>
              <w:spacing w:before="20" w:after="20" w:line="264" w:lineRule="auto"/>
              <w:rPr>
                <w:sz w:val="17"/>
              </w:rPr>
            </w:pPr>
            <w:r w:rsidRPr="006D712B">
              <w:rPr>
                <w:sz w:val="17"/>
              </w:rPr>
              <w:t>Faiz ödeme sıklığı.</w:t>
            </w:r>
          </w:p>
        </w:tc>
      </w:tr>
      <w:tr w:rsidR="00D6372F" w14:paraId="2175943B" w14:textId="77777777" w:rsidTr="006D712B">
        <w:trPr>
          <w:cantSplit/>
          <w:jc w:val="center"/>
        </w:trPr>
        <w:tc>
          <w:tcPr>
            <w:tcW w:w="2376" w:type="dxa"/>
            <w:tcMar>
              <w:top w:w="80" w:type="dxa"/>
              <w:left w:w="100" w:type="dxa"/>
              <w:bottom w:w="80" w:type="dxa"/>
              <w:right w:w="100" w:type="dxa"/>
            </w:tcMar>
            <w:vAlign w:val="center"/>
          </w:tcPr>
          <w:p w14:paraId="062F9109" w14:textId="77777777" w:rsidR="00D6372F" w:rsidRPr="006D712B" w:rsidRDefault="004315FA" w:rsidP="006D712B">
            <w:pPr>
              <w:spacing w:before="20" w:after="20" w:line="264" w:lineRule="auto"/>
              <w:rPr>
                <w:sz w:val="17"/>
              </w:rPr>
            </w:pPr>
            <w:r w:rsidRPr="006D712B">
              <w:rPr>
                <w:b/>
                <w:sz w:val="17"/>
              </w:rPr>
              <w:t>Business Day Rule</w:t>
            </w:r>
          </w:p>
        </w:tc>
        <w:tc>
          <w:tcPr>
            <w:tcW w:w="4392" w:type="dxa"/>
            <w:tcMar>
              <w:top w:w="80" w:type="dxa"/>
              <w:left w:w="100" w:type="dxa"/>
              <w:bottom w:w="80" w:type="dxa"/>
              <w:right w:w="100" w:type="dxa"/>
            </w:tcMar>
            <w:vAlign w:val="center"/>
          </w:tcPr>
          <w:p w14:paraId="69DBB76C" w14:textId="77777777" w:rsidR="00D6372F" w:rsidRPr="006D712B" w:rsidRDefault="004315FA" w:rsidP="006D712B">
            <w:pPr>
              <w:spacing w:before="20" w:after="20" w:line="264" w:lineRule="auto"/>
              <w:rPr>
                <w:sz w:val="17"/>
              </w:rPr>
            </w:pPr>
            <w:r w:rsidRPr="006D712B">
              <w:rPr>
                <w:sz w:val="17"/>
              </w:rPr>
              <w:t>Modified Following, Following, Preceding</w:t>
            </w:r>
          </w:p>
        </w:tc>
        <w:tc>
          <w:tcPr>
            <w:tcW w:w="3240" w:type="dxa"/>
            <w:tcMar>
              <w:top w:w="80" w:type="dxa"/>
              <w:left w:w="100" w:type="dxa"/>
              <w:bottom w:w="80" w:type="dxa"/>
              <w:right w:w="100" w:type="dxa"/>
            </w:tcMar>
            <w:vAlign w:val="center"/>
          </w:tcPr>
          <w:p w14:paraId="2D188A12" w14:textId="77777777" w:rsidR="00D6372F" w:rsidRPr="006D712B" w:rsidRDefault="004315FA" w:rsidP="006D712B">
            <w:pPr>
              <w:spacing w:before="20" w:after="20" w:line="264" w:lineRule="auto"/>
              <w:rPr>
                <w:sz w:val="17"/>
              </w:rPr>
            </w:pPr>
            <w:r w:rsidRPr="006D712B">
              <w:rPr>
                <w:sz w:val="17"/>
              </w:rPr>
              <w:t>Tarih kaydırma.</w:t>
            </w:r>
          </w:p>
        </w:tc>
      </w:tr>
      <w:tr w:rsidR="00D6372F" w14:paraId="55EB171C" w14:textId="77777777" w:rsidTr="006D712B">
        <w:trPr>
          <w:cantSplit/>
          <w:jc w:val="center"/>
        </w:trPr>
        <w:tc>
          <w:tcPr>
            <w:tcW w:w="2376" w:type="dxa"/>
            <w:shd w:val="clear" w:color="auto" w:fill="F4F7F9"/>
            <w:tcMar>
              <w:top w:w="80" w:type="dxa"/>
              <w:left w:w="100" w:type="dxa"/>
              <w:bottom w:w="80" w:type="dxa"/>
              <w:right w:w="100" w:type="dxa"/>
            </w:tcMar>
            <w:vAlign w:val="center"/>
          </w:tcPr>
          <w:p w14:paraId="36C45E0C" w14:textId="77777777" w:rsidR="000A5D52" w:rsidRPr="006D712B" w:rsidRDefault="004315FA" w:rsidP="006D712B">
            <w:pPr>
              <w:spacing w:before="20" w:after="20" w:line="264" w:lineRule="auto"/>
              <w:rPr>
                <w:sz w:val="17"/>
              </w:rPr>
            </w:pPr>
            <w:r w:rsidRPr="006D712B">
              <w:rPr>
                <w:sz w:val="17"/>
              </w:rPr>
              <w:t>Limit Status</w:t>
            </w:r>
          </w:p>
        </w:tc>
        <w:tc>
          <w:tcPr>
            <w:tcW w:w="4392" w:type="dxa"/>
            <w:shd w:val="clear" w:color="auto" w:fill="F4F7F9"/>
            <w:tcMar>
              <w:top w:w="80" w:type="dxa"/>
              <w:left w:w="100" w:type="dxa"/>
              <w:bottom w:w="80" w:type="dxa"/>
              <w:right w:w="100" w:type="dxa"/>
            </w:tcMar>
            <w:vAlign w:val="center"/>
          </w:tcPr>
          <w:p w14:paraId="2658B832" w14:textId="77777777" w:rsidR="000A5D52" w:rsidRPr="006D712B" w:rsidRDefault="004315FA" w:rsidP="006D712B">
            <w:pPr>
              <w:spacing w:before="20" w:after="20" w:line="264" w:lineRule="auto"/>
              <w:rPr>
                <w:sz w:val="17"/>
              </w:rPr>
            </w:pPr>
            <w:r w:rsidRPr="006D712B">
              <w:rPr>
                <w:sz w:val="17"/>
              </w:rPr>
              <w:t>Control Active, Control Inactive</w:t>
            </w:r>
          </w:p>
        </w:tc>
        <w:tc>
          <w:tcPr>
            <w:tcW w:w="3240" w:type="dxa"/>
            <w:shd w:val="clear" w:color="auto" w:fill="F4F7F9"/>
            <w:tcMar>
              <w:top w:w="80" w:type="dxa"/>
              <w:left w:w="100" w:type="dxa"/>
              <w:bottom w:w="80" w:type="dxa"/>
              <w:right w:w="100" w:type="dxa"/>
            </w:tcMar>
            <w:vAlign w:val="center"/>
          </w:tcPr>
          <w:p w14:paraId="349F14BB" w14:textId="77777777" w:rsidR="000A5D52" w:rsidRPr="006D712B" w:rsidRDefault="004315FA" w:rsidP="006D712B">
            <w:pPr>
              <w:spacing w:before="20" w:after="20" w:line="264" w:lineRule="auto"/>
              <w:rPr>
                <w:sz w:val="17"/>
              </w:rPr>
            </w:pPr>
            <w:r w:rsidRPr="006D712B">
              <w:rPr>
                <w:sz w:val="17"/>
              </w:rPr>
              <w:t>Limit servisi sonucu; kullanıcı değiştiremez.</w:t>
            </w:r>
          </w:p>
        </w:tc>
      </w:tr>
      <w:tr w:rsidR="00D6372F" w14:paraId="6C42FFFC" w14:textId="77777777" w:rsidTr="006D712B">
        <w:trPr>
          <w:cantSplit/>
          <w:jc w:val="center"/>
        </w:trPr>
        <w:tc>
          <w:tcPr>
            <w:tcW w:w="2376" w:type="dxa"/>
            <w:tcMar>
              <w:top w:w="80" w:type="dxa"/>
              <w:left w:w="100" w:type="dxa"/>
              <w:bottom w:w="80" w:type="dxa"/>
              <w:right w:w="100" w:type="dxa"/>
            </w:tcMar>
            <w:vAlign w:val="center"/>
          </w:tcPr>
          <w:p w14:paraId="36E26A75" w14:textId="77777777" w:rsidR="000A5D52" w:rsidRPr="006D712B" w:rsidRDefault="004315FA" w:rsidP="006D712B">
            <w:pPr>
              <w:spacing w:before="20" w:after="20" w:line="264" w:lineRule="auto"/>
              <w:rPr>
                <w:sz w:val="17"/>
              </w:rPr>
            </w:pPr>
            <w:r w:rsidRPr="006D712B">
              <w:rPr>
                <w:b/>
                <w:sz w:val="17"/>
              </w:rPr>
              <w:t>Limit Availability</w:t>
            </w:r>
          </w:p>
        </w:tc>
        <w:tc>
          <w:tcPr>
            <w:tcW w:w="4392" w:type="dxa"/>
            <w:tcMar>
              <w:top w:w="80" w:type="dxa"/>
              <w:left w:w="100" w:type="dxa"/>
              <w:bottom w:w="80" w:type="dxa"/>
              <w:right w:w="100" w:type="dxa"/>
            </w:tcMar>
            <w:vAlign w:val="center"/>
          </w:tcPr>
          <w:p w14:paraId="271AE9D1" w14:textId="77777777" w:rsidR="000A5D52" w:rsidRPr="006D712B" w:rsidRDefault="004315FA" w:rsidP="006D712B">
            <w:pPr>
              <w:spacing w:before="20" w:after="20" w:line="264" w:lineRule="auto"/>
              <w:rPr>
                <w:sz w:val="17"/>
              </w:rPr>
            </w:pPr>
            <w:r w:rsidRPr="006D712B">
              <w:rPr>
                <w:sz w:val="17"/>
              </w:rPr>
              <w:t>Available, Unavailable, Warning</w:t>
            </w:r>
          </w:p>
        </w:tc>
        <w:tc>
          <w:tcPr>
            <w:tcW w:w="3240" w:type="dxa"/>
            <w:tcMar>
              <w:top w:w="80" w:type="dxa"/>
              <w:left w:w="100" w:type="dxa"/>
              <w:bottom w:w="80" w:type="dxa"/>
              <w:right w:w="100" w:type="dxa"/>
            </w:tcMar>
            <w:vAlign w:val="center"/>
          </w:tcPr>
          <w:p w14:paraId="4E88AC33" w14:textId="77777777" w:rsidR="000A5D52" w:rsidRPr="006D712B" w:rsidRDefault="004315FA" w:rsidP="006D712B">
            <w:pPr>
              <w:spacing w:before="20" w:after="20" w:line="264" w:lineRule="auto"/>
              <w:rPr>
                <w:sz w:val="17"/>
              </w:rPr>
            </w:pPr>
            <w:r w:rsidRPr="006D712B">
              <w:rPr>
                <w:sz w:val="17"/>
              </w:rPr>
              <w:t>Tek başına blokaj anlamına gelmez; decision code + blocking flag uygulanır.</w:t>
            </w:r>
          </w:p>
        </w:tc>
      </w:tr>
      <w:tr w:rsidR="00D6372F" w14:paraId="1FE40A02" w14:textId="77777777" w:rsidTr="006D712B">
        <w:trPr>
          <w:cantSplit/>
          <w:jc w:val="center"/>
        </w:trPr>
        <w:tc>
          <w:tcPr>
            <w:tcW w:w="2376" w:type="dxa"/>
            <w:shd w:val="clear" w:color="auto" w:fill="F4F7F9"/>
            <w:tcMar>
              <w:top w:w="80" w:type="dxa"/>
              <w:left w:w="100" w:type="dxa"/>
              <w:bottom w:w="80" w:type="dxa"/>
              <w:right w:w="100" w:type="dxa"/>
            </w:tcMar>
            <w:vAlign w:val="center"/>
          </w:tcPr>
          <w:p w14:paraId="6163501E" w14:textId="77777777" w:rsidR="000A5D52" w:rsidRPr="006D712B" w:rsidRDefault="004315FA" w:rsidP="006D712B">
            <w:pPr>
              <w:spacing w:before="20" w:after="20" w:line="264" w:lineRule="auto"/>
              <w:rPr>
                <w:sz w:val="17"/>
              </w:rPr>
            </w:pPr>
            <w:r w:rsidRPr="006D712B">
              <w:rPr>
                <w:sz w:val="17"/>
              </w:rPr>
              <w:t>Settlement Type</w:t>
            </w:r>
          </w:p>
        </w:tc>
        <w:tc>
          <w:tcPr>
            <w:tcW w:w="4392" w:type="dxa"/>
            <w:shd w:val="clear" w:color="auto" w:fill="F4F7F9"/>
            <w:tcMar>
              <w:top w:w="80" w:type="dxa"/>
              <w:left w:w="100" w:type="dxa"/>
              <w:bottom w:w="80" w:type="dxa"/>
              <w:right w:w="100" w:type="dxa"/>
            </w:tcMar>
            <w:vAlign w:val="center"/>
          </w:tcPr>
          <w:p w14:paraId="3A058C8E" w14:textId="77777777" w:rsidR="000A5D52" w:rsidRPr="006D712B" w:rsidRDefault="004315FA" w:rsidP="006D712B">
            <w:pPr>
              <w:spacing w:before="20" w:after="20" w:line="264" w:lineRule="auto"/>
              <w:rPr>
                <w:sz w:val="17"/>
              </w:rPr>
            </w:pPr>
            <w:r w:rsidRPr="006D712B">
              <w:rPr>
                <w:sz w:val="17"/>
              </w:rPr>
              <w:t>Gross Settlement, Net Settlement, configured</w:t>
            </w:r>
          </w:p>
        </w:tc>
        <w:tc>
          <w:tcPr>
            <w:tcW w:w="3240" w:type="dxa"/>
            <w:shd w:val="clear" w:color="auto" w:fill="F4F7F9"/>
            <w:tcMar>
              <w:top w:w="80" w:type="dxa"/>
              <w:left w:w="100" w:type="dxa"/>
              <w:bottom w:w="80" w:type="dxa"/>
              <w:right w:w="100" w:type="dxa"/>
            </w:tcMar>
            <w:vAlign w:val="center"/>
          </w:tcPr>
          <w:p w14:paraId="01EDEE85" w14:textId="77777777" w:rsidR="000A5D52" w:rsidRPr="006D712B" w:rsidRDefault="004315FA" w:rsidP="006D712B">
            <w:pPr>
              <w:spacing w:before="20" w:after="20" w:line="264" w:lineRule="auto"/>
              <w:rPr>
                <w:sz w:val="17"/>
              </w:rPr>
            </w:pPr>
            <w:r w:rsidRPr="006D712B">
              <w:rPr>
                <w:sz w:val="17"/>
              </w:rPr>
              <w:t>Ödeme rotası ve hesap eşlemesini belirler.</w:t>
            </w:r>
          </w:p>
        </w:tc>
      </w:tr>
      <w:tr w:rsidR="00D6372F" w14:paraId="50D498F7" w14:textId="77777777" w:rsidTr="006D712B">
        <w:trPr>
          <w:cantSplit/>
          <w:jc w:val="center"/>
        </w:trPr>
        <w:tc>
          <w:tcPr>
            <w:tcW w:w="2376" w:type="dxa"/>
            <w:tcMar>
              <w:top w:w="80" w:type="dxa"/>
              <w:left w:w="100" w:type="dxa"/>
              <w:bottom w:w="80" w:type="dxa"/>
              <w:right w:w="100" w:type="dxa"/>
            </w:tcMar>
            <w:vAlign w:val="center"/>
          </w:tcPr>
          <w:p w14:paraId="0A60B038" w14:textId="77777777" w:rsidR="000A5D52" w:rsidRPr="006D712B" w:rsidRDefault="004315FA" w:rsidP="006D712B">
            <w:pPr>
              <w:spacing w:before="20" w:after="20" w:line="264" w:lineRule="auto"/>
              <w:rPr>
                <w:sz w:val="17"/>
              </w:rPr>
            </w:pPr>
            <w:r w:rsidRPr="006D712B">
              <w:rPr>
                <w:sz w:val="17"/>
              </w:rPr>
              <w:lastRenderedPageBreak/>
              <w:t>Payment Instruction Type</w:t>
            </w:r>
          </w:p>
        </w:tc>
        <w:tc>
          <w:tcPr>
            <w:tcW w:w="4392" w:type="dxa"/>
            <w:tcMar>
              <w:top w:w="80" w:type="dxa"/>
              <w:left w:w="100" w:type="dxa"/>
              <w:bottom w:w="80" w:type="dxa"/>
              <w:right w:w="100" w:type="dxa"/>
            </w:tcMar>
            <w:vAlign w:val="center"/>
          </w:tcPr>
          <w:p w14:paraId="3A551562" w14:textId="77777777" w:rsidR="000A5D52" w:rsidRPr="006D712B" w:rsidRDefault="004315FA" w:rsidP="006D712B">
            <w:pPr>
              <w:spacing w:before="20" w:after="20" w:line="264" w:lineRule="auto"/>
              <w:rPr>
                <w:sz w:val="17"/>
              </w:rPr>
            </w:pPr>
            <w:r w:rsidRPr="006D712B">
              <w:rPr>
                <w:sz w:val="17"/>
              </w:rPr>
              <w:t>Bank to Bank, Customer Transfer, configured</w:t>
            </w:r>
          </w:p>
        </w:tc>
        <w:tc>
          <w:tcPr>
            <w:tcW w:w="3240" w:type="dxa"/>
            <w:tcMar>
              <w:top w:w="80" w:type="dxa"/>
              <w:left w:w="100" w:type="dxa"/>
              <w:bottom w:w="80" w:type="dxa"/>
              <w:right w:w="100" w:type="dxa"/>
            </w:tcMar>
            <w:vAlign w:val="center"/>
          </w:tcPr>
          <w:p w14:paraId="6D221D8D" w14:textId="77777777" w:rsidR="000A5D52" w:rsidRPr="006D712B" w:rsidRDefault="004315FA" w:rsidP="006D712B">
            <w:pPr>
              <w:spacing w:before="20" w:after="20" w:line="264" w:lineRule="auto"/>
              <w:rPr>
                <w:sz w:val="17"/>
              </w:rPr>
            </w:pPr>
            <w:r w:rsidRPr="006D712B">
              <w:rPr>
                <w:sz w:val="17"/>
              </w:rPr>
              <w:t>Kurumun ödeme/mesaj politikasına göre filtrelenir.</w:t>
            </w:r>
          </w:p>
        </w:tc>
      </w:tr>
    </w:tbl>
    <w:p w14:paraId="06FD278E" w14:textId="77777777" w:rsidR="00D6372F" w:rsidRPr="006D712B" w:rsidRDefault="00D6372F" w:rsidP="006D712B">
      <w:pPr>
        <w:spacing w:after="160" w:line="300" w:lineRule="auto"/>
        <w:rPr>
          <w:sz w:val="21"/>
        </w:rPr>
      </w:pPr>
    </w:p>
    <w:p w14:paraId="38E334AC" w14:textId="77777777" w:rsidR="00D6372F" w:rsidRPr="006D712B" w:rsidRDefault="004315FA" w:rsidP="006D712B">
      <w:pPr>
        <w:pStyle w:val="Heading2"/>
        <w:spacing w:before="320" w:after="120" w:line="288" w:lineRule="auto"/>
        <w:rPr>
          <w:rFonts w:ascii="Aptos Display" w:hAnsi="Aptos Display"/>
          <w:color w:val="174A6E"/>
          <w:sz w:val="26"/>
        </w:rPr>
      </w:pPr>
      <w:r w:rsidRPr="006D712B">
        <w:rPr>
          <w:rFonts w:ascii="Aptos Display" w:hAnsi="Aptos Display"/>
          <w:color w:val="174A6E"/>
          <w:sz w:val="26"/>
        </w:rPr>
        <w:t>11.1 Transaction lifecycle kodları</w:t>
      </w:r>
    </w:p>
    <w:p w14:paraId="7F688C43" w14:textId="77777777" w:rsidR="00D6372F" w:rsidRPr="006D712B" w:rsidRDefault="004315FA" w:rsidP="006D712B">
      <w:pPr>
        <w:spacing w:after="160" w:line="300" w:lineRule="auto"/>
        <w:rPr>
          <w:sz w:val="21"/>
        </w:rPr>
      </w:pPr>
      <w:r w:rsidRPr="006D712B">
        <w:rPr>
          <w:sz w:val="21"/>
        </w:rPr>
        <w:t>Aşağıdaki değerler ekranda düzenlenebilir alan değildir; servis ve audit tarafından yönetilir.</w:t>
      </w:r>
    </w:p>
    <w:tbl>
      <w:tblPr>
        <w:tblW w:w="0" w:type="auto"/>
        <w:jc w:val="center"/>
        <w:tblBorders>
          <w:top w:val="single" w:sz="4" w:space="0" w:color="D2D9DF"/>
          <w:left w:val="single" w:sz="4" w:space="0" w:color="D2D9DF"/>
          <w:bottom w:val="single" w:sz="4" w:space="0" w:color="D2D9DF"/>
          <w:right w:val="single" w:sz="4" w:space="0" w:color="D2D9DF"/>
          <w:insideH w:val="single" w:sz="4" w:space="0" w:color="D2D9DF"/>
          <w:insideV w:val="single" w:sz="4" w:space="0" w:color="D2D9DF"/>
        </w:tblBorders>
        <w:tblLayout w:type="fixed"/>
        <w:tblLook w:val="04A0" w:firstRow="1" w:lastRow="0" w:firstColumn="1" w:lastColumn="0" w:noHBand="0" w:noVBand="1"/>
      </w:tblPr>
      <w:tblGrid>
        <w:gridCol w:w="3096"/>
        <w:gridCol w:w="6912"/>
      </w:tblGrid>
      <w:tr w:rsidR="00D6372F" w14:paraId="4C9ADEB7" w14:textId="77777777" w:rsidTr="006D712B">
        <w:trPr>
          <w:cantSplit/>
          <w:tblHeader/>
          <w:jc w:val="center"/>
        </w:trPr>
        <w:tc>
          <w:tcPr>
            <w:tcW w:w="3096" w:type="dxa"/>
            <w:shd w:val="clear" w:color="auto" w:fill="174A6E"/>
            <w:tcMar>
              <w:top w:w="80" w:type="dxa"/>
              <w:left w:w="100" w:type="dxa"/>
              <w:bottom w:w="80" w:type="dxa"/>
              <w:right w:w="100" w:type="dxa"/>
            </w:tcMar>
            <w:vAlign w:val="center"/>
          </w:tcPr>
          <w:p w14:paraId="68D9E81D" w14:textId="77777777" w:rsidR="00D6372F" w:rsidRPr="006D712B" w:rsidRDefault="004315FA" w:rsidP="006D712B">
            <w:pPr>
              <w:spacing w:before="20" w:after="20" w:line="264" w:lineRule="auto"/>
              <w:jc w:val="center"/>
              <w:rPr>
                <w:sz w:val="18"/>
              </w:rPr>
            </w:pPr>
            <w:r w:rsidRPr="006D712B">
              <w:rPr>
                <w:b/>
                <w:color w:val="FFFFFF"/>
                <w:sz w:val="18"/>
              </w:rPr>
              <w:t>Kod</w:t>
            </w:r>
          </w:p>
        </w:tc>
        <w:tc>
          <w:tcPr>
            <w:tcW w:w="6912" w:type="dxa"/>
            <w:shd w:val="clear" w:color="auto" w:fill="174A6E"/>
            <w:tcMar>
              <w:top w:w="80" w:type="dxa"/>
              <w:left w:w="100" w:type="dxa"/>
              <w:bottom w:w="80" w:type="dxa"/>
              <w:right w:w="100" w:type="dxa"/>
            </w:tcMar>
            <w:vAlign w:val="center"/>
          </w:tcPr>
          <w:p w14:paraId="0AAA9175" w14:textId="77777777" w:rsidR="00D6372F" w:rsidRPr="006D712B" w:rsidRDefault="004315FA" w:rsidP="006D712B">
            <w:pPr>
              <w:spacing w:before="20" w:after="20" w:line="264" w:lineRule="auto"/>
              <w:jc w:val="center"/>
              <w:rPr>
                <w:sz w:val="18"/>
              </w:rPr>
            </w:pPr>
            <w:r w:rsidRPr="006D712B">
              <w:rPr>
                <w:b/>
                <w:color w:val="FFFFFF"/>
                <w:sz w:val="18"/>
              </w:rPr>
              <w:t>Anlam</w:t>
            </w:r>
          </w:p>
        </w:tc>
      </w:tr>
      <w:tr w:rsidR="00D6372F" w14:paraId="6241F4B9" w14:textId="77777777" w:rsidTr="006D712B">
        <w:trPr>
          <w:cantSplit/>
          <w:jc w:val="center"/>
        </w:trPr>
        <w:tc>
          <w:tcPr>
            <w:tcW w:w="3096" w:type="dxa"/>
            <w:tcMar>
              <w:top w:w="80" w:type="dxa"/>
              <w:left w:w="100" w:type="dxa"/>
              <w:bottom w:w="80" w:type="dxa"/>
              <w:right w:w="100" w:type="dxa"/>
            </w:tcMar>
            <w:vAlign w:val="center"/>
          </w:tcPr>
          <w:p w14:paraId="6C5EE892" w14:textId="77777777" w:rsidR="00D6372F" w:rsidRPr="006D712B" w:rsidRDefault="004315FA" w:rsidP="006D712B">
            <w:pPr>
              <w:spacing w:before="20" w:after="20" w:line="264" w:lineRule="auto"/>
              <w:rPr>
                <w:sz w:val="18"/>
              </w:rPr>
            </w:pPr>
            <w:r w:rsidRPr="006D712B">
              <w:rPr>
                <w:b/>
                <w:sz w:val="18"/>
              </w:rPr>
              <w:t>DRAFT</w:t>
            </w:r>
          </w:p>
        </w:tc>
        <w:tc>
          <w:tcPr>
            <w:tcW w:w="6912" w:type="dxa"/>
            <w:tcMar>
              <w:top w:w="80" w:type="dxa"/>
              <w:left w:w="100" w:type="dxa"/>
              <w:bottom w:w="80" w:type="dxa"/>
              <w:right w:w="100" w:type="dxa"/>
            </w:tcMar>
            <w:vAlign w:val="center"/>
          </w:tcPr>
          <w:p w14:paraId="100D1DEE" w14:textId="77777777" w:rsidR="00D6372F" w:rsidRPr="006D712B" w:rsidRDefault="004315FA" w:rsidP="006D712B">
            <w:pPr>
              <w:spacing w:before="20" w:after="20" w:line="264" w:lineRule="auto"/>
              <w:rPr>
                <w:sz w:val="18"/>
              </w:rPr>
            </w:pPr>
            <w:r w:rsidRPr="006D712B">
              <w:rPr>
                <w:sz w:val="18"/>
              </w:rPr>
              <w:t>Kaydedilmiş ancak ekonomik olarak doğrulanmamış kayıt</w:t>
            </w:r>
          </w:p>
        </w:tc>
      </w:tr>
      <w:tr w:rsidR="00D6372F" w14:paraId="348BE399" w14:textId="77777777" w:rsidTr="006D712B">
        <w:trPr>
          <w:cantSplit/>
          <w:jc w:val="center"/>
        </w:trPr>
        <w:tc>
          <w:tcPr>
            <w:tcW w:w="3096" w:type="dxa"/>
            <w:shd w:val="clear" w:color="auto" w:fill="F9FBFC"/>
            <w:tcMar>
              <w:top w:w="80" w:type="dxa"/>
              <w:left w:w="100" w:type="dxa"/>
              <w:bottom w:w="80" w:type="dxa"/>
              <w:right w:w="100" w:type="dxa"/>
            </w:tcMar>
            <w:vAlign w:val="center"/>
          </w:tcPr>
          <w:p w14:paraId="17563F11" w14:textId="77777777" w:rsidR="00D6372F" w:rsidRPr="006D712B" w:rsidRDefault="004315FA" w:rsidP="006D712B">
            <w:pPr>
              <w:spacing w:before="20" w:after="20" w:line="264" w:lineRule="auto"/>
              <w:rPr>
                <w:sz w:val="18"/>
              </w:rPr>
            </w:pPr>
            <w:r w:rsidRPr="006D712B">
              <w:rPr>
                <w:b/>
                <w:sz w:val="18"/>
              </w:rPr>
              <w:t>VALIDATED</w:t>
            </w:r>
          </w:p>
        </w:tc>
        <w:tc>
          <w:tcPr>
            <w:tcW w:w="6912" w:type="dxa"/>
            <w:shd w:val="clear" w:color="auto" w:fill="F9FBFC"/>
            <w:tcMar>
              <w:top w:w="80" w:type="dxa"/>
              <w:left w:w="100" w:type="dxa"/>
              <w:bottom w:w="80" w:type="dxa"/>
              <w:right w:w="100" w:type="dxa"/>
            </w:tcMar>
            <w:vAlign w:val="center"/>
          </w:tcPr>
          <w:p w14:paraId="62BE2B31" w14:textId="77777777" w:rsidR="00D6372F" w:rsidRPr="006D712B" w:rsidRDefault="004315FA" w:rsidP="006D712B">
            <w:pPr>
              <w:spacing w:before="20" w:after="20" w:line="264" w:lineRule="auto"/>
              <w:rPr>
                <w:sz w:val="18"/>
              </w:rPr>
            </w:pPr>
            <w:r w:rsidRPr="006D712B">
              <w:rPr>
                <w:sz w:val="18"/>
              </w:rPr>
              <w:t>İş kuralları geçen kayıt</w:t>
            </w:r>
          </w:p>
        </w:tc>
      </w:tr>
      <w:tr w:rsidR="00D6372F" w14:paraId="017FB242" w14:textId="77777777" w:rsidTr="006D712B">
        <w:trPr>
          <w:cantSplit/>
          <w:jc w:val="center"/>
        </w:trPr>
        <w:tc>
          <w:tcPr>
            <w:tcW w:w="3096" w:type="dxa"/>
            <w:tcMar>
              <w:top w:w="80" w:type="dxa"/>
              <w:left w:w="100" w:type="dxa"/>
              <w:bottom w:w="80" w:type="dxa"/>
              <w:right w:w="100" w:type="dxa"/>
            </w:tcMar>
            <w:vAlign w:val="center"/>
          </w:tcPr>
          <w:p w14:paraId="75A73487" w14:textId="77777777" w:rsidR="00D6372F" w:rsidRPr="006D712B" w:rsidRDefault="004315FA" w:rsidP="006D712B">
            <w:pPr>
              <w:spacing w:before="20" w:after="20" w:line="264" w:lineRule="auto"/>
              <w:rPr>
                <w:sz w:val="18"/>
              </w:rPr>
            </w:pPr>
            <w:r w:rsidRPr="006D712B">
              <w:rPr>
                <w:b/>
                <w:sz w:val="18"/>
              </w:rPr>
              <w:t>VERIFIED</w:t>
            </w:r>
          </w:p>
        </w:tc>
        <w:tc>
          <w:tcPr>
            <w:tcW w:w="6912" w:type="dxa"/>
            <w:tcMar>
              <w:top w:w="80" w:type="dxa"/>
              <w:left w:w="100" w:type="dxa"/>
              <w:bottom w:w="80" w:type="dxa"/>
              <w:right w:w="100" w:type="dxa"/>
            </w:tcMar>
            <w:vAlign w:val="center"/>
          </w:tcPr>
          <w:p w14:paraId="2A9717FB" w14:textId="77777777" w:rsidR="00D6372F" w:rsidRPr="006D712B" w:rsidRDefault="004315FA" w:rsidP="006D712B">
            <w:pPr>
              <w:spacing w:before="20" w:after="20" w:line="264" w:lineRule="auto"/>
              <w:rPr>
                <w:sz w:val="18"/>
              </w:rPr>
            </w:pPr>
            <w:r w:rsidRPr="006D712B">
              <w:rPr>
                <w:sz w:val="18"/>
              </w:rPr>
              <w:t>Checker tarafından kesinleştirilmiş ekonomik hareket</w:t>
            </w:r>
          </w:p>
        </w:tc>
      </w:tr>
      <w:tr w:rsidR="00D6372F" w14:paraId="264E3B3F" w14:textId="77777777" w:rsidTr="006D712B">
        <w:trPr>
          <w:cantSplit/>
          <w:jc w:val="center"/>
        </w:trPr>
        <w:tc>
          <w:tcPr>
            <w:tcW w:w="3096" w:type="dxa"/>
            <w:shd w:val="clear" w:color="auto" w:fill="F9FBFC"/>
            <w:tcMar>
              <w:top w:w="80" w:type="dxa"/>
              <w:left w:w="100" w:type="dxa"/>
              <w:bottom w:w="80" w:type="dxa"/>
              <w:right w:w="100" w:type="dxa"/>
            </w:tcMar>
            <w:vAlign w:val="center"/>
          </w:tcPr>
          <w:p w14:paraId="1AE638B0" w14:textId="77777777" w:rsidR="00D6372F" w:rsidRPr="006D712B" w:rsidRDefault="004315FA" w:rsidP="006D712B">
            <w:pPr>
              <w:spacing w:before="20" w:after="20" w:line="264" w:lineRule="auto"/>
              <w:rPr>
                <w:sz w:val="18"/>
              </w:rPr>
            </w:pPr>
            <w:r w:rsidRPr="006D712B">
              <w:rPr>
                <w:b/>
                <w:sz w:val="18"/>
              </w:rPr>
              <w:t>MESSAGE_PENDING</w:t>
            </w:r>
          </w:p>
        </w:tc>
        <w:tc>
          <w:tcPr>
            <w:tcW w:w="6912" w:type="dxa"/>
            <w:shd w:val="clear" w:color="auto" w:fill="F9FBFC"/>
            <w:tcMar>
              <w:top w:w="80" w:type="dxa"/>
              <w:left w:w="100" w:type="dxa"/>
              <w:bottom w:w="80" w:type="dxa"/>
              <w:right w:w="100" w:type="dxa"/>
            </w:tcMar>
            <w:vAlign w:val="center"/>
          </w:tcPr>
          <w:p w14:paraId="0D197FF3" w14:textId="77777777" w:rsidR="00D6372F" w:rsidRPr="006D712B" w:rsidRDefault="004315FA" w:rsidP="006D712B">
            <w:pPr>
              <w:spacing w:before="20" w:after="20" w:line="264" w:lineRule="auto"/>
              <w:rPr>
                <w:sz w:val="18"/>
              </w:rPr>
            </w:pPr>
            <w:r w:rsidRPr="006D712B">
              <w:rPr>
                <w:sz w:val="18"/>
              </w:rPr>
              <w:t>Settlement mesajı bekleyen kayıt</w:t>
            </w:r>
          </w:p>
        </w:tc>
      </w:tr>
      <w:tr w:rsidR="00D6372F" w14:paraId="70F54077" w14:textId="77777777" w:rsidTr="006D712B">
        <w:trPr>
          <w:cantSplit/>
          <w:jc w:val="center"/>
        </w:trPr>
        <w:tc>
          <w:tcPr>
            <w:tcW w:w="3096" w:type="dxa"/>
            <w:tcMar>
              <w:top w:w="80" w:type="dxa"/>
              <w:left w:w="100" w:type="dxa"/>
              <w:bottom w:w="80" w:type="dxa"/>
              <w:right w:w="100" w:type="dxa"/>
            </w:tcMar>
            <w:vAlign w:val="center"/>
          </w:tcPr>
          <w:p w14:paraId="2243B74B" w14:textId="77777777" w:rsidR="00D6372F" w:rsidRPr="006D712B" w:rsidRDefault="004315FA" w:rsidP="006D712B">
            <w:pPr>
              <w:spacing w:before="20" w:after="20" w:line="264" w:lineRule="auto"/>
              <w:rPr>
                <w:sz w:val="18"/>
              </w:rPr>
            </w:pPr>
            <w:r w:rsidRPr="006D712B">
              <w:rPr>
                <w:b/>
                <w:sz w:val="18"/>
              </w:rPr>
              <w:t>MESSAGE_GENERATED</w:t>
            </w:r>
          </w:p>
        </w:tc>
        <w:tc>
          <w:tcPr>
            <w:tcW w:w="6912" w:type="dxa"/>
            <w:tcMar>
              <w:top w:w="80" w:type="dxa"/>
              <w:left w:w="100" w:type="dxa"/>
              <w:bottom w:w="80" w:type="dxa"/>
              <w:right w:w="100" w:type="dxa"/>
            </w:tcMar>
            <w:vAlign w:val="center"/>
          </w:tcPr>
          <w:p w14:paraId="1ADB7A73" w14:textId="77777777" w:rsidR="00D6372F" w:rsidRPr="006D712B" w:rsidRDefault="004315FA" w:rsidP="006D712B">
            <w:pPr>
              <w:spacing w:before="20" w:after="20" w:line="264" w:lineRule="auto"/>
              <w:rPr>
                <w:sz w:val="18"/>
              </w:rPr>
            </w:pPr>
            <w:r w:rsidRPr="006D712B">
              <w:rPr>
                <w:sz w:val="18"/>
              </w:rPr>
              <w:t>Mesaj payload'ı oluşturuldu</w:t>
            </w:r>
          </w:p>
        </w:tc>
      </w:tr>
      <w:tr w:rsidR="00D6372F" w14:paraId="17E56FAE" w14:textId="77777777" w:rsidTr="006D712B">
        <w:trPr>
          <w:cantSplit/>
          <w:jc w:val="center"/>
        </w:trPr>
        <w:tc>
          <w:tcPr>
            <w:tcW w:w="3096" w:type="dxa"/>
            <w:shd w:val="clear" w:color="auto" w:fill="F9FBFC"/>
            <w:tcMar>
              <w:top w:w="80" w:type="dxa"/>
              <w:left w:w="100" w:type="dxa"/>
              <w:bottom w:w="80" w:type="dxa"/>
              <w:right w:w="100" w:type="dxa"/>
            </w:tcMar>
            <w:vAlign w:val="center"/>
          </w:tcPr>
          <w:p w14:paraId="0BB6FDA6" w14:textId="77777777" w:rsidR="00D6372F" w:rsidRPr="006D712B" w:rsidRDefault="004315FA" w:rsidP="006D712B">
            <w:pPr>
              <w:spacing w:before="20" w:after="20" w:line="264" w:lineRule="auto"/>
              <w:rPr>
                <w:sz w:val="18"/>
              </w:rPr>
            </w:pPr>
            <w:r w:rsidRPr="006D712B">
              <w:rPr>
                <w:b/>
                <w:sz w:val="18"/>
              </w:rPr>
              <w:t>SENT</w:t>
            </w:r>
          </w:p>
        </w:tc>
        <w:tc>
          <w:tcPr>
            <w:tcW w:w="6912" w:type="dxa"/>
            <w:shd w:val="clear" w:color="auto" w:fill="F9FBFC"/>
            <w:tcMar>
              <w:top w:w="80" w:type="dxa"/>
              <w:left w:w="100" w:type="dxa"/>
              <w:bottom w:w="80" w:type="dxa"/>
              <w:right w:w="100" w:type="dxa"/>
            </w:tcMar>
            <w:vAlign w:val="center"/>
          </w:tcPr>
          <w:p w14:paraId="062D6E19" w14:textId="77777777" w:rsidR="00D6372F" w:rsidRPr="006D712B" w:rsidRDefault="004315FA" w:rsidP="006D712B">
            <w:pPr>
              <w:spacing w:before="20" w:after="20" w:line="264" w:lineRule="auto"/>
              <w:rPr>
                <w:sz w:val="18"/>
              </w:rPr>
            </w:pPr>
            <w:r w:rsidRPr="006D712B">
              <w:rPr>
                <w:sz w:val="18"/>
              </w:rPr>
              <w:t>Kanala teslim edildi</w:t>
            </w:r>
          </w:p>
        </w:tc>
      </w:tr>
      <w:tr w:rsidR="00D6372F" w14:paraId="2286C1A8" w14:textId="77777777" w:rsidTr="006D712B">
        <w:trPr>
          <w:cantSplit/>
          <w:jc w:val="center"/>
        </w:trPr>
        <w:tc>
          <w:tcPr>
            <w:tcW w:w="3096" w:type="dxa"/>
            <w:tcMar>
              <w:top w:w="80" w:type="dxa"/>
              <w:left w:w="100" w:type="dxa"/>
              <w:bottom w:w="80" w:type="dxa"/>
              <w:right w:w="100" w:type="dxa"/>
            </w:tcMar>
            <w:vAlign w:val="center"/>
          </w:tcPr>
          <w:p w14:paraId="57FA1B55" w14:textId="77777777" w:rsidR="00D6372F" w:rsidRPr="006D712B" w:rsidRDefault="004315FA" w:rsidP="006D712B">
            <w:pPr>
              <w:spacing w:before="20" w:after="20" w:line="264" w:lineRule="auto"/>
              <w:rPr>
                <w:sz w:val="18"/>
              </w:rPr>
            </w:pPr>
            <w:r w:rsidRPr="006D712B">
              <w:rPr>
                <w:b/>
                <w:sz w:val="18"/>
              </w:rPr>
              <w:t>ACCEPTED</w:t>
            </w:r>
          </w:p>
        </w:tc>
        <w:tc>
          <w:tcPr>
            <w:tcW w:w="6912" w:type="dxa"/>
            <w:tcMar>
              <w:top w:w="80" w:type="dxa"/>
              <w:left w:w="100" w:type="dxa"/>
              <w:bottom w:w="80" w:type="dxa"/>
              <w:right w:w="100" w:type="dxa"/>
            </w:tcMar>
            <w:vAlign w:val="center"/>
          </w:tcPr>
          <w:p w14:paraId="30F783C4" w14:textId="77777777" w:rsidR="00D6372F" w:rsidRPr="006D712B" w:rsidRDefault="004315FA" w:rsidP="006D712B">
            <w:pPr>
              <w:spacing w:before="20" w:after="20" w:line="264" w:lineRule="auto"/>
              <w:rPr>
                <w:sz w:val="18"/>
              </w:rPr>
            </w:pPr>
            <w:r w:rsidRPr="006D712B">
              <w:rPr>
                <w:sz w:val="18"/>
              </w:rPr>
              <w:t>Ağ/karşı sistem kabul etti</w:t>
            </w:r>
          </w:p>
        </w:tc>
      </w:tr>
      <w:tr w:rsidR="00D6372F" w14:paraId="592CBCE2" w14:textId="77777777" w:rsidTr="006D712B">
        <w:trPr>
          <w:cantSplit/>
          <w:jc w:val="center"/>
        </w:trPr>
        <w:tc>
          <w:tcPr>
            <w:tcW w:w="3096" w:type="dxa"/>
            <w:shd w:val="clear" w:color="auto" w:fill="F9FBFC"/>
            <w:tcMar>
              <w:top w:w="80" w:type="dxa"/>
              <w:left w:w="100" w:type="dxa"/>
              <w:bottom w:w="80" w:type="dxa"/>
              <w:right w:w="100" w:type="dxa"/>
            </w:tcMar>
            <w:vAlign w:val="center"/>
          </w:tcPr>
          <w:p w14:paraId="26C02080" w14:textId="77777777" w:rsidR="00D6372F" w:rsidRPr="006D712B" w:rsidRDefault="004315FA" w:rsidP="006D712B">
            <w:pPr>
              <w:spacing w:before="20" w:after="20" w:line="264" w:lineRule="auto"/>
              <w:rPr>
                <w:sz w:val="18"/>
              </w:rPr>
            </w:pPr>
            <w:r w:rsidRPr="006D712B">
              <w:rPr>
                <w:b/>
                <w:sz w:val="18"/>
              </w:rPr>
              <w:t>SETTLED</w:t>
            </w:r>
          </w:p>
        </w:tc>
        <w:tc>
          <w:tcPr>
            <w:tcW w:w="6912" w:type="dxa"/>
            <w:shd w:val="clear" w:color="auto" w:fill="F9FBFC"/>
            <w:tcMar>
              <w:top w:w="80" w:type="dxa"/>
              <w:left w:w="100" w:type="dxa"/>
              <w:bottom w:w="80" w:type="dxa"/>
              <w:right w:w="100" w:type="dxa"/>
            </w:tcMar>
            <w:vAlign w:val="center"/>
          </w:tcPr>
          <w:p w14:paraId="33AB9981" w14:textId="77777777" w:rsidR="00D6372F" w:rsidRPr="006D712B" w:rsidRDefault="004315FA" w:rsidP="006D712B">
            <w:pPr>
              <w:spacing w:before="20" w:after="20" w:line="264" w:lineRule="auto"/>
              <w:rPr>
                <w:sz w:val="18"/>
              </w:rPr>
            </w:pPr>
            <w:r w:rsidRPr="006D712B">
              <w:rPr>
                <w:sz w:val="18"/>
              </w:rPr>
              <w:t>Nakit/menkul settlement tamamlandı</w:t>
            </w:r>
          </w:p>
        </w:tc>
      </w:tr>
      <w:tr w:rsidR="00D6372F" w14:paraId="1E2D2BAB" w14:textId="77777777" w:rsidTr="006D712B">
        <w:trPr>
          <w:cantSplit/>
          <w:jc w:val="center"/>
        </w:trPr>
        <w:tc>
          <w:tcPr>
            <w:tcW w:w="3096" w:type="dxa"/>
            <w:tcMar>
              <w:top w:w="80" w:type="dxa"/>
              <w:left w:w="100" w:type="dxa"/>
              <w:bottom w:w="80" w:type="dxa"/>
              <w:right w:w="100" w:type="dxa"/>
            </w:tcMar>
            <w:vAlign w:val="center"/>
          </w:tcPr>
          <w:p w14:paraId="24570DD5" w14:textId="77777777" w:rsidR="00D6372F" w:rsidRPr="006D712B" w:rsidRDefault="004315FA" w:rsidP="006D712B">
            <w:pPr>
              <w:spacing w:before="20" w:after="20" w:line="264" w:lineRule="auto"/>
              <w:rPr>
                <w:sz w:val="18"/>
              </w:rPr>
            </w:pPr>
            <w:r w:rsidRPr="006D712B">
              <w:rPr>
                <w:b/>
                <w:sz w:val="18"/>
              </w:rPr>
              <w:t>FAILED</w:t>
            </w:r>
          </w:p>
        </w:tc>
        <w:tc>
          <w:tcPr>
            <w:tcW w:w="6912" w:type="dxa"/>
            <w:tcMar>
              <w:top w:w="80" w:type="dxa"/>
              <w:left w:w="100" w:type="dxa"/>
              <w:bottom w:w="80" w:type="dxa"/>
              <w:right w:w="100" w:type="dxa"/>
            </w:tcMar>
            <w:vAlign w:val="center"/>
          </w:tcPr>
          <w:p w14:paraId="3ABA7527" w14:textId="77777777" w:rsidR="00D6372F" w:rsidRPr="006D712B" w:rsidRDefault="004315FA" w:rsidP="006D712B">
            <w:pPr>
              <w:spacing w:before="20" w:after="20" w:line="264" w:lineRule="auto"/>
              <w:rPr>
                <w:sz w:val="18"/>
              </w:rPr>
            </w:pPr>
            <w:r w:rsidRPr="006D712B">
              <w:rPr>
                <w:sz w:val="18"/>
              </w:rPr>
              <w:t>İş veya teknik hata</w:t>
            </w:r>
          </w:p>
        </w:tc>
      </w:tr>
      <w:tr w:rsidR="00D6372F" w14:paraId="1C5816C5" w14:textId="77777777" w:rsidTr="006D712B">
        <w:trPr>
          <w:cantSplit/>
          <w:jc w:val="center"/>
        </w:trPr>
        <w:tc>
          <w:tcPr>
            <w:tcW w:w="3096" w:type="dxa"/>
            <w:shd w:val="clear" w:color="auto" w:fill="F9FBFC"/>
            <w:tcMar>
              <w:top w:w="80" w:type="dxa"/>
              <w:left w:w="100" w:type="dxa"/>
              <w:bottom w:w="80" w:type="dxa"/>
              <w:right w:w="100" w:type="dxa"/>
            </w:tcMar>
            <w:vAlign w:val="center"/>
          </w:tcPr>
          <w:p w14:paraId="45F0F213" w14:textId="77777777" w:rsidR="00D6372F" w:rsidRPr="006D712B" w:rsidRDefault="004315FA" w:rsidP="006D712B">
            <w:pPr>
              <w:spacing w:before="20" w:after="20" w:line="264" w:lineRule="auto"/>
              <w:rPr>
                <w:sz w:val="18"/>
              </w:rPr>
            </w:pPr>
            <w:r w:rsidRPr="006D712B">
              <w:rPr>
                <w:b/>
                <w:sz w:val="18"/>
              </w:rPr>
              <w:t>CANCELLED / REVERSED</w:t>
            </w:r>
          </w:p>
        </w:tc>
        <w:tc>
          <w:tcPr>
            <w:tcW w:w="6912" w:type="dxa"/>
            <w:shd w:val="clear" w:color="auto" w:fill="F9FBFC"/>
            <w:tcMar>
              <w:top w:w="80" w:type="dxa"/>
              <w:left w:w="100" w:type="dxa"/>
              <w:bottom w:w="80" w:type="dxa"/>
              <w:right w:w="100" w:type="dxa"/>
            </w:tcMar>
            <w:vAlign w:val="center"/>
          </w:tcPr>
          <w:p w14:paraId="47838A29" w14:textId="77777777" w:rsidR="00D6372F" w:rsidRPr="006D712B" w:rsidRDefault="004315FA" w:rsidP="006D712B">
            <w:pPr>
              <w:spacing w:before="20" w:after="20" w:line="264" w:lineRule="auto"/>
              <w:rPr>
                <w:sz w:val="18"/>
              </w:rPr>
            </w:pPr>
            <w:r w:rsidRPr="006D712B">
              <w:rPr>
                <w:sz w:val="18"/>
              </w:rPr>
              <w:t>İptal veya ters ekonomik hareket</w:t>
            </w:r>
          </w:p>
        </w:tc>
      </w:tr>
    </w:tbl>
    <w:p w14:paraId="7A6E4F2A" w14:textId="77777777" w:rsidR="00D6372F" w:rsidRPr="006D712B" w:rsidRDefault="00D6372F" w:rsidP="006D712B">
      <w:pPr>
        <w:spacing w:after="160" w:line="300" w:lineRule="auto"/>
        <w:rPr>
          <w:sz w:val="21"/>
        </w:rPr>
      </w:pPr>
    </w:p>
    <w:p w14:paraId="74E00906" w14:textId="77777777" w:rsidR="00D6372F" w:rsidRPr="006D712B" w:rsidRDefault="004315FA" w:rsidP="006D712B">
      <w:pPr>
        <w:pStyle w:val="Heading1"/>
        <w:spacing w:before="440" w:after="200" w:line="288" w:lineRule="auto"/>
        <w:rPr>
          <w:rFonts w:ascii="Aptos Display" w:hAnsi="Aptos Display"/>
          <w:color w:val="174A6E"/>
          <w:sz w:val="34"/>
        </w:rPr>
      </w:pPr>
      <w:r w:rsidRPr="006D712B">
        <w:rPr>
          <w:rFonts w:ascii="Aptos Display" w:hAnsi="Aptos Display"/>
          <w:color w:val="174A6E"/>
          <w:sz w:val="34"/>
        </w:rPr>
        <w:t>12. Yetki, audit, hata yönetimi ve mutabakat</w:t>
      </w:r>
    </w:p>
    <w:p w14:paraId="51C7144E" w14:textId="77777777" w:rsidR="00D6372F" w:rsidRPr="006D712B" w:rsidRDefault="004315FA" w:rsidP="006D712B">
      <w:pPr>
        <w:pStyle w:val="Heading2"/>
        <w:spacing w:before="320" w:after="120" w:line="288" w:lineRule="auto"/>
        <w:rPr>
          <w:rFonts w:ascii="Aptos Display" w:hAnsi="Aptos Display"/>
          <w:color w:val="174A6E"/>
          <w:sz w:val="26"/>
        </w:rPr>
      </w:pPr>
      <w:r w:rsidRPr="006D712B">
        <w:rPr>
          <w:rFonts w:ascii="Aptos Display" w:hAnsi="Aptos Display"/>
          <w:color w:val="174A6E"/>
          <w:sz w:val="26"/>
        </w:rPr>
        <w:t>12.1 Rol ve görev ayrılığı</w:t>
      </w:r>
    </w:p>
    <w:tbl>
      <w:tblPr>
        <w:tblW w:w="0" w:type="auto"/>
        <w:jc w:val="center"/>
        <w:tblBorders>
          <w:top w:val="single" w:sz="4" w:space="0" w:color="D2D9DF"/>
          <w:left w:val="single" w:sz="4" w:space="0" w:color="D2D9DF"/>
          <w:bottom w:val="single" w:sz="4" w:space="0" w:color="D2D9DF"/>
          <w:right w:val="single" w:sz="4" w:space="0" w:color="D2D9DF"/>
          <w:insideH w:val="single" w:sz="4" w:space="0" w:color="D2D9DF"/>
          <w:insideV w:val="single" w:sz="4" w:space="0" w:color="D2D9DF"/>
        </w:tblBorders>
        <w:tblLayout w:type="fixed"/>
        <w:tblLook w:val="04A0" w:firstRow="1" w:lastRow="0" w:firstColumn="1" w:lastColumn="0" w:noHBand="0" w:noVBand="1"/>
      </w:tblPr>
      <w:tblGrid>
        <w:gridCol w:w="2952"/>
        <w:gridCol w:w="7056"/>
      </w:tblGrid>
      <w:tr w:rsidR="00D6372F" w14:paraId="59318FF4" w14:textId="77777777" w:rsidTr="006D712B">
        <w:trPr>
          <w:cantSplit/>
          <w:tblHeader/>
          <w:jc w:val="center"/>
        </w:trPr>
        <w:tc>
          <w:tcPr>
            <w:tcW w:w="2952" w:type="dxa"/>
            <w:shd w:val="clear" w:color="auto" w:fill="174A6E"/>
            <w:tcMar>
              <w:top w:w="80" w:type="dxa"/>
              <w:left w:w="100" w:type="dxa"/>
              <w:bottom w:w="80" w:type="dxa"/>
              <w:right w:w="100" w:type="dxa"/>
            </w:tcMar>
            <w:vAlign w:val="center"/>
          </w:tcPr>
          <w:p w14:paraId="5D62C82E" w14:textId="77777777" w:rsidR="00D6372F" w:rsidRPr="006D712B" w:rsidRDefault="004315FA" w:rsidP="006D712B">
            <w:pPr>
              <w:spacing w:before="20" w:after="20" w:line="264" w:lineRule="auto"/>
              <w:jc w:val="center"/>
              <w:rPr>
                <w:sz w:val="18"/>
              </w:rPr>
            </w:pPr>
            <w:r w:rsidRPr="006D712B">
              <w:rPr>
                <w:b/>
                <w:color w:val="FFFFFF"/>
                <w:sz w:val="18"/>
              </w:rPr>
              <w:t>Rol</w:t>
            </w:r>
          </w:p>
        </w:tc>
        <w:tc>
          <w:tcPr>
            <w:tcW w:w="7056" w:type="dxa"/>
            <w:shd w:val="clear" w:color="auto" w:fill="174A6E"/>
            <w:tcMar>
              <w:top w:w="80" w:type="dxa"/>
              <w:left w:w="100" w:type="dxa"/>
              <w:bottom w:w="80" w:type="dxa"/>
              <w:right w:w="100" w:type="dxa"/>
            </w:tcMar>
            <w:vAlign w:val="center"/>
          </w:tcPr>
          <w:p w14:paraId="31A6705E" w14:textId="77777777" w:rsidR="00D6372F" w:rsidRPr="006D712B" w:rsidRDefault="004315FA" w:rsidP="006D712B">
            <w:pPr>
              <w:spacing w:before="20" w:after="20" w:line="264" w:lineRule="auto"/>
              <w:jc w:val="center"/>
              <w:rPr>
                <w:sz w:val="18"/>
              </w:rPr>
            </w:pPr>
            <w:r w:rsidRPr="006D712B">
              <w:rPr>
                <w:b/>
                <w:color w:val="FFFFFF"/>
                <w:sz w:val="18"/>
              </w:rPr>
              <w:t>Yetki</w:t>
            </w:r>
          </w:p>
        </w:tc>
      </w:tr>
      <w:tr w:rsidR="00D6372F" w14:paraId="50DEF826" w14:textId="77777777" w:rsidTr="006D712B">
        <w:trPr>
          <w:cantSplit/>
          <w:jc w:val="center"/>
        </w:trPr>
        <w:tc>
          <w:tcPr>
            <w:tcW w:w="2952" w:type="dxa"/>
            <w:tcMar>
              <w:top w:w="80" w:type="dxa"/>
              <w:left w:w="100" w:type="dxa"/>
              <w:bottom w:w="80" w:type="dxa"/>
              <w:right w:w="100" w:type="dxa"/>
            </w:tcMar>
            <w:vAlign w:val="center"/>
          </w:tcPr>
          <w:p w14:paraId="5D6C5A42" w14:textId="77777777" w:rsidR="00D6372F" w:rsidRPr="006D712B" w:rsidRDefault="004315FA" w:rsidP="006D712B">
            <w:pPr>
              <w:spacing w:before="20" w:after="20" w:line="264" w:lineRule="auto"/>
              <w:rPr>
                <w:sz w:val="18"/>
              </w:rPr>
            </w:pPr>
            <w:r w:rsidRPr="006D712B">
              <w:rPr>
                <w:b/>
                <w:sz w:val="18"/>
              </w:rPr>
              <w:t>Annex Maintainer</w:t>
            </w:r>
          </w:p>
        </w:tc>
        <w:tc>
          <w:tcPr>
            <w:tcW w:w="7056" w:type="dxa"/>
            <w:tcMar>
              <w:top w:w="80" w:type="dxa"/>
              <w:left w:w="100" w:type="dxa"/>
              <w:bottom w:w="80" w:type="dxa"/>
              <w:right w:w="100" w:type="dxa"/>
            </w:tcMar>
            <w:vAlign w:val="center"/>
          </w:tcPr>
          <w:p w14:paraId="20CF6EEB" w14:textId="77777777" w:rsidR="00D6372F" w:rsidRPr="006D712B" w:rsidRDefault="004315FA" w:rsidP="006D712B">
            <w:pPr>
              <w:spacing w:before="20" w:after="20" w:line="264" w:lineRule="auto"/>
              <w:rPr>
                <w:sz w:val="18"/>
              </w:rPr>
            </w:pPr>
            <w:r w:rsidRPr="006D712B">
              <w:rPr>
                <w:sz w:val="18"/>
              </w:rPr>
              <w:t>Annex taslağı oluşturur; hukuk/uyum onayı olmadan Active yapamaz.</w:t>
            </w:r>
          </w:p>
        </w:tc>
      </w:tr>
      <w:tr w:rsidR="00D6372F" w14:paraId="0AC196E7" w14:textId="77777777" w:rsidTr="006D712B">
        <w:trPr>
          <w:cantSplit/>
          <w:jc w:val="center"/>
        </w:trPr>
        <w:tc>
          <w:tcPr>
            <w:tcW w:w="2952" w:type="dxa"/>
            <w:shd w:val="clear" w:color="auto" w:fill="F9FBFC"/>
            <w:tcMar>
              <w:top w:w="80" w:type="dxa"/>
              <w:left w:w="100" w:type="dxa"/>
              <w:bottom w:w="80" w:type="dxa"/>
              <w:right w:w="100" w:type="dxa"/>
            </w:tcMar>
            <w:vAlign w:val="center"/>
          </w:tcPr>
          <w:p w14:paraId="14E2AE49" w14:textId="77777777" w:rsidR="00D6372F" w:rsidRPr="006D712B" w:rsidRDefault="004315FA" w:rsidP="006D712B">
            <w:pPr>
              <w:spacing w:before="20" w:after="20" w:line="264" w:lineRule="auto"/>
              <w:rPr>
                <w:sz w:val="18"/>
              </w:rPr>
            </w:pPr>
            <w:r w:rsidRPr="006D712B">
              <w:rPr>
                <w:b/>
                <w:sz w:val="18"/>
              </w:rPr>
              <w:t>Collateral Definition Maintainer</w:t>
            </w:r>
          </w:p>
        </w:tc>
        <w:tc>
          <w:tcPr>
            <w:tcW w:w="7056" w:type="dxa"/>
            <w:shd w:val="clear" w:color="auto" w:fill="F9FBFC"/>
            <w:tcMar>
              <w:top w:w="80" w:type="dxa"/>
              <w:left w:w="100" w:type="dxa"/>
              <w:bottom w:w="80" w:type="dxa"/>
              <w:right w:w="100" w:type="dxa"/>
            </w:tcMar>
            <w:vAlign w:val="center"/>
          </w:tcPr>
          <w:p w14:paraId="5744F03F" w14:textId="77777777" w:rsidR="00D6372F" w:rsidRPr="006D712B" w:rsidRDefault="004315FA" w:rsidP="006D712B">
            <w:pPr>
              <w:spacing w:before="20" w:after="20" w:line="264" w:lineRule="auto"/>
              <w:rPr>
                <w:sz w:val="18"/>
              </w:rPr>
            </w:pPr>
            <w:r w:rsidRPr="006D712B">
              <w:rPr>
                <w:sz w:val="18"/>
              </w:rPr>
              <w:t>Uygun nakit/menkul tanımı ve mapping'leri yönetir.</w:t>
            </w:r>
          </w:p>
        </w:tc>
      </w:tr>
      <w:tr w:rsidR="00D6372F" w14:paraId="6B39BD79" w14:textId="77777777" w:rsidTr="006D712B">
        <w:trPr>
          <w:cantSplit/>
          <w:jc w:val="center"/>
        </w:trPr>
        <w:tc>
          <w:tcPr>
            <w:tcW w:w="2952" w:type="dxa"/>
            <w:tcMar>
              <w:top w:w="80" w:type="dxa"/>
              <w:left w:w="100" w:type="dxa"/>
              <w:bottom w:w="80" w:type="dxa"/>
              <w:right w:w="100" w:type="dxa"/>
            </w:tcMar>
            <w:vAlign w:val="center"/>
          </w:tcPr>
          <w:p w14:paraId="3FC6D29E" w14:textId="77777777" w:rsidR="00D6372F" w:rsidRPr="006D712B" w:rsidRDefault="004315FA" w:rsidP="006D712B">
            <w:pPr>
              <w:spacing w:before="20" w:after="20" w:line="264" w:lineRule="auto"/>
              <w:rPr>
                <w:sz w:val="18"/>
              </w:rPr>
            </w:pPr>
            <w:r w:rsidRPr="006D712B">
              <w:rPr>
                <w:b/>
                <w:sz w:val="18"/>
              </w:rPr>
              <w:t>Trader / Operator</w:t>
            </w:r>
          </w:p>
        </w:tc>
        <w:tc>
          <w:tcPr>
            <w:tcW w:w="7056" w:type="dxa"/>
            <w:tcMar>
              <w:top w:w="80" w:type="dxa"/>
              <w:left w:w="100" w:type="dxa"/>
              <w:bottom w:w="80" w:type="dxa"/>
              <w:right w:w="100" w:type="dxa"/>
            </w:tcMar>
            <w:vAlign w:val="center"/>
          </w:tcPr>
          <w:p w14:paraId="498AC1CD" w14:textId="77777777" w:rsidR="00D6372F" w:rsidRPr="006D712B" w:rsidRDefault="004315FA" w:rsidP="006D712B">
            <w:pPr>
              <w:spacing w:before="20" w:after="20" w:line="264" w:lineRule="auto"/>
              <w:rPr>
                <w:sz w:val="18"/>
              </w:rPr>
            </w:pPr>
            <w:r w:rsidRPr="006D712B">
              <w:rPr>
                <w:sz w:val="18"/>
              </w:rPr>
              <w:t>Transaction girer ve kaydeder; kendi kaydını Verify edemez.</w:t>
            </w:r>
          </w:p>
        </w:tc>
      </w:tr>
      <w:tr w:rsidR="00D6372F" w14:paraId="2D8E3E5C" w14:textId="77777777" w:rsidTr="006D712B">
        <w:trPr>
          <w:cantSplit/>
          <w:jc w:val="center"/>
        </w:trPr>
        <w:tc>
          <w:tcPr>
            <w:tcW w:w="2952" w:type="dxa"/>
            <w:shd w:val="clear" w:color="auto" w:fill="F9FBFC"/>
            <w:tcMar>
              <w:top w:w="80" w:type="dxa"/>
              <w:left w:w="100" w:type="dxa"/>
              <w:bottom w:w="80" w:type="dxa"/>
              <w:right w:w="100" w:type="dxa"/>
            </w:tcMar>
            <w:vAlign w:val="center"/>
          </w:tcPr>
          <w:p w14:paraId="2126A94B" w14:textId="77777777" w:rsidR="00D6372F" w:rsidRPr="006D712B" w:rsidRDefault="004315FA" w:rsidP="006D712B">
            <w:pPr>
              <w:spacing w:before="20" w:after="20" w:line="264" w:lineRule="auto"/>
              <w:rPr>
                <w:sz w:val="18"/>
              </w:rPr>
            </w:pPr>
            <w:r w:rsidRPr="006D712B">
              <w:rPr>
                <w:b/>
                <w:sz w:val="18"/>
              </w:rPr>
              <w:t>Checker</w:t>
            </w:r>
          </w:p>
        </w:tc>
        <w:tc>
          <w:tcPr>
            <w:tcW w:w="7056" w:type="dxa"/>
            <w:shd w:val="clear" w:color="auto" w:fill="F9FBFC"/>
            <w:tcMar>
              <w:top w:w="80" w:type="dxa"/>
              <w:left w:w="100" w:type="dxa"/>
              <w:bottom w:w="80" w:type="dxa"/>
              <w:right w:w="100" w:type="dxa"/>
            </w:tcMar>
            <w:vAlign w:val="center"/>
          </w:tcPr>
          <w:p w14:paraId="63397018" w14:textId="77777777" w:rsidR="00D6372F" w:rsidRPr="006D712B" w:rsidRDefault="004315FA" w:rsidP="006D712B">
            <w:pPr>
              <w:spacing w:before="20" w:after="20" w:line="264" w:lineRule="auto"/>
              <w:rPr>
                <w:sz w:val="18"/>
              </w:rPr>
            </w:pPr>
            <w:r w:rsidRPr="006D712B">
              <w:rPr>
                <w:sz w:val="18"/>
              </w:rPr>
              <w:t>İşlem, değerleme ve settlement verilerini doğrular; Verify aksiyonunu kullanır.</w:t>
            </w:r>
          </w:p>
        </w:tc>
      </w:tr>
      <w:tr w:rsidR="00D6372F" w14:paraId="3C68DB9F" w14:textId="77777777" w:rsidTr="006D712B">
        <w:trPr>
          <w:cantSplit/>
          <w:jc w:val="center"/>
        </w:trPr>
        <w:tc>
          <w:tcPr>
            <w:tcW w:w="2952" w:type="dxa"/>
            <w:tcMar>
              <w:top w:w="80" w:type="dxa"/>
              <w:left w:w="100" w:type="dxa"/>
              <w:bottom w:w="80" w:type="dxa"/>
              <w:right w:w="100" w:type="dxa"/>
            </w:tcMar>
            <w:vAlign w:val="center"/>
          </w:tcPr>
          <w:p w14:paraId="44FB09A4" w14:textId="77777777" w:rsidR="00D6372F" w:rsidRPr="006D712B" w:rsidRDefault="004315FA" w:rsidP="006D712B">
            <w:pPr>
              <w:spacing w:before="20" w:after="20" w:line="264" w:lineRule="auto"/>
              <w:rPr>
                <w:sz w:val="18"/>
              </w:rPr>
            </w:pPr>
            <w:r w:rsidRPr="006D712B">
              <w:rPr>
                <w:b/>
                <w:sz w:val="18"/>
              </w:rPr>
              <w:t>Settlement Operator</w:t>
            </w:r>
          </w:p>
        </w:tc>
        <w:tc>
          <w:tcPr>
            <w:tcW w:w="7056" w:type="dxa"/>
            <w:tcMar>
              <w:top w:w="80" w:type="dxa"/>
              <w:left w:w="100" w:type="dxa"/>
              <w:bottom w:w="80" w:type="dxa"/>
              <w:right w:w="100" w:type="dxa"/>
            </w:tcMar>
            <w:vAlign w:val="center"/>
          </w:tcPr>
          <w:p w14:paraId="6DADB796" w14:textId="77777777" w:rsidR="00D6372F" w:rsidRPr="006D712B" w:rsidRDefault="004315FA" w:rsidP="006D712B">
            <w:pPr>
              <w:spacing w:before="20" w:after="20" w:line="264" w:lineRule="auto"/>
              <w:rPr>
                <w:sz w:val="18"/>
              </w:rPr>
            </w:pPr>
            <w:r w:rsidRPr="006D712B">
              <w:rPr>
                <w:sz w:val="18"/>
              </w:rPr>
              <w:t>Mesaj ve settlement hata kuyruğunu yönetir; ekonomik veriyi değiştiremez.</w:t>
            </w:r>
          </w:p>
        </w:tc>
      </w:tr>
      <w:tr w:rsidR="00D6372F" w14:paraId="506C7B67" w14:textId="77777777" w:rsidTr="006D712B">
        <w:trPr>
          <w:cantSplit/>
          <w:jc w:val="center"/>
        </w:trPr>
        <w:tc>
          <w:tcPr>
            <w:tcW w:w="2952" w:type="dxa"/>
            <w:shd w:val="clear" w:color="auto" w:fill="F9FBFC"/>
            <w:tcMar>
              <w:top w:w="80" w:type="dxa"/>
              <w:left w:w="100" w:type="dxa"/>
              <w:bottom w:w="80" w:type="dxa"/>
              <w:right w:w="100" w:type="dxa"/>
            </w:tcMar>
            <w:vAlign w:val="center"/>
          </w:tcPr>
          <w:p w14:paraId="1DBE2C6B" w14:textId="77777777" w:rsidR="00D6372F" w:rsidRPr="006D712B" w:rsidRDefault="004315FA" w:rsidP="006D712B">
            <w:pPr>
              <w:spacing w:before="20" w:after="20" w:line="264" w:lineRule="auto"/>
              <w:rPr>
                <w:sz w:val="18"/>
              </w:rPr>
            </w:pPr>
            <w:r w:rsidRPr="006D712B">
              <w:rPr>
                <w:b/>
                <w:sz w:val="18"/>
              </w:rPr>
              <w:t>Auditor / Read Only</w:t>
            </w:r>
          </w:p>
        </w:tc>
        <w:tc>
          <w:tcPr>
            <w:tcW w:w="7056" w:type="dxa"/>
            <w:shd w:val="clear" w:color="auto" w:fill="F9FBFC"/>
            <w:tcMar>
              <w:top w:w="80" w:type="dxa"/>
              <w:left w:w="100" w:type="dxa"/>
              <w:bottom w:w="80" w:type="dxa"/>
              <w:right w:w="100" w:type="dxa"/>
            </w:tcMar>
            <w:vAlign w:val="center"/>
          </w:tcPr>
          <w:p w14:paraId="23BACD8E" w14:textId="77777777" w:rsidR="00D6372F" w:rsidRPr="006D712B" w:rsidRDefault="004315FA" w:rsidP="006D712B">
            <w:pPr>
              <w:spacing w:before="20" w:after="20" w:line="264" w:lineRule="auto"/>
              <w:rPr>
                <w:sz w:val="18"/>
              </w:rPr>
            </w:pPr>
            <w:r w:rsidRPr="006D712B">
              <w:rPr>
                <w:sz w:val="18"/>
              </w:rPr>
              <w:t>Tüm sürüm, event ve mesaj izini görüntüler; değişiklik yapamaz.</w:t>
            </w:r>
          </w:p>
        </w:tc>
      </w:tr>
    </w:tbl>
    <w:p w14:paraId="6CC70ECF" w14:textId="77777777" w:rsidR="00D6372F" w:rsidRPr="006D712B" w:rsidRDefault="00D6372F" w:rsidP="006D712B">
      <w:pPr>
        <w:spacing w:after="160" w:line="300" w:lineRule="auto"/>
        <w:rPr>
          <w:sz w:val="21"/>
        </w:rPr>
      </w:pPr>
    </w:p>
    <w:p w14:paraId="2B9006B9" w14:textId="77777777" w:rsidR="00D6372F" w:rsidRPr="006D712B" w:rsidRDefault="004315FA" w:rsidP="006D712B">
      <w:pPr>
        <w:pStyle w:val="Heading2"/>
        <w:spacing w:before="320" w:after="120" w:line="288" w:lineRule="auto"/>
        <w:rPr>
          <w:rFonts w:ascii="Aptos Display" w:hAnsi="Aptos Display"/>
          <w:color w:val="174A6E"/>
          <w:sz w:val="26"/>
        </w:rPr>
      </w:pPr>
      <w:r w:rsidRPr="006D712B">
        <w:rPr>
          <w:rFonts w:ascii="Aptos Display" w:hAnsi="Aptos Display"/>
          <w:color w:val="174A6E"/>
          <w:sz w:val="26"/>
        </w:rPr>
        <w:t>12.2 Audit ilkeleri</w:t>
      </w:r>
    </w:p>
    <w:p w14:paraId="4F5EB3DC" w14:textId="77777777" w:rsidR="00D6372F" w:rsidRPr="006D712B" w:rsidRDefault="004315FA" w:rsidP="006D712B">
      <w:pPr>
        <w:pStyle w:val="ListBullet"/>
        <w:spacing w:after="80" w:line="300" w:lineRule="auto"/>
        <w:rPr>
          <w:sz w:val="21"/>
        </w:rPr>
      </w:pPr>
      <w:r w:rsidRPr="006D712B">
        <w:rPr>
          <w:sz w:val="21"/>
        </w:rPr>
        <w:t>Annex ve Definition değişiklikleri effective-dated veya revision'lı tutulur; geçmiş Transaction eski snapshot ile okunabilir kalır.</w:t>
      </w:r>
    </w:p>
    <w:p w14:paraId="7F26D1CA" w14:textId="77777777" w:rsidR="00D6372F" w:rsidRPr="006D712B" w:rsidRDefault="004315FA" w:rsidP="006D712B">
      <w:pPr>
        <w:pStyle w:val="ListBullet"/>
        <w:spacing w:after="80" w:line="300" w:lineRule="auto"/>
        <w:rPr>
          <w:sz w:val="21"/>
        </w:rPr>
      </w:pPr>
      <w:r w:rsidRPr="006D712B">
        <w:rPr>
          <w:sz w:val="21"/>
        </w:rPr>
        <w:lastRenderedPageBreak/>
        <w:t>Verified/Settled işlem satırları overwrite edilmez; reversal veya düzeltme kaydı açılır.</w:t>
      </w:r>
    </w:p>
    <w:p w14:paraId="0F4B2E8B" w14:textId="77777777" w:rsidR="00D6372F" w:rsidRPr="006D712B" w:rsidRDefault="004315FA" w:rsidP="006D712B">
      <w:pPr>
        <w:pStyle w:val="ListBullet"/>
        <w:spacing w:after="80" w:line="300" w:lineRule="auto"/>
        <w:rPr>
          <w:sz w:val="21"/>
        </w:rPr>
      </w:pPr>
      <w:r w:rsidRPr="006D712B">
        <w:rPr>
          <w:sz w:val="21"/>
        </w:rPr>
        <w:t>Kur, fiyat, haircut ve hesaplama sonucu Verify anında snapshot edilir.</w:t>
      </w:r>
    </w:p>
    <w:p w14:paraId="52453D39" w14:textId="77777777" w:rsidR="00D6372F" w:rsidRPr="006D712B" w:rsidRDefault="004315FA" w:rsidP="006D712B">
      <w:pPr>
        <w:pStyle w:val="ListBullet"/>
        <w:spacing w:after="80" w:line="300" w:lineRule="auto"/>
        <w:rPr>
          <w:sz w:val="21"/>
        </w:rPr>
      </w:pPr>
      <w:r w:rsidRPr="006D712B">
        <w:rPr>
          <w:sz w:val="21"/>
        </w:rPr>
        <w:t>Kim, ne zaman, hangi değeri değiştirdi bilgisi before/after ile saklanır; hassas hesap/BIC verileri yetkiye göre maskelenir.</w:t>
      </w:r>
    </w:p>
    <w:p w14:paraId="454A8C6C" w14:textId="77777777" w:rsidR="00D6372F" w:rsidRPr="006D712B" w:rsidRDefault="004315FA" w:rsidP="006D712B">
      <w:pPr>
        <w:pStyle w:val="ListBullet"/>
        <w:spacing w:after="80" w:line="300" w:lineRule="auto"/>
        <w:rPr>
          <w:sz w:val="21"/>
        </w:rPr>
      </w:pPr>
      <w:r w:rsidRPr="006D712B">
        <w:rPr>
          <w:sz w:val="21"/>
        </w:rPr>
        <w:t>Mesaj payload'ı bütünlük hash'i ve güvenli depolama referansıyla izlenir.</w:t>
      </w:r>
    </w:p>
    <w:p w14:paraId="57F9E778" w14:textId="77777777" w:rsidR="000A5D52" w:rsidRPr="006D712B" w:rsidRDefault="004315FA" w:rsidP="006D712B">
      <w:pPr>
        <w:spacing w:after="160" w:line="300" w:lineRule="auto"/>
        <w:rPr>
          <w:sz w:val="21"/>
        </w:rPr>
      </w:pPr>
      <w:r w:rsidRPr="006D712B">
        <w:rPr>
          <w:sz w:val="21"/>
        </w:rPr>
        <w:t>- Finansal kayıt, audit ve mesaj event saklama süresi kurum politikası ve yasal yükümlülüğe göre konfigüre edilir; hard delete yerine erişim kısıtı ve arşivleme uygulanır.</w:t>
      </w:r>
    </w:p>
    <w:p w14:paraId="2931D770" w14:textId="77777777" w:rsidR="000A5D52" w:rsidRPr="006D712B" w:rsidRDefault="004315FA" w:rsidP="006D712B">
      <w:pPr>
        <w:spacing w:after="160" w:line="300" w:lineRule="auto"/>
        <w:rPr>
          <w:sz w:val="21"/>
        </w:rPr>
      </w:pPr>
      <w:r w:rsidRPr="006D712B">
        <w:rPr>
          <w:sz w:val="21"/>
        </w:rPr>
        <w:t>- Hesap, BIC ve karşı taraf verileri ekranda rol bazlı maskelenir; aktarımda TLS, depolamada şifreleme ve anahtar rotasyonu uygulanır.</w:t>
      </w:r>
    </w:p>
    <w:p w14:paraId="7822AC4A" w14:textId="77777777" w:rsidR="00D6372F" w:rsidRPr="006D712B" w:rsidRDefault="004315FA" w:rsidP="006D712B">
      <w:pPr>
        <w:pStyle w:val="Heading2"/>
        <w:spacing w:before="320" w:after="120" w:line="288" w:lineRule="auto"/>
        <w:rPr>
          <w:rFonts w:ascii="Aptos Display" w:hAnsi="Aptos Display"/>
          <w:color w:val="174A6E"/>
          <w:sz w:val="26"/>
        </w:rPr>
      </w:pPr>
      <w:r w:rsidRPr="006D712B">
        <w:rPr>
          <w:rFonts w:ascii="Aptos Display" w:hAnsi="Aptos Display"/>
          <w:color w:val="174A6E"/>
          <w:sz w:val="26"/>
        </w:rPr>
        <w:t>12.3 Hata ve retry</w:t>
      </w:r>
    </w:p>
    <w:tbl>
      <w:tblPr>
        <w:tblW w:w="0" w:type="auto"/>
        <w:jc w:val="center"/>
        <w:tblBorders>
          <w:top w:val="single" w:sz="4" w:space="0" w:color="D2D9DF"/>
          <w:left w:val="single" w:sz="4" w:space="0" w:color="D2D9DF"/>
          <w:bottom w:val="single" w:sz="4" w:space="0" w:color="D2D9DF"/>
          <w:right w:val="single" w:sz="4" w:space="0" w:color="D2D9DF"/>
          <w:insideH w:val="single" w:sz="4" w:space="0" w:color="D2D9DF"/>
          <w:insideV w:val="single" w:sz="4" w:space="0" w:color="D2D9DF"/>
        </w:tblBorders>
        <w:tblLayout w:type="fixed"/>
        <w:tblLook w:val="04A0" w:firstRow="1" w:lastRow="0" w:firstColumn="1" w:lastColumn="0" w:noHBand="0" w:noVBand="1"/>
      </w:tblPr>
      <w:tblGrid>
        <w:gridCol w:w="2232"/>
        <w:gridCol w:w="4464"/>
        <w:gridCol w:w="3312"/>
      </w:tblGrid>
      <w:tr w:rsidR="00D6372F" w14:paraId="56D0DC0B" w14:textId="77777777" w:rsidTr="006D712B">
        <w:trPr>
          <w:cantSplit/>
          <w:tblHeader/>
          <w:jc w:val="center"/>
        </w:trPr>
        <w:tc>
          <w:tcPr>
            <w:tcW w:w="2232" w:type="dxa"/>
            <w:shd w:val="clear" w:color="auto" w:fill="174A6E"/>
            <w:tcMar>
              <w:top w:w="80" w:type="dxa"/>
              <w:left w:w="100" w:type="dxa"/>
              <w:bottom w:w="80" w:type="dxa"/>
              <w:right w:w="100" w:type="dxa"/>
            </w:tcMar>
            <w:vAlign w:val="center"/>
          </w:tcPr>
          <w:p w14:paraId="65389375" w14:textId="77777777" w:rsidR="00D6372F" w:rsidRPr="006D712B" w:rsidRDefault="004315FA" w:rsidP="006D712B">
            <w:pPr>
              <w:spacing w:before="20" w:after="20" w:line="264" w:lineRule="auto"/>
              <w:jc w:val="center"/>
              <w:rPr>
                <w:sz w:val="17"/>
              </w:rPr>
            </w:pPr>
            <w:r w:rsidRPr="006D712B">
              <w:rPr>
                <w:b/>
                <w:color w:val="FFFFFF"/>
                <w:sz w:val="17"/>
              </w:rPr>
              <w:t>Hata</w:t>
            </w:r>
          </w:p>
        </w:tc>
        <w:tc>
          <w:tcPr>
            <w:tcW w:w="4464" w:type="dxa"/>
            <w:shd w:val="clear" w:color="auto" w:fill="174A6E"/>
            <w:tcMar>
              <w:top w:w="80" w:type="dxa"/>
              <w:left w:w="100" w:type="dxa"/>
              <w:bottom w:w="80" w:type="dxa"/>
              <w:right w:w="100" w:type="dxa"/>
            </w:tcMar>
            <w:vAlign w:val="center"/>
          </w:tcPr>
          <w:p w14:paraId="467DE404" w14:textId="77777777" w:rsidR="00D6372F" w:rsidRPr="006D712B" w:rsidRDefault="004315FA" w:rsidP="006D712B">
            <w:pPr>
              <w:spacing w:before="20" w:after="20" w:line="264" w:lineRule="auto"/>
              <w:jc w:val="center"/>
              <w:rPr>
                <w:sz w:val="17"/>
              </w:rPr>
            </w:pPr>
            <w:r w:rsidRPr="006D712B">
              <w:rPr>
                <w:b/>
                <w:color w:val="FFFFFF"/>
                <w:sz w:val="17"/>
              </w:rPr>
              <w:t>Sistem davranışı</w:t>
            </w:r>
          </w:p>
        </w:tc>
        <w:tc>
          <w:tcPr>
            <w:tcW w:w="3312" w:type="dxa"/>
            <w:shd w:val="clear" w:color="auto" w:fill="174A6E"/>
            <w:tcMar>
              <w:top w:w="80" w:type="dxa"/>
              <w:left w:w="100" w:type="dxa"/>
              <w:bottom w:w="80" w:type="dxa"/>
              <w:right w:w="100" w:type="dxa"/>
            </w:tcMar>
            <w:vAlign w:val="center"/>
          </w:tcPr>
          <w:p w14:paraId="66A15899" w14:textId="77777777" w:rsidR="00D6372F" w:rsidRPr="006D712B" w:rsidRDefault="004315FA" w:rsidP="006D712B">
            <w:pPr>
              <w:spacing w:before="20" w:after="20" w:line="264" w:lineRule="auto"/>
              <w:jc w:val="center"/>
              <w:rPr>
                <w:sz w:val="17"/>
              </w:rPr>
            </w:pPr>
            <w:r w:rsidRPr="006D712B">
              <w:rPr>
                <w:b/>
                <w:color w:val="FFFFFF"/>
                <w:sz w:val="17"/>
              </w:rPr>
              <w:t>Kullanıcı görünümü</w:t>
            </w:r>
          </w:p>
        </w:tc>
      </w:tr>
      <w:tr w:rsidR="00D6372F" w14:paraId="254668D4" w14:textId="77777777" w:rsidTr="006D712B">
        <w:trPr>
          <w:cantSplit/>
          <w:jc w:val="center"/>
        </w:trPr>
        <w:tc>
          <w:tcPr>
            <w:tcW w:w="2232" w:type="dxa"/>
            <w:tcMar>
              <w:top w:w="80" w:type="dxa"/>
              <w:left w:w="100" w:type="dxa"/>
              <w:bottom w:w="80" w:type="dxa"/>
              <w:right w:w="100" w:type="dxa"/>
            </w:tcMar>
            <w:vAlign w:val="center"/>
          </w:tcPr>
          <w:p w14:paraId="25967281" w14:textId="77777777" w:rsidR="00D6372F" w:rsidRPr="006D712B" w:rsidRDefault="004315FA" w:rsidP="006D712B">
            <w:pPr>
              <w:spacing w:before="20" w:after="20" w:line="264" w:lineRule="auto"/>
              <w:rPr>
                <w:sz w:val="17"/>
              </w:rPr>
            </w:pPr>
            <w:r w:rsidRPr="006D712B">
              <w:rPr>
                <w:b/>
                <w:sz w:val="17"/>
              </w:rPr>
              <w:t>Eligible currency/ISIN değil</w:t>
            </w:r>
          </w:p>
        </w:tc>
        <w:tc>
          <w:tcPr>
            <w:tcW w:w="4464" w:type="dxa"/>
            <w:tcMar>
              <w:top w:w="80" w:type="dxa"/>
              <w:left w:w="100" w:type="dxa"/>
              <w:bottom w:w="80" w:type="dxa"/>
              <w:right w:w="100" w:type="dxa"/>
            </w:tcMar>
            <w:vAlign w:val="center"/>
          </w:tcPr>
          <w:p w14:paraId="17B396E8" w14:textId="77777777" w:rsidR="00D6372F" w:rsidRPr="006D712B" w:rsidRDefault="004315FA" w:rsidP="006D712B">
            <w:pPr>
              <w:spacing w:before="20" w:after="20" w:line="264" w:lineRule="auto"/>
              <w:rPr>
                <w:sz w:val="17"/>
              </w:rPr>
            </w:pPr>
            <w:r w:rsidRPr="006D712B">
              <w:rPr>
                <w:sz w:val="17"/>
              </w:rPr>
              <w:t>Verify engellenir; mesaj oluşturulmaz</w:t>
            </w:r>
          </w:p>
        </w:tc>
        <w:tc>
          <w:tcPr>
            <w:tcW w:w="3312" w:type="dxa"/>
            <w:tcMar>
              <w:top w:w="80" w:type="dxa"/>
              <w:left w:w="100" w:type="dxa"/>
              <w:bottom w:w="80" w:type="dxa"/>
              <w:right w:w="100" w:type="dxa"/>
            </w:tcMar>
            <w:vAlign w:val="center"/>
          </w:tcPr>
          <w:p w14:paraId="5FB1062A" w14:textId="77777777" w:rsidR="00D6372F" w:rsidRPr="006D712B" w:rsidRDefault="004315FA" w:rsidP="006D712B">
            <w:pPr>
              <w:spacing w:before="20" w:after="20" w:line="264" w:lineRule="auto"/>
              <w:rPr>
                <w:sz w:val="17"/>
              </w:rPr>
            </w:pPr>
            <w:r w:rsidRPr="006D712B">
              <w:rPr>
                <w:sz w:val="17"/>
              </w:rPr>
              <w:t>Alan bazlı Türkçe hata</w:t>
            </w:r>
          </w:p>
        </w:tc>
      </w:tr>
      <w:tr w:rsidR="00D6372F" w14:paraId="24012E45" w14:textId="77777777" w:rsidTr="006D712B">
        <w:trPr>
          <w:cantSplit/>
          <w:jc w:val="center"/>
        </w:trPr>
        <w:tc>
          <w:tcPr>
            <w:tcW w:w="2232" w:type="dxa"/>
            <w:shd w:val="clear" w:color="auto" w:fill="F9FBFC"/>
            <w:tcMar>
              <w:top w:w="80" w:type="dxa"/>
              <w:left w:w="100" w:type="dxa"/>
              <w:bottom w:w="80" w:type="dxa"/>
              <w:right w:w="100" w:type="dxa"/>
            </w:tcMar>
            <w:vAlign w:val="center"/>
          </w:tcPr>
          <w:p w14:paraId="19305241" w14:textId="77777777" w:rsidR="00D6372F" w:rsidRPr="006D712B" w:rsidRDefault="004315FA" w:rsidP="006D712B">
            <w:pPr>
              <w:spacing w:before="20" w:after="20" w:line="264" w:lineRule="auto"/>
              <w:rPr>
                <w:sz w:val="17"/>
              </w:rPr>
            </w:pPr>
            <w:r w:rsidRPr="006D712B">
              <w:rPr>
                <w:b/>
                <w:sz w:val="17"/>
              </w:rPr>
              <w:t>Kur/fiyat bulunamadı</w:t>
            </w:r>
          </w:p>
        </w:tc>
        <w:tc>
          <w:tcPr>
            <w:tcW w:w="4464" w:type="dxa"/>
            <w:shd w:val="clear" w:color="auto" w:fill="F9FBFC"/>
            <w:tcMar>
              <w:top w:w="80" w:type="dxa"/>
              <w:left w:w="100" w:type="dxa"/>
              <w:bottom w:w="80" w:type="dxa"/>
              <w:right w:w="100" w:type="dxa"/>
            </w:tcMar>
            <w:vAlign w:val="center"/>
          </w:tcPr>
          <w:p w14:paraId="6DD034CB" w14:textId="77777777" w:rsidR="00D6372F" w:rsidRPr="006D712B" w:rsidRDefault="004315FA" w:rsidP="006D712B">
            <w:pPr>
              <w:spacing w:before="20" w:after="20" w:line="264" w:lineRule="auto"/>
              <w:rPr>
                <w:sz w:val="17"/>
              </w:rPr>
            </w:pPr>
            <w:r w:rsidRPr="006D712B">
              <w:rPr>
                <w:sz w:val="17"/>
              </w:rPr>
              <w:t>İşlem VERIFIED olmaz</w:t>
            </w:r>
          </w:p>
        </w:tc>
        <w:tc>
          <w:tcPr>
            <w:tcW w:w="3312" w:type="dxa"/>
            <w:shd w:val="clear" w:color="auto" w:fill="F9FBFC"/>
            <w:tcMar>
              <w:top w:w="80" w:type="dxa"/>
              <w:left w:w="100" w:type="dxa"/>
              <w:bottom w:w="80" w:type="dxa"/>
              <w:right w:w="100" w:type="dxa"/>
            </w:tcMar>
            <w:vAlign w:val="center"/>
          </w:tcPr>
          <w:p w14:paraId="67863DE3" w14:textId="77777777" w:rsidR="00D6372F" w:rsidRPr="006D712B" w:rsidRDefault="004315FA" w:rsidP="006D712B">
            <w:pPr>
              <w:spacing w:before="20" w:after="20" w:line="264" w:lineRule="auto"/>
              <w:rPr>
                <w:sz w:val="17"/>
              </w:rPr>
            </w:pPr>
            <w:r w:rsidRPr="006D712B">
              <w:rPr>
                <w:sz w:val="17"/>
              </w:rPr>
              <w:t>Değerleme verisi eksik uyarısı</w:t>
            </w:r>
          </w:p>
        </w:tc>
      </w:tr>
      <w:tr w:rsidR="00D6372F" w14:paraId="46911F41" w14:textId="77777777" w:rsidTr="006D712B">
        <w:trPr>
          <w:cantSplit/>
          <w:jc w:val="center"/>
        </w:trPr>
        <w:tc>
          <w:tcPr>
            <w:tcW w:w="2232" w:type="dxa"/>
            <w:tcMar>
              <w:top w:w="80" w:type="dxa"/>
              <w:left w:w="100" w:type="dxa"/>
              <w:bottom w:w="80" w:type="dxa"/>
              <w:right w:w="100" w:type="dxa"/>
            </w:tcMar>
            <w:vAlign w:val="center"/>
          </w:tcPr>
          <w:p w14:paraId="5C58C9C2" w14:textId="77777777" w:rsidR="00D6372F" w:rsidRPr="006D712B" w:rsidRDefault="004315FA" w:rsidP="006D712B">
            <w:pPr>
              <w:spacing w:before="20" w:after="20" w:line="264" w:lineRule="auto"/>
              <w:rPr>
                <w:sz w:val="17"/>
              </w:rPr>
            </w:pPr>
            <w:r w:rsidRPr="006D712B">
              <w:rPr>
                <w:b/>
                <w:sz w:val="17"/>
              </w:rPr>
              <w:t>SSI/account bulunamadı</w:t>
            </w:r>
          </w:p>
        </w:tc>
        <w:tc>
          <w:tcPr>
            <w:tcW w:w="4464" w:type="dxa"/>
            <w:tcMar>
              <w:top w:w="80" w:type="dxa"/>
              <w:left w:w="100" w:type="dxa"/>
              <w:bottom w:w="80" w:type="dxa"/>
              <w:right w:w="100" w:type="dxa"/>
            </w:tcMar>
            <w:vAlign w:val="center"/>
          </w:tcPr>
          <w:p w14:paraId="5540F643" w14:textId="77777777" w:rsidR="00D6372F" w:rsidRPr="006D712B" w:rsidRDefault="004315FA" w:rsidP="006D712B">
            <w:pPr>
              <w:spacing w:before="20" w:after="20" w:line="264" w:lineRule="auto"/>
              <w:rPr>
                <w:sz w:val="17"/>
              </w:rPr>
            </w:pPr>
            <w:r w:rsidRPr="006D712B">
              <w:rPr>
                <w:sz w:val="17"/>
              </w:rPr>
              <w:t>MESSAGE_PENDING oluşturulmaz</w:t>
            </w:r>
          </w:p>
        </w:tc>
        <w:tc>
          <w:tcPr>
            <w:tcW w:w="3312" w:type="dxa"/>
            <w:tcMar>
              <w:top w:w="80" w:type="dxa"/>
              <w:left w:w="100" w:type="dxa"/>
              <w:bottom w:w="80" w:type="dxa"/>
              <w:right w:w="100" w:type="dxa"/>
            </w:tcMar>
            <w:vAlign w:val="center"/>
          </w:tcPr>
          <w:p w14:paraId="38343990" w14:textId="77777777" w:rsidR="00D6372F" w:rsidRPr="006D712B" w:rsidRDefault="004315FA" w:rsidP="006D712B">
            <w:pPr>
              <w:spacing w:before="20" w:after="20" w:line="264" w:lineRule="auto"/>
              <w:rPr>
                <w:sz w:val="17"/>
              </w:rPr>
            </w:pPr>
            <w:r w:rsidRPr="006D712B">
              <w:rPr>
                <w:sz w:val="17"/>
              </w:rPr>
              <w:t>Mapping tamamlanmalı</w:t>
            </w:r>
          </w:p>
        </w:tc>
      </w:tr>
      <w:tr w:rsidR="00D6372F" w14:paraId="69AAF359" w14:textId="77777777" w:rsidTr="006D712B">
        <w:trPr>
          <w:cantSplit/>
          <w:jc w:val="center"/>
        </w:trPr>
        <w:tc>
          <w:tcPr>
            <w:tcW w:w="2232" w:type="dxa"/>
            <w:shd w:val="clear" w:color="auto" w:fill="F9FBFC"/>
            <w:tcMar>
              <w:top w:w="80" w:type="dxa"/>
              <w:left w:w="100" w:type="dxa"/>
              <w:bottom w:w="80" w:type="dxa"/>
              <w:right w:w="100" w:type="dxa"/>
            </w:tcMar>
            <w:vAlign w:val="center"/>
          </w:tcPr>
          <w:p w14:paraId="4868E791" w14:textId="77777777" w:rsidR="00D6372F" w:rsidRPr="006D712B" w:rsidRDefault="004315FA" w:rsidP="006D712B">
            <w:pPr>
              <w:spacing w:before="20" w:after="20" w:line="264" w:lineRule="auto"/>
              <w:rPr>
                <w:sz w:val="17"/>
              </w:rPr>
            </w:pPr>
            <w:r w:rsidRPr="006D712B">
              <w:rPr>
                <w:b/>
                <w:sz w:val="17"/>
              </w:rPr>
              <w:t>Ağ timeout</w:t>
            </w:r>
          </w:p>
        </w:tc>
        <w:tc>
          <w:tcPr>
            <w:tcW w:w="4464" w:type="dxa"/>
            <w:shd w:val="clear" w:color="auto" w:fill="F9FBFC"/>
            <w:tcMar>
              <w:top w:w="80" w:type="dxa"/>
              <w:left w:w="100" w:type="dxa"/>
              <w:bottom w:w="80" w:type="dxa"/>
              <w:right w:w="100" w:type="dxa"/>
            </w:tcMar>
            <w:vAlign w:val="center"/>
          </w:tcPr>
          <w:p w14:paraId="7B886F2D" w14:textId="77777777" w:rsidR="00D6372F" w:rsidRPr="006D712B" w:rsidRDefault="004315FA" w:rsidP="006D712B">
            <w:pPr>
              <w:spacing w:before="20" w:after="20" w:line="264" w:lineRule="auto"/>
              <w:rPr>
                <w:sz w:val="17"/>
              </w:rPr>
            </w:pPr>
            <w:r w:rsidRPr="006D712B">
              <w:rPr>
                <w:sz w:val="17"/>
              </w:rPr>
              <w:t>Aynı idempotency key ile status sorgu/retry</w:t>
            </w:r>
          </w:p>
        </w:tc>
        <w:tc>
          <w:tcPr>
            <w:tcW w:w="3312" w:type="dxa"/>
            <w:shd w:val="clear" w:color="auto" w:fill="F9FBFC"/>
            <w:tcMar>
              <w:top w:w="80" w:type="dxa"/>
              <w:left w:w="100" w:type="dxa"/>
              <w:bottom w:w="80" w:type="dxa"/>
              <w:right w:w="100" w:type="dxa"/>
            </w:tcMar>
            <w:vAlign w:val="center"/>
          </w:tcPr>
          <w:p w14:paraId="3C1E18D2" w14:textId="77777777" w:rsidR="00D6372F" w:rsidRPr="006D712B" w:rsidRDefault="004315FA" w:rsidP="006D712B">
            <w:pPr>
              <w:spacing w:before="20" w:after="20" w:line="264" w:lineRule="auto"/>
              <w:rPr>
                <w:sz w:val="17"/>
              </w:rPr>
            </w:pPr>
            <w:r w:rsidRPr="006D712B">
              <w:rPr>
                <w:sz w:val="17"/>
              </w:rPr>
              <w:t>Pending/technical retry</w:t>
            </w:r>
          </w:p>
        </w:tc>
      </w:tr>
      <w:tr w:rsidR="00D6372F" w14:paraId="43AB1A77" w14:textId="77777777" w:rsidTr="006D712B">
        <w:trPr>
          <w:cantSplit/>
          <w:jc w:val="center"/>
        </w:trPr>
        <w:tc>
          <w:tcPr>
            <w:tcW w:w="2232" w:type="dxa"/>
            <w:tcMar>
              <w:top w:w="80" w:type="dxa"/>
              <w:left w:w="100" w:type="dxa"/>
              <w:bottom w:w="80" w:type="dxa"/>
              <w:right w:w="100" w:type="dxa"/>
            </w:tcMar>
            <w:vAlign w:val="center"/>
          </w:tcPr>
          <w:p w14:paraId="5E468CF9" w14:textId="77777777" w:rsidR="00D6372F" w:rsidRPr="006D712B" w:rsidRDefault="004315FA" w:rsidP="006D712B">
            <w:pPr>
              <w:spacing w:before="20" w:after="20" w:line="264" w:lineRule="auto"/>
              <w:rPr>
                <w:sz w:val="17"/>
              </w:rPr>
            </w:pPr>
            <w:r w:rsidRPr="006D712B">
              <w:rPr>
                <w:b/>
                <w:sz w:val="17"/>
              </w:rPr>
              <w:t>Message reject</w:t>
            </w:r>
          </w:p>
        </w:tc>
        <w:tc>
          <w:tcPr>
            <w:tcW w:w="4464" w:type="dxa"/>
            <w:tcMar>
              <w:top w:w="80" w:type="dxa"/>
              <w:left w:w="100" w:type="dxa"/>
              <w:bottom w:w="80" w:type="dxa"/>
              <w:right w:w="100" w:type="dxa"/>
            </w:tcMar>
            <w:vAlign w:val="center"/>
          </w:tcPr>
          <w:p w14:paraId="539B1F06" w14:textId="77777777" w:rsidR="00D6372F" w:rsidRPr="006D712B" w:rsidRDefault="004315FA" w:rsidP="006D712B">
            <w:pPr>
              <w:spacing w:before="20" w:after="20" w:line="264" w:lineRule="auto"/>
              <w:rPr>
                <w:sz w:val="17"/>
              </w:rPr>
            </w:pPr>
            <w:r w:rsidRPr="006D712B">
              <w:rPr>
                <w:sz w:val="17"/>
              </w:rPr>
              <w:t>FAILED + reject kodu</w:t>
            </w:r>
          </w:p>
        </w:tc>
        <w:tc>
          <w:tcPr>
            <w:tcW w:w="3312" w:type="dxa"/>
            <w:tcMar>
              <w:top w:w="80" w:type="dxa"/>
              <w:left w:w="100" w:type="dxa"/>
              <w:bottom w:w="80" w:type="dxa"/>
              <w:right w:w="100" w:type="dxa"/>
            </w:tcMar>
            <w:vAlign w:val="center"/>
          </w:tcPr>
          <w:p w14:paraId="0101F89C" w14:textId="77777777" w:rsidR="00D6372F" w:rsidRPr="006D712B" w:rsidRDefault="004315FA" w:rsidP="006D712B">
            <w:pPr>
              <w:spacing w:before="20" w:after="20" w:line="264" w:lineRule="auto"/>
              <w:rPr>
                <w:sz w:val="17"/>
              </w:rPr>
            </w:pPr>
            <w:r w:rsidRPr="006D712B">
              <w:rPr>
                <w:sz w:val="17"/>
              </w:rPr>
              <w:t>Operasyon kuyruğunda düzeltilebilir kök neden</w:t>
            </w:r>
          </w:p>
        </w:tc>
      </w:tr>
      <w:tr w:rsidR="00D6372F" w14:paraId="316561E9" w14:textId="77777777" w:rsidTr="006D712B">
        <w:trPr>
          <w:cantSplit/>
          <w:jc w:val="center"/>
        </w:trPr>
        <w:tc>
          <w:tcPr>
            <w:tcW w:w="2232" w:type="dxa"/>
            <w:shd w:val="clear" w:color="auto" w:fill="F9FBFC"/>
            <w:tcMar>
              <w:top w:w="80" w:type="dxa"/>
              <w:left w:w="100" w:type="dxa"/>
              <w:bottom w:w="80" w:type="dxa"/>
              <w:right w:w="100" w:type="dxa"/>
            </w:tcMar>
            <w:vAlign w:val="center"/>
          </w:tcPr>
          <w:p w14:paraId="16231E00" w14:textId="77777777" w:rsidR="00D6372F" w:rsidRPr="006D712B" w:rsidRDefault="004315FA" w:rsidP="006D712B">
            <w:pPr>
              <w:spacing w:before="20" w:after="20" w:line="264" w:lineRule="auto"/>
              <w:rPr>
                <w:sz w:val="17"/>
              </w:rPr>
            </w:pPr>
            <w:r w:rsidRPr="006D712B">
              <w:rPr>
                <w:b/>
                <w:sz w:val="17"/>
              </w:rPr>
              <w:t>Settlement fail</w:t>
            </w:r>
          </w:p>
        </w:tc>
        <w:tc>
          <w:tcPr>
            <w:tcW w:w="4464" w:type="dxa"/>
            <w:shd w:val="clear" w:color="auto" w:fill="F9FBFC"/>
            <w:tcMar>
              <w:top w:w="80" w:type="dxa"/>
              <w:left w:w="100" w:type="dxa"/>
              <w:bottom w:w="80" w:type="dxa"/>
              <w:right w:w="100" w:type="dxa"/>
            </w:tcMar>
            <w:vAlign w:val="center"/>
          </w:tcPr>
          <w:p w14:paraId="5C42B1FA" w14:textId="77777777" w:rsidR="00D6372F" w:rsidRPr="006D712B" w:rsidRDefault="004315FA" w:rsidP="006D712B">
            <w:pPr>
              <w:spacing w:before="20" w:after="20" w:line="264" w:lineRule="auto"/>
              <w:rPr>
                <w:sz w:val="17"/>
              </w:rPr>
            </w:pPr>
            <w:r w:rsidRPr="006D712B">
              <w:rPr>
                <w:sz w:val="17"/>
              </w:rPr>
              <w:t>Ekonomik işlem korunur; settlement event'i başarısız</w:t>
            </w:r>
          </w:p>
        </w:tc>
        <w:tc>
          <w:tcPr>
            <w:tcW w:w="3312" w:type="dxa"/>
            <w:shd w:val="clear" w:color="auto" w:fill="F9FBFC"/>
            <w:tcMar>
              <w:top w:w="80" w:type="dxa"/>
              <w:left w:w="100" w:type="dxa"/>
              <w:bottom w:w="80" w:type="dxa"/>
              <w:right w:w="100" w:type="dxa"/>
            </w:tcMar>
            <w:vAlign w:val="center"/>
          </w:tcPr>
          <w:p w14:paraId="05B2A4B5" w14:textId="77777777" w:rsidR="00D6372F" w:rsidRPr="006D712B" w:rsidRDefault="004315FA" w:rsidP="006D712B">
            <w:pPr>
              <w:spacing w:before="20" w:after="20" w:line="264" w:lineRule="auto"/>
              <w:rPr>
                <w:sz w:val="17"/>
              </w:rPr>
            </w:pPr>
            <w:r w:rsidRPr="006D712B">
              <w:rPr>
                <w:sz w:val="17"/>
              </w:rPr>
              <w:t>Reprocess/reversal prosedürü</w:t>
            </w:r>
          </w:p>
        </w:tc>
      </w:tr>
    </w:tbl>
    <w:p w14:paraId="1969FD4A" w14:textId="77777777" w:rsidR="00D6372F" w:rsidRPr="006D712B" w:rsidRDefault="00D6372F" w:rsidP="006D712B">
      <w:pPr>
        <w:spacing w:after="160" w:line="300" w:lineRule="auto"/>
        <w:rPr>
          <w:sz w:val="21"/>
        </w:rPr>
      </w:pPr>
    </w:p>
    <w:p w14:paraId="1226CAF7" w14:textId="77777777" w:rsidR="00D6372F" w:rsidRPr="006D712B" w:rsidRDefault="004315FA" w:rsidP="006D712B">
      <w:pPr>
        <w:pStyle w:val="Heading2"/>
        <w:spacing w:before="320" w:after="120" w:line="288" w:lineRule="auto"/>
        <w:rPr>
          <w:rFonts w:ascii="Aptos Display" w:hAnsi="Aptos Display"/>
          <w:color w:val="174A6E"/>
          <w:sz w:val="26"/>
        </w:rPr>
      </w:pPr>
      <w:r w:rsidRPr="006D712B">
        <w:rPr>
          <w:rFonts w:ascii="Aptos Display" w:hAnsi="Aptos Display"/>
          <w:color w:val="174A6E"/>
          <w:sz w:val="26"/>
        </w:rPr>
        <w:t>12.4 Mutabakat</w:t>
      </w:r>
    </w:p>
    <w:p w14:paraId="7545195A" w14:textId="77777777" w:rsidR="00D6372F" w:rsidRPr="006D712B" w:rsidRDefault="004315FA" w:rsidP="006D712B">
      <w:pPr>
        <w:spacing w:after="160" w:line="300" w:lineRule="auto"/>
        <w:rPr>
          <w:sz w:val="21"/>
        </w:rPr>
      </w:pPr>
      <w:r w:rsidRPr="006D712B">
        <w:rPr>
          <w:sz w:val="21"/>
        </w:rPr>
        <w:t>Gün sonu mutabakatı; Transaction ledger, ödeme mesajı/CSD confirmation, banka/custody hesap hareketi ve hesaplanan collateral position arasında yapılır. Farklar currency/ISIN, counterparty, value date ve transaction reference kırılımında raporlanır. Accepted ancak Settled olmayan mesajlar yaşlandırma raporuna girer.</w:t>
      </w:r>
    </w:p>
    <w:p w14:paraId="76EA97AA" w14:textId="77777777" w:rsidR="000A5D52" w:rsidRDefault="004315FA">
      <w:pPr>
        <w:pStyle w:val="PartHeading"/>
        <w:pageBreakBefore/>
      </w:pPr>
      <w:r>
        <w:lastRenderedPageBreak/>
        <w:t>Bölüm III Kararlar Testler ve Referanslar</w:t>
      </w:r>
    </w:p>
    <w:p w14:paraId="20C94C45" w14:textId="77777777" w:rsidR="00D6372F" w:rsidRPr="006D712B" w:rsidRDefault="004315FA" w:rsidP="006D712B">
      <w:pPr>
        <w:pStyle w:val="Heading1"/>
        <w:spacing w:before="440" w:after="200" w:line="288" w:lineRule="auto"/>
        <w:rPr>
          <w:rFonts w:ascii="Aptos Display" w:hAnsi="Aptos Display"/>
          <w:color w:val="174A6E"/>
          <w:sz w:val="34"/>
        </w:rPr>
      </w:pPr>
      <w:r w:rsidRPr="006D712B">
        <w:rPr>
          <w:rFonts w:ascii="Aptos Display" w:hAnsi="Aptos Display"/>
          <w:color w:val="174A6E"/>
          <w:sz w:val="34"/>
        </w:rPr>
        <w:t>13. Sorulan sorular ve tasarım kararları</w:t>
      </w:r>
    </w:p>
    <w:tbl>
      <w:tblPr>
        <w:tblW w:w="0" w:type="auto"/>
        <w:jc w:val="center"/>
        <w:tblBorders>
          <w:top w:val="single" w:sz="4" w:space="0" w:color="D2D9DF"/>
          <w:left w:val="single" w:sz="4" w:space="0" w:color="D2D9DF"/>
          <w:bottom w:val="single" w:sz="4" w:space="0" w:color="D2D9DF"/>
          <w:right w:val="single" w:sz="4" w:space="0" w:color="D2D9DF"/>
          <w:insideH w:val="single" w:sz="4" w:space="0" w:color="D2D9DF"/>
          <w:insideV w:val="single" w:sz="4" w:space="0" w:color="D2D9DF"/>
        </w:tblBorders>
        <w:tblLayout w:type="fixed"/>
        <w:tblLook w:val="04A0" w:firstRow="1" w:lastRow="0" w:firstColumn="1" w:lastColumn="0" w:noHBand="0" w:noVBand="1"/>
      </w:tblPr>
      <w:tblGrid>
        <w:gridCol w:w="3384"/>
        <w:gridCol w:w="6624"/>
      </w:tblGrid>
      <w:tr w:rsidR="00D6372F" w14:paraId="42F026C6" w14:textId="77777777" w:rsidTr="006D712B">
        <w:trPr>
          <w:cantSplit/>
          <w:tblHeader/>
          <w:jc w:val="center"/>
        </w:trPr>
        <w:tc>
          <w:tcPr>
            <w:tcW w:w="3384" w:type="dxa"/>
            <w:shd w:val="clear" w:color="auto" w:fill="174A6E"/>
            <w:tcMar>
              <w:top w:w="80" w:type="dxa"/>
              <w:left w:w="100" w:type="dxa"/>
              <w:bottom w:w="80" w:type="dxa"/>
              <w:right w:w="100" w:type="dxa"/>
            </w:tcMar>
            <w:vAlign w:val="center"/>
          </w:tcPr>
          <w:p w14:paraId="657FC21D" w14:textId="77777777" w:rsidR="00D6372F" w:rsidRPr="006D712B" w:rsidRDefault="004315FA" w:rsidP="006D712B">
            <w:pPr>
              <w:spacing w:before="20" w:after="20" w:line="264" w:lineRule="auto"/>
              <w:jc w:val="center"/>
              <w:rPr>
                <w:sz w:val="15"/>
              </w:rPr>
            </w:pPr>
            <w:r w:rsidRPr="006D712B">
              <w:rPr>
                <w:b/>
                <w:color w:val="FFFFFF"/>
                <w:sz w:val="15"/>
              </w:rPr>
              <w:t>Soru / konu</w:t>
            </w:r>
          </w:p>
        </w:tc>
        <w:tc>
          <w:tcPr>
            <w:tcW w:w="6624" w:type="dxa"/>
            <w:shd w:val="clear" w:color="auto" w:fill="174A6E"/>
            <w:tcMar>
              <w:top w:w="80" w:type="dxa"/>
              <w:left w:w="100" w:type="dxa"/>
              <w:bottom w:w="80" w:type="dxa"/>
              <w:right w:w="100" w:type="dxa"/>
            </w:tcMar>
            <w:vAlign w:val="center"/>
          </w:tcPr>
          <w:p w14:paraId="7146C493" w14:textId="77777777" w:rsidR="00D6372F" w:rsidRPr="006D712B" w:rsidRDefault="004315FA" w:rsidP="006D712B">
            <w:pPr>
              <w:spacing w:before="20" w:after="20" w:line="264" w:lineRule="auto"/>
              <w:jc w:val="center"/>
              <w:rPr>
                <w:sz w:val="15"/>
              </w:rPr>
            </w:pPr>
            <w:r w:rsidRPr="006D712B">
              <w:rPr>
                <w:b/>
                <w:color w:val="FFFFFF"/>
                <w:sz w:val="15"/>
              </w:rPr>
              <w:t>Net cevap ve tasarım kararı</w:t>
            </w:r>
          </w:p>
        </w:tc>
      </w:tr>
      <w:tr w:rsidR="00D6372F" w14:paraId="1197CF27" w14:textId="77777777" w:rsidTr="006D712B">
        <w:trPr>
          <w:cantSplit/>
          <w:jc w:val="center"/>
        </w:trPr>
        <w:tc>
          <w:tcPr>
            <w:tcW w:w="3384" w:type="dxa"/>
            <w:tcMar>
              <w:top w:w="80" w:type="dxa"/>
              <w:left w:w="100" w:type="dxa"/>
              <w:bottom w:w="80" w:type="dxa"/>
              <w:right w:w="100" w:type="dxa"/>
            </w:tcMar>
            <w:vAlign w:val="center"/>
          </w:tcPr>
          <w:p w14:paraId="120C5F03" w14:textId="77777777" w:rsidR="00D6372F" w:rsidRPr="006D712B" w:rsidRDefault="004315FA" w:rsidP="006D712B">
            <w:pPr>
              <w:spacing w:before="20" w:after="20" w:line="264" w:lineRule="auto"/>
              <w:rPr>
                <w:sz w:val="15"/>
              </w:rPr>
            </w:pPr>
            <w:r w:rsidRPr="006D712B">
              <w:rPr>
                <w:b/>
                <w:sz w:val="15"/>
              </w:rPr>
              <w:t>Concentration Limit ne oluyor?</w:t>
            </w:r>
          </w:p>
        </w:tc>
        <w:tc>
          <w:tcPr>
            <w:tcW w:w="6624" w:type="dxa"/>
            <w:tcMar>
              <w:top w:w="80" w:type="dxa"/>
              <w:left w:w="100" w:type="dxa"/>
              <w:bottom w:w="80" w:type="dxa"/>
              <w:right w:w="100" w:type="dxa"/>
            </w:tcMar>
            <w:vAlign w:val="center"/>
          </w:tcPr>
          <w:p w14:paraId="7FA5AAD6" w14:textId="77777777" w:rsidR="00D6372F" w:rsidRPr="006D712B" w:rsidRDefault="004315FA" w:rsidP="006D712B">
            <w:pPr>
              <w:spacing w:before="20" w:after="20" w:line="264" w:lineRule="auto"/>
              <w:rPr>
                <w:sz w:val="15"/>
              </w:rPr>
            </w:pPr>
            <w:r w:rsidRPr="006D712B">
              <w:rPr>
                <w:sz w:val="15"/>
              </w:rPr>
              <w:t>Bir ihraççı/ülke/varlık grubunun toplam teminat içindeki azami payıdır. Bu ekran kapsamından çıkarıldı; gelişmiş risk/eligibility motorunun konusu olmalıdır.</w:t>
            </w:r>
          </w:p>
        </w:tc>
      </w:tr>
      <w:tr w:rsidR="00D6372F" w14:paraId="6F61CC3D" w14:textId="77777777" w:rsidTr="006D712B">
        <w:trPr>
          <w:cantSplit/>
          <w:jc w:val="center"/>
        </w:trPr>
        <w:tc>
          <w:tcPr>
            <w:tcW w:w="3384" w:type="dxa"/>
            <w:shd w:val="clear" w:color="auto" w:fill="F4F7F9"/>
            <w:tcMar>
              <w:top w:w="80" w:type="dxa"/>
              <w:left w:w="100" w:type="dxa"/>
              <w:bottom w:w="80" w:type="dxa"/>
              <w:right w:w="100" w:type="dxa"/>
            </w:tcMar>
            <w:vAlign w:val="center"/>
          </w:tcPr>
          <w:p w14:paraId="07F2C4F1" w14:textId="77777777" w:rsidR="00D6372F" w:rsidRPr="006D712B" w:rsidRDefault="004315FA" w:rsidP="006D712B">
            <w:pPr>
              <w:spacing w:before="20" w:after="20" w:line="264" w:lineRule="auto"/>
              <w:rPr>
                <w:sz w:val="15"/>
              </w:rPr>
            </w:pPr>
            <w:r w:rsidRPr="006D712B">
              <w:rPr>
                <w:b/>
                <w:sz w:val="15"/>
              </w:rPr>
              <w:t>Priority ne oluyor?</w:t>
            </w:r>
          </w:p>
        </w:tc>
        <w:tc>
          <w:tcPr>
            <w:tcW w:w="6624" w:type="dxa"/>
            <w:shd w:val="clear" w:color="auto" w:fill="F4F7F9"/>
            <w:tcMar>
              <w:top w:w="80" w:type="dxa"/>
              <w:left w:w="100" w:type="dxa"/>
              <w:bottom w:w="80" w:type="dxa"/>
              <w:right w:w="100" w:type="dxa"/>
            </w:tcMar>
            <w:vAlign w:val="center"/>
          </w:tcPr>
          <w:p w14:paraId="077A06C1" w14:textId="77777777" w:rsidR="00D6372F" w:rsidRPr="006D712B" w:rsidRDefault="004315FA" w:rsidP="006D712B">
            <w:pPr>
              <w:spacing w:before="20" w:after="20" w:line="264" w:lineRule="auto"/>
              <w:rPr>
                <w:sz w:val="15"/>
              </w:rPr>
            </w:pPr>
            <w:r w:rsidRPr="006D712B">
              <w:rPr>
                <w:sz w:val="15"/>
              </w:rPr>
              <w:t>Hangi uygun teminatın önce allocate edileceğini belirtir. Manuel Definition alanı kaldırıldı; optimizasyon modülüne aittir.</w:t>
            </w:r>
          </w:p>
        </w:tc>
      </w:tr>
      <w:tr w:rsidR="00D6372F" w14:paraId="37CB93E6" w14:textId="77777777" w:rsidTr="006D712B">
        <w:trPr>
          <w:cantSplit/>
          <w:jc w:val="center"/>
        </w:trPr>
        <w:tc>
          <w:tcPr>
            <w:tcW w:w="3384" w:type="dxa"/>
            <w:tcMar>
              <w:top w:w="80" w:type="dxa"/>
              <w:left w:w="100" w:type="dxa"/>
              <w:bottom w:w="80" w:type="dxa"/>
              <w:right w:w="100" w:type="dxa"/>
            </w:tcMar>
            <w:vAlign w:val="center"/>
          </w:tcPr>
          <w:p w14:paraId="15E52DDC" w14:textId="77777777" w:rsidR="00D6372F" w:rsidRPr="006D712B" w:rsidRDefault="004315FA" w:rsidP="006D712B">
            <w:pPr>
              <w:spacing w:before="20" w:after="20" w:line="264" w:lineRule="auto"/>
              <w:rPr>
                <w:sz w:val="15"/>
              </w:rPr>
            </w:pPr>
            <w:r w:rsidRPr="006D712B">
              <w:rPr>
                <w:b/>
                <w:sz w:val="15"/>
              </w:rPr>
              <w:t>ISDA / GMRA sözleşme türleri?</w:t>
            </w:r>
          </w:p>
        </w:tc>
        <w:tc>
          <w:tcPr>
            <w:tcW w:w="6624" w:type="dxa"/>
            <w:tcMar>
              <w:top w:w="80" w:type="dxa"/>
              <w:left w:w="100" w:type="dxa"/>
              <w:bottom w:w="80" w:type="dxa"/>
              <w:right w:w="100" w:type="dxa"/>
            </w:tcMar>
            <w:vAlign w:val="center"/>
          </w:tcPr>
          <w:p w14:paraId="141D0167" w14:textId="77777777" w:rsidR="00D6372F" w:rsidRPr="006D712B" w:rsidRDefault="004315FA" w:rsidP="006D712B">
            <w:pPr>
              <w:spacing w:before="20" w:after="20" w:line="264" w:lineRule="auto"/>
              <w:rPr>
                <w:sz w:val="15"/>
              </w:rPr>
            </w:pPr>
            <w:r w:rsidRPr="006D712B">
              <w:rPr>
                <w:sz w:val="15"/>
              </w:rPr>
              <w:t>ISDA + CSA OTC türev teminatını; GMRA repo işlemlerini; GMSLA securities lending'i standardize eder.</w:t>
            </w:r>
          </w:p>
        </w:tc>
      </w:tr>
      <w:tr w:rsidR="00D6372F" w14:paraId="7F684935" w14:textId="77777777" w:rsidTr="006D712B">
        <w:trPr>
          <w:cantSplit/>
          <w:jc w:val="center"/>
        </w:trPr>
        <w:tc>
          <w:tcPr>
            <w:tcW w:w="3384" w:type="dxa"/>
            <w:shd w:val="clear" w:color="auto" w:fill="F4F7F9"/>
            <w:tcMar>
              <w:top w:w="80" w:type="dxa"/>
              <w:left w:w="100" w:type="dxa"/>
              <w:bottom w:w="80" w:type="dxa"/>
              <w:right w:w="100" w:type="dxa"/>
            </w:tcMar>
            <w:vAlign w:val="center"/>
          </w:tcPr>
          <w:p w14:paraId="17F5C356" w14:textId="77777777" w:rsidR="00D6372F" w:rsidRPr="006D712B" w:rsidRDefault="004315FA" w:rsidP="006D712B">
            <w:pPr>
              <w:spacing w:before="20" w:after="20" w:line="264" w:lineRule="auto"/>
              <w:rPr>
                <w:sz w:val="15"/>
              </w:rPr>
            </w:pPr>
            <w:r w:rsidRPr="006D712B">
              <w:rPr>
                <w:b/>
                <w:sz w:val="15"/>
              </w:rPr>
              <w:t>ISMA ne?</w:t>
            </w:r>
          </w:p>
        </w:tc>
        <w:tc>
          <w:tcPr>
            <w:tcW w:w="6624" w:type="dxa"/>
            <w:shd w:val="clear" w:color="auto" w:fill="F4F7F9"/>
            <w:tcMar>
              <w:top w:w="80" w:type="dxa"/>
              <w:left w:w="100" w:type="dxa"/>
              <w:bottom w:w="80" w:type="dxa"/>
              <w:right w:w="100" w:type="dxa"/>
            </w:tcMar>
            <w:vAlign w:val="center"/>
          </w:tcPr>
          <w:p w14:paraId="4A53797B" w14:textId="77777777" w:rsidR="00D6372F" w:rsidRPr="006D712B" w:rsidRDefault="004315FA" w:rsidP="006D712B">
            <w:pPr>
              <w:spacing w:before="20" w:after="20" w:line="264" w:lineRule="auto"/>
              <w:rPr>
                <w:sz w:val="15"/>
              </w:rPr>
            </w:pPr>
            <w:r w:rsidRPr="006D712B">
              <w:rPr>
                <w:sz w:val="15"/>
              </w:rPr>
              <w:t>ICMA'nın eski adıdır; 2005 birleşmesinden sonra ICMA olmuştur. Güncel repo master dokümanı GMRA'dır.</w:t>
            </w:r>
          </w:p>
        </w:tc>
      </w:tr>
      <w:tr w:rsidR="00D6372F" w14:paraId="433FBE97" w14:textId="77777777" w:rsidTr="006D712B">
        <w:trPr>
          <w:cantSplit/>
          <w:jc w:val="center"/>
        </w:trPr>
        <w:tc>
          <w:tcPr>
            <w:tcW w:w="3384" w:type="dxa"/>
            <w:tcMar>
              <w:top w:w="80" w:type="dxa"/>
              <w:left w:w="100" w:type="dxa"/>
              <w:bottom w:w="80" w:type="dxa"/>
              <w:right w:w="100" w:type="dxa"/>
            </w:tcMar>
            <w:vAlign w:val="center"/>
          </w:tcPr>
          <w:p w14:paraId="5ECD7B2D" w14:textId="77777777" w:rsidR="00D6372F" w:rsidRPr="006D712B" w:rsidRDefault="004315FA" w:rsidP="006D712B">
            <w:pPr>
              <w:spacing w:before="20" w:after="20" w:line="264" w:lineRule="auto"/>
              <w:rPr>
                <w:sz w:val="15"/>
              </w:rPr>
            </w:pPr>
            <w:r w:rsidRPr="006D712B">
              <w:rPr>
                <w:b/>
                <w:sz w:val="15"/>
              </w:rPr>
              <w:t>Master Agreement ve Collateral Document nasıl girilecek?</w:t>
            </w:r>
          </w:p>
        </w:tc>
        <w:tc>
          <w:tcPr>
            <w:tcW w:w="6624" w:type="dxa"/>
            <w:tcMar>
              <w:top w:w="80" w:type="dxa"/>
              <w:left w:w="100" w:type="dxa"/>
              <w:bottom w:w="80" w:type="dxa"/>
              <w:right w:w="100" w:type="dxa"/>
            </w:tcMar>
            <w:vAlign w:val="center"/>
          </w:tcPr>
          <w:p w14:paraId="0BFB502E" w14:textId="77777777" w:rsidR="00D6372F" w:rsidRPr="006D712B" w:rsidRDefault="004315FA" w:rsidP="006D712B">
            <w:pPr>
              <w:spacing w:before="20" w:after="20" w:line="264" w:lineRule="auto"/>
              <w:rPr>
                <w:sz w:val="15"/>
              </w:rPr>
            </w:pPr>
            <w:r w:rsidRPr="006D712B">
              <w:rPr>
                <w:sz w:val="15"/>
              </w:rPr>
              <w:t>Her ikisi free-format text'tir; kullanıcı gerçek doküman adını/sürümünü yazar.</w:t>
            </w:r>
          </w:p>
        </w:tc>
      </w:tr>
      <w:tr w:rsidR="00D6372F" w14:paraId="1B82B12B" w14:textId="77777777" w:rsidTr="006D712B">
        <w:trPr>
          <w:cantSplit/>
          <w:jc w:val="center"/>
        </w:trPr>
        <w:tc>
          <w:tcPr>
            <w:tcW w:w="3384" w:type="dxa"/>
            <w:shd w:val="clear" w:color="auto" w:fill="F4F7F9"/>
            <w:tcMar>
              <w:top w:w="80" w:type="dxa"/>
              <w:left w:w="100" w:type="dxa"/>
              <w:bottom w:w="80" w:type="dxa"/>
              <w:right w:w="100" w:type="dxa"/>
            </w:tcMar>
            <w:vAlign w:val="center"/>
          </w:tcPr>
          <w:p w14:paraId="7F7F8470" w14:textId="77777777" w:rsidR="00D6372F" w:rsidRPr="006D712B" w:rsidRDefault="004315FA" w:rsidP="006D712B">
            <w:pPr>
              <w:spacing w:before="20" w:after="20" w:line="264" w:lineRule="auto"/>
              <w:rPr>
                <w:sz w:val="15"/>
              </w:rPr>
            </w:pPr>
            <w:r w:rsidRPr="006D712B">
              <w:rPr>
                <w:b/>
                <w:sz w:val="15"/>
              </w:rPr>
              <w:t>Açıklamalar hangi dilde?</w:t>
            </w:r>
          </w:p>
        </w:tc>
        <w:tc>
          <w:tcPr>
            <w:tcW w:w="6624" w:type="dxa"/>
            <w:shd w:val="clear" w:color="auto" w:fill="F4F7F9"/>
            <w:tcMar>
              <w:top w:w="80" w:type="dxa"/>
              <w:left w:w="100" w:type="dxa"/>
              <w:bottom w:w="80" w:type="dxa"/>
              <w:right w:w="100" w:type="dxa"/>
            </w:tcMar>
            <w:vAlign w:val="center"/>
          </w:tcPr>
          <w:p w14:paraId="5A08B7DE" w14:textId="77777777" w:rsidR="00D6372F" w:rsidRPr="006D712B" w:rsidRDefault="004315FA" w:rsidP="006D712B">
            <w:pPr>
              <w:spacing w:before="20" w:after="20" w:line="264" w:lineRule="auto"/>
              <w:rPr>
                <w:sz w:val="15"/>
              </w:rPr>
            </w:pPr>
            <w:r w:rsidRPr="006D712B">
              <w:rPr>
                <w:sz w:val="15"/>
              </w:rPr>
              <w:t>Alan etiketleri English; soru işareti ile açılan yardım metinleri Türkçedir.</w:t>
            </w:r>
          </w:p>
        </w:tc>
      </w:tr>
      <w:tr w:rsidR="00D6372F" w14:paraId="57DDE331" w14:textId="77777777" w:rsidTr="006D712B">
        <w:trPr>
          <w:cantSplit/>
          <w:jc w:val="center"/>
        </w:trPr>
        <w:tc>
          <w:tcPr>
            <w:tcW w:w="3384" w:type="dxa"/>
            <w:tcMar>
              <w:top w:w="80" w:type="dxa"/>
              <w:left w:w="100" w:type="dxa"/>
              <w:bottom w:w="80" w:type="dxa"/>
              <w:right w:w="100" w:type="dxa"/>
            </w:tcMar>
            <w:vAlign w:val="center"/>
          </w:tcPr>
          <w:p w14:paraId="7FD37936" w14:textId="77777777" w:rsidR="00D6372F" w:rsidRPr="006D712B" w:rsidRDefault="004315FA" w:rsidP="006D712B">
            <w:pPr>
              <w:spacing w:before="20" w:after="20" w:line="264" w:lineRule="auto"/>
              <w:rPr>
                <w:sz w:val="15"/>
              </w:rPr>
            </w:pPr>
            <w:r w:rsidRPr="006D712B">
              <w:rPr>
                <w:b/>
                <w:sz w:val="15"/>
              </w:rPr>
              <w:t>Cash seçilince haircut var mı?</w:t>
            </w:r>
          </w:p>
        </w:tc>
        <w:tc>
          <w:tcPr>
            <w:tcW w:w="6624" w:type="dxa"/>
            <w:tcMar>
              <w:top w:w="80" w:type="dxa"/>
              <w:left w:w="100" w:type="dxa"/>
              <w:bottom w:w="80" w:type="dxa"/>
              <w:right w:w="100" w:type="dxa"/>
            </w:tcMar>
            <w:vAlign w:val="center"/>
          </w:tcPr>
          <w:p w14:paraId="6EDE0E77" w14:textId="77777777" w:rsidR="00D6372F" w:rsidRPr="006D712B" w:rsidRDefault="004315FA" w:rsidP="006D712B">
            <w:pPr>
              <w:spacing w:before="20" w:after="20" w:line="264" w:lineRule="auto"/>
              <w:rPr>
                <w:sz w:val="15"/>
              </w:rPr>
            </w:pPr>
            <w:r w:rsidRPr="006D712B">
              <w:rPr>
                <w:sz w:val="15"/>
              </w:rPr>
              <w:t>Cash asset haircut yoktur. Farklı para birimi sözleşmesel indirimi varsa ayrı FX Adjustment gösterilir.</w:t>
            </w:r>
          </w:p>
        </w:tc>
      </w:tr>
      <w:tr w:rsidR="00D6372F" w14:paraId="316A805B" w14:textId="77777777" w:rsidTr="006D712B">
        <w:trPr>
          <w:cantSplit/>
          <w:jc w:val="center"/>
        </w:trPr>
        <w:tc>
          <w:tcPr>
            <w:tcW w:w="3384" w:type="dxa"/>
            <w:shd w:val="clear" w:color="auto" w:fill="F4F7F9"/>
            <w:tcMar>
              <w:top w:w="80" w:type="dxa"/>
              <w:left w:w="100" w:type="dxa"/>
              <w:bottom w:w="80" w:type="dxa"/>
              <w:right w:w="100" w:type="dxa"/>
            </w:tcMar>
            <w:vAlign w:val="center"/>
          </w:tcPr>
          <w:p w14:paraId="7661A14B" w14:textId="77777777" w:rsidR="00D6372F" w:rsidRPr="006D712B" w:rsidRDefault="004315FA" w:rsidP="006D712B">
            <w:pPr>
              <w:spacing w:before="20" w:after="20" w:line="264" w:lineRule="auto"/>
              <w:rPr>
                <w:sz w:val="15"/>
              </w:rPr>
            </w:pPr>
            <w:r w:rsidRPr="006D712B">
              <w:rPr>
                <w:b/>
                <w:sz w:val="15"/>
              </w:rPr>
              <w:t>Security seçilince ne değişir?</w:t>
            </w:r>
          </w:p>
        </w:tc>
        <w:tc>
          <w:tcPr>
            <w:tcW w:w="6624" w:type="dxa"/>
            <w:shd w:val="clear" w:color="auto" w:fill="F4F7F9"/>
            <w:tcMar>
              <w:top w:w="80" w:type="dxa"/>
              <w:left w:w="100" w:type="dxa"/>
              <w:bottom w:w="80" w:type="dxa"/>
              <w:right w:w="100" w:type="dxa"/>
            </w:tcMar>
            <w:vAlign w:val="center"/>
          </w:tcPr>
          <w:p w14:paraId="1A75B9ED" w14:textId="77777777" w:rsidR="00D6372F" w:rsidRPr="006D712B" w:rsidRDefault="004315FA" w:rsidP="006D712B">
            <w:pPr>
              <w:spacing w:before="20" w:after="20" w:line="264" w:lineRule="auto"/>
              <w:rPr>
                <w:sz w:val="15"/>
              </w:rPr>
            </w:pPr>
            <w:r w:rsidRPr="006D712B">
              <w:rPr>
                <w:sz w:val="15"/>
              </w:rPr>
              <w:t>Currency/Amount yerine ISIN/Nominal; fiyat, market value, asset/FX haircut ve custody settlement bilgileri gelir.</w:t>
            </w:r>
          </w:p>
        </w:tc>
      </w:tr>
      <w:tr w:rsidR="00D6372F" w14:paraId="39EFE801" w14:textId="77777777" w:rsidTr="006D712B">
        <w:trPr>
          <w:cantSplit/>
          <w:jc w:val="center"/>
        </w:trPr>
        <w:tc>
          <w:tcPr>
            <w:tcW w:w="3384" w:type="dxa"/>
            <w:tcMar>
              <w:top w:w="80" w:type="dxa"/>
              <w:left w:w="100" w:type="dxa"/>
              <w:bottom w:w="80" w:type="dxa"/>
              <w:right w:w="100" w:type="dxa"/>
            </w:tcMar>
            <w:vAlign w:val="center"/>
          </w:tcPr>
          <w:p w14:paraId="5DCAF2EE" w14:textId="77777777" w:rsidR="00D6372F" w:rsidRPr="006D712B" w:rsidRDefault="004315FA" w:rsidP="006D712B">
            <w:pPr>
              <w:spacing w:before="20" w:after="20" w:line="264" w:lineRule="auto"/>
              <w:rPr>
                <w:sz w:val="15"/>
              </w:rPr>
            </w:pPr>
            <w:r w:rsidRPr="006D712B">
              <w:rPr>
                <w:b/>
                <w:sz w:val="15"/>
              </w:rPr>
              <w:t>3. ve 4. paneller zorunlu mu?</w:t>
            </w:r>
          </w:p>
        </w:tc>
        <w:tc>
          <w:tcPr>
            <w:tcW w:w="6624" w:type="dxa"/>
            <w:tcMar>
              <w:top w:w="80" w:type="dxa"/>
              <w:left w:w="100" w:type="dxa"/>
              <w:bottom w:w="80" w:type="dxa"/>
              <w:right w:w="100" w:type="dxa"/>
            </w:tcMar>
            <w:vAlign w:val="center"/>
          </w:tcPr>
          <w:p w14:paraId="4DD6866D" w14:textId="77777777" w:rsidR="00D6372F" w:rsidRPr="006D712B" w:rsidRDefault="004315FA" w:rsidP="006D712B">
            <w:pPr>
              <w:spacing w:before="20" w:after="20" w:line="264" w:lineRule="auto"/>
              <w:rPr>
                <w:sz w:val="15"/>
              </w:rPr>
            </w:pPr>
            <w:r w:rsidRPr="006D712B">
              <w:rPr>
                <w:sz w:val="15"/>
              </w:rPr>
              <w:t>Cash ve Security için zorunlu yıldızları kaldırılmıştır; opsiyoneldir. Doldurulursa bağımlı alanlar tutarlı olmalıdır.</w:t>
            </w:r>
          </w:p>
        </w:tc>
      </w:tr>
      <w:tr w:rsidR="00D6372F" w14:paraId="71343B60" w14:textId="77777777" w:rsidTr="006D712B">
        <w:trPr>
          <w:cantSplit/>
          <w:jc w:val="center"/>
        </w:trPr>
        <w:tc>
          <w:tcPr>
            <w:tcW w:w="3384" w:type="dxa"/>
            <w:shd w:val="clear" w:color="auto" w:fill="F4F7F9"/>
            <w:tcMar>
              <w:top w:w="80" w:type="dxa"/>
              <w:left w:w="100" w:type="dxa"/>
              <w:bottom w:w="80" w:type="dxa"/>
              <w:right w:w="100" w:type="dxa"/>
            </w:tcMar>
            <w:vAlign w:val="center"/>
          </w:tcPr>
          <w:p w14:paraId="43A43120" w14:textId="77777777" w:rsidR="000A5D52" w:rsidRPr="006D712B" w:rsidRDefault="004315FA" w:rsidP="006D712B">
            <w:pPr>
              <w:spacing w:before="20" w:after="20" w:line="264" w:lineRule="auto"/>
              <w:rPr>
                <w:sz w:val="15"/>
              </w:rPr>
            </w:pPr>
            <w:r w:rsidRPr="006D712B">
              <w:rPr>
                <w:b/>
                <w:sz w:val="15"/>
              </w:rPr>
              <w:t>Transaction'daki Margin Call nereden geldi?</w:t>
            </w:r>
          </w:p>
        </w:tc>
        <w:tc>
          <w:tcPr>
            <w:tcW w:w="6624" w:type="dxa"/>
            <w:shd w:val="clear" w:color="auto" w:fill="F4F7F9"/>
            <w:tcMar>
              <w:top w:w="80" w:type="dxa"/>
              <w:left w:w="100" w:type="dxa"/>
              <w:bottom w:w="80" w:type="dxa"/>
              <w:right w:w="100" w:type="dxa"/>
            </w:tcMar>
            <w:vAlign w:val="center"/>
          </w:tcPr>
          <w:p w14:paraId="0CFD6C66" w14:textId="77777777" w:rsidR="000A5D52" w:rsidRPr="006D712B" w:rsidRDefault="004315FA" w:rsidP="006D712B">
            <w:pPr>
              <w:spacing w:before="20" w:after="20" w:line="264" w:lineRule="auto"/>
              <w:rPr>
                <w:sz w:val="15"/>
              </w:rPr>
            </w:pPr>
            <w:r w:rsidRPr="006D712B">
              <w:rPr>
                <w:sz w:val="15"/>
              </w:rPr>
              <w:t>Ayrı Margin Call alanı/nesnesi tasarlanmadığı için ekranda yoktur. Transaction Collateral Code'a bağlanır; harici call/calculation kaynağı varsa Optional Logical Reference ile izlenir.</w:t>
            </w:r>
          </w:p>
        </w:tc>
      </w:tr>
      <w:tr w:rsidR="00D6372F" w14:paraId="4DC87E09" w14:textId="77777777" w:rsidTr="006D712B">
        <w:trPr>
          <w:cantSplit/>
          <w:jc w:val="center"/>
        </w:trPr>
        <w:tc>
          <w:tcPr>
            <w:tcW w:w="3384" w:type="dxa"/>
            <w:tcMar>
              <w:top w:w="80" w:type="dxa"/>
              <w:left w:w="100" w:type="dxa"/>
              <w:bottom w:w="80" w:type="dxa"/>
              <w:right w:w="100" w:type="dxa"/>
            </w:tcMar>
            <w:vAlign w:val="center"/>
          </w:tcPr>
          <w:p w14:paraId="7BD6C629" w14:textId="77777777" w:rsidR="00D6372F" w:rsidRPr="006D712B" w:rsidRDefault="004315FA" w:rsidP="006D712B">
            <w:pPr>
              <w:spacing w:before="20" w:after="20" w:line="264" w:lineRule="auto"/>
              <w:rPr>
                <w:sz w:val="15"/>
              </w:rPr>
            </w:pPr>
            <w:r w:rsidRPr="006D712B">
              <w:rPr>
                <w:b/>
                <w:sz w:val="15"/>
              </w:rPr>
              <w:t>Movement Type?</w:t>
            </w:r>
          </w:p>
        </w:tc>
        <w:tc>
          <w:tcPr>
            <w:tcW w:w="6624" w:type="dxa"/>
            <w:tcMar>
              <w:top w:w="80" w:type="dxa"/>
              <w:left w:w="100" w:type="dxa"/>
              <w:bottom w:w="80" w:type="dxa"/>
              <w:right w:w="100" w:type="dxa"/>
            </w:tcMar>
            <w:vAlign w:val="center"/>
          </w:tcPr>
          <w:p w14:paraId="797D0F7F" w14:textId="77777777" w:rsidR="00D6372F" w:rsidRPr="006D712B" w:rsidRDefault="004315FA" w:rsidP="006D712B">
            <w:pPr>
              <w:spacing w:before="20" w:after="20" w:line="264" w:lineRule="auto"/>
              <w:rPr>
                <w:sz w:val="15"/>
              </w:rPr>
            </w:pPr>
            <w:r w:rsidRPr="006D712B">
              <w:rPr>
                <w:sz w:val="15"/>
              </w:rPr>
              <w:t>Adı Transaction Type oldu; yalnız Increase ve Decrease değerleri var.</w:t>
            </w:r>
          </w:p>
        </w:tc>
      </w:tr>
      <w:tr w:rsidR="00D6372F" w14:paraId="1D2A4D7E" w14:textId="77777777" w:rsidTr="006D712B">
        <w:trPr>
          <w:cantSplit/>
          <w:jc w:val="center"/>
        </w:trPr>
        <w:tc>
          <w:tcPr>
            <w:tcW w:w="3384" w:type="dxa"/>
            <w:shd w:val="clear" w:color="auto" w:fill="F4F7F9"/>
            <w:tcMar>
              <w:top w:w="80" w:type="dxa"/>
              <w:left w:w="100" w:type="dxa"/>
              <w:bottom w:w="80" w:type="dxa"/>
              <w:right w:w="100" w:type="dxa"/>
            </w:tcMar>
            <w:vAlign w:val="center"/>
          </w:tcPr>
          <w:p w14:paraId="1F9805B3" w14:textId="77777777" w:rsidR="00D6372F" w:rsidRPr="006D712B" w:rsidRDefault="004315FA" w:rsidP="006D712B">
            <w:pPr>
              <w:spacing w:before="20" w:after="20" w:line="264" w:lineRule="auto"/>
              <w:rPr>
                <w:sz w:val="15"/>
              </w:rPr>
            </w:pPr>
            <w:r w:rsidRPr="006D712B">
              <w:rPr>
                <w:b/>
                <w:sz w:val="15"/>
              </w:rPr>
              <w:t>Status ve Approval Status?</w:t>
            </w:r>
          </w:p>
        </w:tc>
        <w:tc>
          <w:tcPr>
            <w:tcW w:w="6624" w:type="dxa"/>
            <w:shd w:val="clear" w:color="auto" w:fill="F4F7F9"/>
            <w:tcMar>
              <w:top w:w="80" w:type="dxa"/>
              <w:left w:w="100" w:type="dxa"/>
              <w:bottom w:w="80" w:type="dxa"/>
              <w:right w:w="100" w:type="dxa"/>
            </w:tcMar>
            <w:vAlign w:val="center"/>
          </w:tcPr>
          <w:p w14:paraId="261F631E" w14:textId="77777777" w:rsidR="00D6372F" w:rsidRPr="006D712B" w:rsidRDefault="004315FA" w:rsidP="006D712B">
            <w:pPr>
              <w:spacing w:before="20" w:after="20" w:line="264" w:lineRule="auto"/>
              <w:rPr>
                <w:sz w:val="15"/>
              </w:rPr>
            </w:pPr>
            <w:r w:rsidRPr="006D712B">
              <w:rPr>
                <w:sz w:val="15"/>
              </w:rPr>
              <w:t>Transaction form alanı olarak kaldırıldı; teknik lifecycle/audit olarak sistemce tutulur.</w:t>
            </w:r>
          </w:p>
        </w:tc>
      </w:tr>
      <w:tr w:rsidR="00D6372F" w14:paraId="28220C49" w14:textId="77777777" w:rsidTr="006D712B">
        <w:trPr>
          <w:cantSplit/>
          <w:jc w:val="center"/>
        </w:trPr>
        <w:tc>
          <w:tcPr>
            <w:tcW w:w="3384" w:type="dxa"/>
            <w:tcMar>
              <w:top w:w="80" w:type="dxa"/>
              <w:left w:w="100" w:type="dxa"/>
              <w:bottom w:w="80" w:type="dxa"/>
              <w:right w:w="100" w:type="dxa"/>
            </w:tcMar>
            <w:vAlign w:val="center"/>
          </w:tcPr>
          <w:p w14:paraId="7AEB9B35" w14:textId="77777777" w:rsidR="000A5D52" w:rsidRPr="006D712B" w:rsidRDefault="004315FA" w:rsidP="006D712B">
            <w:pPr>
              <w:spacing w:before="20" w:after="20" w:line="264" w:lineRule="auto"/>
              <w:rPr>
                <w:sz w:val="15"/>
              </w:rPr>
            </w:pPr>
            <w:r w:rsidRPr="006D712B">
              <w:rPr>
                <w:b/>
                <w:sz w:val="15"/>
              </w:rPr>
              <w:t>Quick Input / Direction?</w:t>
            </w:r>
          </w:p>
        </w:tc>
        <w:tc>
          <w:tcPr>
            <w:tcW w:w="6624" w:type="dxa"/>
            <w:tcMar>
              <w:top w:w="80" w:type="dxa"/>
              <w:left w:w="100" w:type="dxa"/>
              <w:bottom w:w="80" w:type="dxa"/>
              <w:right w:w="100" w:type="dxa"/>
            </w:tcMar>
            <w:vAlign w:val="center"/>
          </w:tcPr>
          <w:p w14:paraId="3BAE488D" w14:textId="77777777" w:rsidR="000A5D52" w:rsidRPr="006D712B" w:rsidRDefault="004315FA" w:rsidP="006D712B">
            <w:pPr>
              <w:spacing w:before="20" w:after="20" w:line="264" w:lineRule="auto"/>
              <w:rPr>
                <w:sz w:val="15"/>
              </w:rPr>
            </w:pPr>
            <w:r w:rsidRPr="006D712B">
              <w:rPr>
                <w:sz w:val="15"/>
              </w:rPr>
              <w:t>Quick Input kaldırıldı. Transaction'da ikinci yön alanı yoktur. Both iki tipe de, Receive Only yalnız Increase'a, Post Only yalnız Decrease'a izin verir; nakit/menkul akışı sistemce türetilir.</w:t>
            </w:r>
          </w:p>
        </w:tc>
      </w:tr>
      <w:tr w:rsidR="00D6372F" w14:paraId="05CD2D47" w14:textId="77777777" w:rsidTr="006D712B">
        <w:trPr>
          <w:cantSplit/>
          <w:jc w:val="center"/>
        </w:trPr>
        <w:tc>
          <w:tcPr>
            <w:tcW w:w="3384" w:type="dxa"/>
            <w:shd w:val="clear" w:color="auto" w:fill="F4F7F9"/>
            <w:tcMar>
              <w:top w:w="80" w:type="dxa"/>
              <w:left w:w="100" w:type="dxa"/>
              <w:bottom w:w="80" w:type="dxa"/>
              <w:right w:w="100" w:type="dxa"/>
            </w:tcMar>
            <w:vAlign w:val="center"/>
          </w:tcPr>
          <w:p w14:paraId="3D3E15CD" w14:textId="77777777" w:rsidR="00D6372F" w:rsidRPr="006D712B" w:rsidRDefault="004315FA" w:rsidP="006D712B">
            <w:pPr>
              <w:spacing w:before="20" w:after="20" w:line="264" w:lineRule="auto"/>
              <w:rPr>
                <w:sz w:val="15"/>
              </w:rPr>
            </w:pPr>
            <w:r w:rsidRPr="006D712B">
              <w:rPr>
                <w:b/>
                <w:sz w:val="15"/>
              </w:rPr>
              <w:t>Entered By?</w:t>
            </w:r>
          </w:p>
        </w:tc>
        <w:tc>
          <w:tcPr>
            <w:tcW w:w="6624" w:type="dxa"/>
            <w:shd w:val="clear" w:color="auto" w:fill="F4F7F9"/>
            <w:tcMar>
              <w:top w:w="80" w:type="dxa"/>
              <w:left w:w="100" w:type="dxa"/>
              <w:bottom w:w="80" w:type="dxa"/>
              <w:right w:w="100" w:type="dxa"/>
            </w:tcMar>
            <w:vAlign w:val="center"/>
          </w:tcPr>
          <w:p w14:paraId="11D725AE" w14:textId="77777777" w:rsidR="00D6372F" w:rsidRPr="006D712B" w:rsidRDefault="004315FA" w:rsidP="006D712B">
            <w:pPr>
              <w:spacing w:before="20" w:after="20" w:line="264" w:lineRule="auto"/>
              <w:rPr>
                <w:sz w:val="15"/>
              </w:rPr>
            </w:pPr>
            <w:r w:rsidRPr="006D712B">
              <w:rPr>
                <w:sz w:val="15"/>
              </w:rPr>
              <w:t>Alan adı Trader olarak güncellendi ve oturum kullanıcısından salt okunur gelir.</w:t>
            </w:r>
          </w:p>
        </w:tc>
      </w:tr>
      <w:tr w:rsidR="00D6372F" w14:paraId="225145DB" w14:textId="77777777" w:rsidTr="006D712B">
        <w:trPr>
          <w:cantSplit/>
          <w:jc w:val="center"/>
        </w:trPr>
        <w:tc>
          <w:tcPr>
            <w:tcW w:w="3384" w:type="dxa"/>
            <w:tcMar>
              <w:top w:w="80" w:type="dxa"/>
              <w:left w:w="100" w:type="dxa"/>
              <w:bottom w:w="80" w:type="dxa"/>
              <w:right w:w="100" w:type="dxa"/>
            </w:tcMar>
            <w:vAlign w:val="center"/>
          </w:tcPr>
          <w:p w14:paraId="2B4E9E96" w14:textId="77777777" w:rsidR="00D6372F" w:rsidRPr="006D712B" w:rsidRDefault="004315FA" w:rsidP="006D712B">
            <w:pPr>
              <w:spacing w:before="20" w:after="20" w:line="264" w:lineRule="auto"/>
              <w:rPr>
                <w:sz w:val="15"/>
              </w:rPr>
            </w:pPr>
            <w:r w:rsidRPr="006D712B">
              <w:rPr>
                <w:b/>
                <w:sz w:val="15"/>
              </w:rPr>
              <w:t>Amount ve Currency?</w:t>
            </w:r>
          </w:p>
        </w:tc>
        <w:tc>
          <w:tcPr>
            <w:tcW w:w="6624" w:type="dxa"/>
            <w:tcMar>
              <w:top w:w="80" w:type="dxa"/>
              <w:left w:w="100" w:type="dxa"/>
              <w:bottom w:w="80" w:type="dxa"/>
              <w:right w:w="100" w:type="dxa"/>
            </w:tcMar>
            <w:vAlign w:val="center"/>
          </w:tcPr>
          <w:p w14:paraId="0226B743" w14:textId="77777777" w:rsidR="00D6372F" w:rsidRPr="006D712B" w:rsidRDefault="004315FA" w:rsidP="006D712B">
            <w:pPr>
              <w:spacing w:before="20" w:after="20" w:line="264" w:lineRule="auto"/>
              <w:rPr>
                <w:sz w:val="15"/>
              </w:rPr>
            </w:pPr>
            <w:r w:rsidRPr="006D712B">
              <w:rPr>
                <w:sz w:val="15"/>
              </w:rPr>
              <w:t>Amount solda, Currency sağda. Currency kilitli değildir; Definition eligible listesinden seçilir.</w:t>
            </w:r>
          </w:p>
        </w:tc>
      </w:tr>
      <w:tr w:rsidR="00D6372F" w14:paraId="57BA9B42" w14:textId="77777777" w:rsidTr="006D712B">
        <w:trPr>
          <w:cantSplit/>
          <w:jc w:val="center"/>
        </w:trPr>
        <w:tc>
          <w:tcPr>
            <w:tcW w:w="3384" w:type="dxa"/>
            <w:shd w:val="clear" w:color="auto" w:fill="F4F7F9"/>
            <w:tcMar>
              <w:top w:w="80" w:type="dxa"/>
              <w:left w:w="100" w:type="dxa"/>
              <w:bottom w:w="80" w:type="dxa"/>
              <w:right w:w="100" w:type="dxa"/>
            </w:tcMar>
            <w:vAlign w:val="center"/>
          </w:tcPr>
          <w:p w14:paraId="22F1A519" w14:textId="77777777" w:rsidR="00D6372F" w:rsidRPr="006D712B" w:rsidRDefault="004315FA" w:rsidP="006D712B">
            <w:pPr>
              <w:spacing w:before="20" w:after="20" w:line="264" w:lineRule="auto"/>
              <w:rPr>
                <w:sz w:val="15"/>
              </w:rPr>
            </w:pPr>
            <w:r w:rsidRPr="006D712B">
              <w:rPr>
                <w:b/>
                <w:sz w:val="15"/>
              </w:rPr>
              <w:t>Transaction Value ve Adjusted Eligible ne işe yarar?</w:t>
            </w:r>
          </w:p>
        </w:tc>
        <w:tc>
          <w:tcPr>
            <w:tcW w:w="6624" w:type="dxa"/>
            <w:shd w:val="clear" w:color="auto" w:fill="F4F7F9"/>
            <w:tcMar>
              <w:top w:w="80" w:type="dxa"/>
              <w:left w:w="100" w:type="dxa"/>
              <w:bottom w:w="80" w:type="dxa"/>
              <w:right w:w="100" w:type="dxa"/>
            </w:tcMar>
            <w:vAlign w:val="center"/>
          </w:tcPr>
          <w:p w14:paraId="2B5785F4" w14:textId="77777777" w:rsidR="00D6372F" w:rsidRPr="006D712B" w:rsidRDefault="004315FA" w:rsidP="006D712B">
            <w:pPr>
              <w:spacing w:before="20" w:after="20" w:line="264" w:lineRule="auto"/>
              <w:rPr>
                <w:sz w:val="15"/>
              </w:rPr>
            </w:pPr>
            <w:r w:rsidRPr="006D712B">
              <w:rPr>
                <w:sz w:val="15"/>
              </w:rPr>
              <w:t>Transaction Value brüt Annex currency karşılığıdır; Adjusted Eligible Value FX adjustment/haircut sonrası kabul edilen değerdir.</w:t>
            </w:r>
          </w:p>
        </w:tc>
      </w:tr>
      <w:tr w:rsidR="00D6372F" w14:paraId="2F7D45D0" w14:textId="77777777" w:rsidTr="006D712B">
        <w:trPr>
          <w:cantSplit/>
          <w:jc w:val="center"/>
        </w:trPr>
        <w:tc>
          <w:tcPr>
            <w:tcW w:w="3384" w:type="dxa"/>
            <w:tcMar>
              <w:top w:w="80" w:type="dxa"/>
              <w:left w:w="100" w:type="dxa"/>
              <w:bottom w:w="80" w:type="dxa"/>
              <w:right w:w="100" w:type="dxa"/>
            </w:tcMar>
            <w:vAlign w:val="center"/>
          </w:tcPr>
          <w:p w14:paraId="2CE326F8" w14:textId="77777777" w:rsidR="00D6372F" w:rsidRPr="006D712B" w:rsidRDefault="004315FA" w:rsidP="006D712B">
            <w:pPr>
              <w:spacing w:before="20" w:after="20" w:line="264" w:lineRule="auto"/>
              <w:rPr>
                <w:sz w:val="15"/>
              </w:rPr>
            </w:pPr>
            <w:r w:rsidRPr="006D712B">
              <w:rPr>
                <w:b/>
                <w:sz w:val="15"/>
              </w:rPr>
              <w:t>Annex TRY iken EUR teminat nasıl yatırılır?</w:t>
            </w:r>
          </w:p>
        </w:tc>
        <w:tc>
          <w:tcPr>
            <w:tcW w:w="6624" w:type="dxa"/>
            <w:tcMar>
              <w:top w:w="80" w:type="dxa"/>
              <w:left w:w="100" w:type="dxa"/>
              <w:bottom w:w="80" w:type="dxa"/>
              <w:right w:w="100" w:type="dxa"/>
            </w:tcMar>
            <w:vAlign w:val="center"/>
          </w:tcPr>
          <w:p w14:paraId="215AB277" w14:textId="77777777" w:rsidR="00D6372F" w:rsidRPr="006D712B" w:rsidRDefault="004315FA" w:rsidP="006D712B">
            <w:pPr>
              <w:spacing w:before="20" w:after="20" w:line="264" w:lineRule="auto"/>
              <w:rPr>
                <w:sz w:val="15"/>
              </w:rPr>
            </w:pPr>
            <w:r w:rsidRPr="006D712B">
              <w:rPr>
                <w:sz w:val="15"/>
              </w:rPr>
              <w:t>Transaction Currency = EUR seçilir; settlement EUR olur. Ön yüzde EUR/TRY kuruyla TRY değerleme gösterilir.</w:t>
            </w:r>
          </w:p>
        </w:tc>
      </w:tr>
      <w:tr w:rsidR="00D6372F" w14:paraId="236F84D8" w14:textId="77777777" w:rsidTr="006D712B">
        <w:trPr>
          <w:cantSplit/>
          <w:jc w:val="center"/>
        </w:trPr>
        <w:tc>
          <w:tcPr>
            <w:tcW w:w="3384" w:type="dxa"/>
            <w:shd w:val="clear" w:color="auto" w:fill="F4F7F9"/>
            <w:tcMar>
              <w:top w:w="80" w:type="dxa"/>
              <w:left w:w="100" w:type="dxa"/>
              <w:bottom w:w="80" w:type="dxa"/>
              <w:right w:w="100" w:type="dxa"/>
            </w:tcMar>
            <w:vAlign w:val="center"/>
          </w:tcPr>
          <w:p w14:paraId="73EC1A72" w14:textId="77777777" w:rsidR="00D6372F" w:rsidRPr="006D712B" w:rsidRDefault="004315FA" w:rsidP="006D712B">
            <w:pPr>
              <w:spacing w:before="20" w:after="20" w:line="264" w:lineRule="auto"/>
              <w:rPr>
                <w:sz w:val="15"/>
              </w:rPr>
            </w:pPr>
            <w:r w:rsidRPr="006D712B">
              <w:rPr>
                <w:b/>
                <w:sz w:val="15"/>
              </w:rPr>
              <w:t>Rate Source / Rate Date-Time / Calculation?</w:t>
            </w:r>
          </w:p>
        </w:tc>
        <w:tc>
          <w:tcPr>
            <w:tcW w:w="6624" w:type="dxa"/>
            <w:shd w:val="clear" w:color="auto" w:fill="F4F7F9"/>
            <w:tcMar>
              <w:top w:w="80" w:type="dxa"/>
              <w:left w:w="100" w:type="dxa"/>
              <w:bottom w:w="80" w:type="dxa"/>
              <w:right w:w="100" w:type="dxa"/>
            </w:tcMar>
            <w:vAlign w:val="center"/>
          </w:tcPr>
          <w:p w14:paraId="43BF781B" w14:textId="77777777" w:rsidR="00D6372F" w:rsidRPr="006D712B" w:rsidRDefault="004315FA" w:rsidP="006D712B">
            <w:pPr>
              <w:spacing w:before="20" w:after="20" w:line="264" w:lineRule="auto"/>
              <w:rPr>
                <w:sz w:val="15"/>
              </w:rPr>
            </w:pPr>
            <w:r w:rsidRPr="006D712B">
              <w:rPr>
                <w:sz w:val="15"/>
              </w:rPr>
              <w:t>Ekrandan kaldırıldı. Görünen FX Rate ve sonuçlar onaylı servisle doğrulanır, audit snapshot'ı saklanır.</w:t>
            </w:r>
          </w:p>
        </w:tc>
      </w:tr>
      <w:tr w:rsidR="00D6372F" w14:paraId="35F4734F" w14:textId="77777777" w:rsidTr="006D712B">
        <w:trPr>
          <w:cantSplit/>
          <w:jc w:val="center"/>
        </w:trPr>
        <w:tc>
          <w:tcPr>
            <w:tcW w:w="3384" w:type="dxa"/>
            <w:tcMar>
              <w:top w:w="80" w:type="dxa"/>
              <w:left w:w="100" w:type="dxa"/>
              <w:bottom w:w="80" w:type="dxa"/>
              <w:right w:w="100" w:type="dxa"/>
            </w:tcMar>
            <w:vAlign w:val="center"/>
          </w:tcPr>
          <w:p w14:paraId="08480E91" w14:textId="77777777" w:rsidR="00D6372F" w:rsidRPr="006D712B" w:rsidRDefault="004315FA" w:rsidP="006D712B">
            <w:pPr>
              <w:spacing w:before="20" w:after="20" w:line="264" w:lineRule="auto"/>
              <w:rPr>
                <w:sz w:val="15"/>
              </w:rPr>
            </w:pPr>
            <w:r w:rsidRPr="006D712B">
              <w:rPr>
                <w:b/>
                <w:sz w:val="15"/>
              </w:rPr>
              <w:t>Neden Definition faiz alanları Transaction'da yok?</w:t>
            </w:r>
          </w:p>
        </w:tc>
        <w:tc>
          <w:tcPr>
            <w:tcW w:w="6624" w:type="dxa"/>
            <w:tcMar>
              <w:top w:w="80" w:type="dxa"/>
              <w:left w:w="100" w:type="dxa"/>
              <w:bottom w:w="80" w:type="dxa"/>
              <w:right w:w="100" w:type="dxa"/>
            </w:tcMar>
            <w:vAlign w:val="center"/>
          </w:tcPr>
          <w:p w14:paraId="4F6377B6" w14:textId="77777777" w:rsidR="00D6372F" w:rsidRPr="006D712B" w:rsidRDefault="004315FA" w:rsidP="006D712B">
            <w:pPr>
              <w:spacing w:before="20" w:after="20" w:line="264" w:lineRule="auto"/>
              <w:rPr>
                <w:sz w:val="15"/>
              </w:rPr>
            </w:pPr>
            <w:r w:rsidRPr="006D712B">
              <w:rPr>
                <w:sz w:val="15"/>
              </w:rPr>
              <w:t>Faiz koşulları ürün tanımıdır; her günlük nakit hareketinde tekrar girilmesi çelişki yaratır.</w:t>
            </w:r>
          </w:p>
        </w:tc>
      </w:tr>
      <w:tr w:rsidR="00D6372F" w14:paraId="6ED33C6F" w14:textId="77777777" w:rsidTr="006D712B">
        <w:trPr>
          <w:cantSplit/>
          <w:jc w:val="center"/>
        </w:trPr>
        <w:tc>
          <w:tcPr>
            <w:tcW w:w="3384" w:type="dxa"/>
            <w:shd w:val="clear" w:color="auto" w:fill="F4F7F9"/>
            <w:tcMar>
              <w:top w:w="80" w:type="dxa"/>
              <w:left w:w="100" w:type="dxa"/>
              <w:bottom w:w="80" w:type="dxa"/>
              <w:right w:w="100" w:type="dxa"/>
            </w:tcMar>
            <w:vAlign w:val="center"/>
          </w:tcPr>
          <w:p w14:paraId="7DF870A4" w14:textId="77777777" w:rsidR="00D6372F" w:rsidRPr="006D712B" w:rsidRDefault="004315FA" w:rsidP="006D712B">
            <w:pPr>
              <w:spacing w:before="20" w:after="20" w:line="264" w:lineRule="auto"/>
              <w:rPr>
                <w:sz w:val="15"/>
              </w:rPr>
            </w:pPr>
            <w:r w:rsidRPr="006D712B">
              <w:rPr>
                <w:b/>
                <w:sz w:val="15"/>
              </w:rPr>
              <w:t>Geçmiş para giriş çıkışı nasıl izlenir?</w:t>
            </w:r>
          </w:p>
        </w:tc>
        <w:tc>
          <w:tcPr>
            <w:tcW w:w="6624" w:type="dxa"/>
            <w:shd w:val="clear" w:color="auto" w:fill="F4F7F9"/>
            <w:tcMar>
              <w:top w:w="80" w:type="dxa"/>
              <w:left w:w="100" w:type="dxa"/>
              <w:bottom w:w="80" w:type="dxa"/>
              <w:right w:w="100" w:type="dxa"/>
            </w:tcMar>
            <w:vAlign w:val="center"/>
          </w:tcPr>
          <w:p w14:paraId="3F0646B4" w14:textId="77777777" w:rsidR="00D6372F" w:rsidRPr="006D712B" w:rsidRDefault="004315FA" w:rsidP="006D712B">
            <w:pPr>
              <w:spacing w:before="20" w:after="20" w:line="264" w:lineRule="auto"/>
              <w:rPr>
                <w:sz w:val="15"/>
              </w:rPr>
            </w:pPr>
            <w:r w:rsidRPr="006D712B">
              <w:rPr>
                <w:sz w:val="15"/>
              </w:rPr>
              <w:t>Transaction Detail ilk işlemden bugüne Increase/Decrease, flow ve running balance satırlarını gösterir.</w:t>
            </w:r>
          </w:p>
        </w:tc>
      </w:tr>
      <w:tr w:rsidR="00D6372F" w14:paraId="3FD64C84" w14:textId="77777777" w:rsidTr="006D712B">
        <w:trPr>
          <w:cantSplit/>
          <w:jc w:val="center"/>
        </w:trPr>
        <w:tc>
          <w:tcPr>
            <w:tcW w:w="3384" w:type="dxa"/>
            <w:tcMar>
              <w:top w:w="80" w:type="dxa"/>
              <w:left w:w="100" w:type="dxa"/>
              <w:bottom w:w="80" w:type="dxa"/>
              <w:right w:w="100" w:type="dxa"/>
            </w:tcMar>
            <w:vAlign w:val="center"/>
          </w:tcPr>
          <w:p w14:paraId="38C24E62" w14:textId="77777777" w:rsidR="000A5D52" w:rsidRPr="006D712B" w:rsidRDefault="004315FA" w:rsidP="006D712B">
            <w:pPr>
              <w:spacing w:before="20" w:after="20" w:line="264" w:lineRule="auto"/>
              <w:rPr>
                <w:sz w:val="15"/>
              </w:rPr>
            </w:pPr>
            <w:r w:rsidRPr="006D712B">
              <w:rPr>
                <w:b/>
                <w:sz w:val="15"/>
              </w:rPr>
              <w:t>Verify sırasında MT202 mi pacs.009 mu?</w:t>
            </w:r>
          </w:p>
        </w:tc>
        <w:tc>
          <w:tcPr>
            <w:tcW w:w="6624" w:type="dxa"/>
            <w:tcMar>
              <w:top w:w="80" w:type="dxa"/>
              <w:left w:w="100" w:type="dxa"/>
              <w:bottom w:w="80" w:type="dxa"/>
              <w:right w:w="100" w:type="dxa"/>
            </w:tcMar>
            <w:vAlign w:val="center"/>
          </w:tcPr>
          <w:p w14:paraId="1145DA59" w14:textId="77777777" w:rsidR="000A5D52" w:rsidRPr="006D712B" w:rsidRDefault="004315FA" w:rsidP="006D712B">
            <w:pPr>
              <w:spacing w:before="20" w:after="20" w:line="264" w:lineRule="auto"/>
              <w:rPr>
                <w:sz w:val="15"/>
              </w:rPr>
            </w:pPr>
            <w:r w:rsidRPr="006D712B">
              <w:rPr>
                <w:sz w:val="15"/>
              </w:rPr>
              <w:t>30 Eylül 2026'da CBPR+ cross-border FI-to-FI akışının normal formatı pacs.009 Core'dur. MT202 yalnız desteklenen non-CBPR+ domestic/local ağ veya açık contingency conversion istisnasında route tarafından seçilebilir; kullanıcı seçmez.</w:t>
            </w:r>
          </w:p>
        </w:tc>
      </w:tr>
      <w:tr w:rsidR="00D6372F" w14:paraId="532CFBDC" w14:textId="77777777" w:rsidTr="006D712B">
        <w:trPr>
          <w:cantSplit/>
          <w:jc w:val="center"/>
        </w:trPr>
        <w:tc>
          <w:tcPr>
            <w:tcW w:w="3384" w:type="dxa"/>
            <w:shd w:val="clear" w:color="auto" w:fill="F4F7F9"/>
            <w:tcMar>
              <w:top w:w="80" w:type="dxa"/>
              <w:left w:w="100" w:type="dxa"/>
              <w:bottom w:w="80" w:type="dxa"/>
              <w:right w:w="100" w:type="dxa"/>
            </w:tcMar>
            <w:vAlign w:val="center"/>
          </w:tcPr>
          <w:p w14:paraId="1B424909" w14:textId="77777777" w:rsidR="00D6372F" w:rsidRPr="006D712B" w:rsidRDefault="004315FA" w:rsidP="006D712B">
            <w:pPr>
              <w:spacing w:before="20" w:after="20" w:line="264" w:lineRule="auto"/>
              <w:rPr>
                <w:sz w:val="15"/>
              </w:rPr>
            </w:pPr>
            <w:r w:rsidRPr="006D712B">
              <w:rPr>
                <w:b/>
                <w:sz w:val="15"/>
              </w:rPr>
              <w:t>Trade Date ve Value Date neden Definition bölümünde değil?</w:t>
            </w:r>
          </w:p>
        </w:tc>
        <w:tc>
          <w:tcPr>
            <w:tcW w:w="6624" w:type="dxa"/>
            <w:shd w:val="clear" w:color="auto" w:fill="F4F7F9"/>
            <w:tcMar>
              <w:top w:w="80" w:type="dxa"/>
              <w:left w:w="100" w:type="dxa"/>
              <w:bottom w:w="80" w:type="dxa"/>
              <w:right w:w="100" w:type="dxa"/>
            </w:tcMar>
            <w:vAlign w:val="center"/>
          </w:tcPr>
          <w:p w14:paraId="58F89305" w14:textId="77777777" w:rsidR="00D6372F" w:rsidRPr="006D712B" w:rsidRDefault="004315FA" w:rsidP="006D712B">
            <w:pPr>
              <w:spacing w:before="20" w:after="20" w:line="264" w:lineRule="auto"/>
              <w:rPr>
                <w:sz w:val="15"/>
              </w:rPr>
            </w:pPr>
            <w:r w:rsidRPr="006D712B">
              <w:rPr>
                <w:sz w:val="15"/>
              </w:rPr>
              <w:t>Bu tarihler tanımın değil, gerçekleşen hareketin bilgileridir. Definition and Party bölümünden çıkarıldı; Cash işlemde Cash Amount and Currency Conversion, Security işlemde Security Amount and Valuation bölümünde girilir.</w:t>
            </w:r>
          </w:p>
        </w:tc>
      </w:tr>
      <w:tr w:rsidR="00D6372F" w14:paraId="35F571FB" w14:textId="77777777" w:rsidTr="006D712B">
        <w:trPr>
          <w:cantSplit/>
          <w:jc w:val="center"/>
        </w:trPr>
        <w:tc>
          <w:tcPr>
            <w:tcW w:w="3384" w:type="dxa"/>
            <w:tcMar>
              <w:top w:w="80" w:type="dxa"/>
              <w:left w:w="100" w:type="dxa"/>
              <w:bottom w:w="80" w:type="dxa"/>
              <w:right w:w="100" w:type="dxa"/>
            </w:tcMar>
            <w:vAlign w:val="center"/>
          </w:tcPr>
          <w:p w14:paraId="7FC706FA" w14:textId="77777777" w:rsidR="000A5D52" w:rsidRPr="006D712B" w:rsidRDefault="004315FA" w:rsidP="006D712B">
            <w:pPr>
              <w:spacing w:before="20" w:after="20" w:line="264" w:lineRule="auto"/>
              <w:rPr>
                <w:sz w:val="15"/>
              </w:rPr>
            </w:pPr>
            <w:r w:rsidRPr="006D712B">
              <w:rPr>
                <w:b/>
                <w:sz w:val="15"/>
              </w:rPr>
              <w:lastRenderedPageBreak/>
              <w:t>Limit Status bölümü neden Transaction ekranında?</w:t>
            </w:r>
          </w:p>
        </w:tc>
        <w:tc>
          <w:tcPr>
            <w:tcW w:w="6624" w:type="dxa"/>
            <w:tcMar>
              <w:top w:w="80" w:type="dxa"/>
              <w:left w:w="100" w:type="dxa"/>
              <w:bottom w:w="80" w:type="dxa"/>
              <w:right w:w="100" w:type="dxa"/>
            </w:tcMar>
            <w:vAlign w:val="center"/>
          </w:tcPr>
          <w:p w14:paraId="11639FC8" w14:textId="77777777" w:rsidR="000A5D52" w:rsidRPr="006D712B" w:rsidRDefault="004315FA" w:rsidP="006D712B">
            <w:pPr>
              <w:spacing w:before="20" w:after="20" w:line="264" w:lineRule="auto"/>
              <w:rPr>
                <w:sz w:val="15"/>
              </w:rPr>
            </w:pPr>
            <w:r w:rsidRPr="006D712B">
              <w:rPr>
                <w:sz w:val="15"/>
              </w:rPr>
              <w:t>Verify anındaki limit servisi kararını görünür ve izlenebilir kılar. Collateral receipt'in limiti otomatik tükettiği varsayılmaz; risk amount, decision code ve blocking flag kaynak servisten gelir.</w:t>
            </w:r>
          </w:p>
        </w:tc>
      </w:tr>
      <w:tr w:rsidR="00D6372F" w14:paraId="5124DEF8" w14:textId="77777777" w:rsidTr="006D712B">
        <w:trPr>
          <w:cantSplit/>
          <w:jc w:val="center"/>
        </w:trPr>
        <w:tc>
          <w:tcPr>
            <w:tcW w:w="3384" w:type="dxa"/>
            <w:shd w:val="clear" w:color="auto" w:fill="F4F7F9"/>
            <w:tcMar>
              <w:top w:w="80" w:type="dxa"/>
              <w:left w:w="100" w:type="dxa"/>
              <w:bottom w:w="80" w:type="dxa"/>
              <w:right w:w="100" w:type="dxa"/>
            </w:tcMar>
            <w:vAlign w:val="center"/>
          </w:tcPr>
          <w:p w14:paraId="2422781C" w14:textId="77777777" w:rsidR="000A5D52" w:rsidRPr="006D712B" w:rsidRDefault="004315FA" w:rsidP="006D712B">
            <w:pPr>
              <w:spacing w:before="20" w:after="20" w:line="264" w:lineRule="auto"/>
              <w:rPr>
                <w:sz w:val="15"/>
              </w:rPr>
            </w:pPr>
            <w:r w:rsidRPr="006D712B">
              <w:rPr>
                <w:b/>
                <w:sz w:val="15"/>
              </w:rPr>
              <w:t>Near Payment Instructions neyi belirler?</w:t>
            </w:r>
          </w:p>
        </w:tc>
        <w:tc>
          <w:tcPr>
            <w:tcW w:w="6624" w:type="dxa"/>
            <w:shd w:val="clear" w:color="auto" w:fill="F4F7F9"/>
            <w:tcMar>
              <w:top w:w="80" w:type="dxa"/>
              <w:left w:w="100" w:type="dxa"/>
              <w:bottom w:w="80" w:type="dxa"/>
              <w:right w:w="100" w:type="dxa"/>
            </w:tcMar>
            <w:vAlign w:val="center"/>
          </w:tcPr>
          <w:p w14:paraId="5966A06A" w14:textId="77777777" w:rsidR="000A5D52" w:rsidRPr="006D712B" w:rsidRDefault="004315FA" w:rsidP="006D712B">
            <w:pPr>
              <w:spacing w:before="20" w:after="20" w:line="264" w:lineRule="auto"/>
              <w:rPr>
                <w:sz w:val="15"/>
              </w:rPr>
            </w:pPr>
            <w:r w:rsidRPr="006D712B">
              <w:rPr>
                <w:sz w:val="15"/>
              </w:rPr>
              <w:t>Nakit settlement yönü ve SSI çiftini belirler. Increase için They Send + We Receive; Decrease için We Send + They Receive zorunludur. Ekrandaki diğer çift boş/salt okunur kalır.</w:t>
            </w:r>
          </w:p>
        </w:tc>
      </w:tr>
      <w:tr w:rsidR="000A5D52" w14:paraId="74D5086F" w14:textId="77777777" w:rsidTr="006D712B">
        <w:trPr>
          <w:cantSplit/>
          <w:jc w:val="center"/>
        </w:trPr>
        <w:tc>
          <w:tcPr>
            <w:tcW w:w="3384" w:type="dxa"/>
            <w:tcMar>
              <w:top w:w="80" w:type="dxa"/>
              <w:left w:w="100" w:type="dxa"/>
              <w:bottom w:w="80" w:type="dxa"/>
              <w:right w:w="100" w:type="dxa"/>
            </w:tcMar>
            <w:vAlign w:val="center"/>
          </w:tcPr>
          <w:p w14:paraId="0E8AAF7B" w14:textId="77777777" w:rsidR="000A5D52" w:rsidRPr="006D712B" w:rsidRDefault="004315FA" w:rsidP="006D712B">
            <w:pPr>
              <w:spacing w:before="20" w:after="20" w:line="264" w:lineRule="auto"/>
              <w:rPr>
                <w:sz w:val="15"/>
              </w:rPr>
            </w:pPr>
            <w:r w:rsidRPr="006D712B">
              <w:rPr>
                <w:b/>
                <w:sz w:val="15"/>
              </w:rPr>
              <w:t>Cash Interest Terms varsa sistem faiz hesaplıyor mu?</w:t>
            </w:r>
          </w:p>
        </w:tc>
        <w:tc>
          <w:tcPr>
            <w:tcW w:w="6624" w:type="dxa"/>
            <w:tcMar>
              <w:top w:w="80" w:type="dxa"/>
              <w:left w:w="100" w:type="dxa"/>
              <w:bottom w:w="80" w:type="dxa"/>
              <w:right w:w="100" w:type="dxa"/>
            </w:tcMar>
            <w:vAlign w:val="center"/>
          </w:tcPr>
          <w:p w14:paraId="797ABDEC" w14:textId="77777777" w:rsidR="000A5D52" w:rsidRPr="006D712B" w:rsidRDefault="004315FA" w:rsidP="006D712B">
            <w:pPr>
              <w:spacing w:before="20" w:after="20" w:line="264" w:lineRule="auto"/>
              <w:rPr>
                <w:sz w:val="15"/>
              </w:rPr>
            </w:pPr>
            <w:r w:rsidRPr="006D712B">
              <w:rPr>
                <w:sz w:val="15"/>
              </w:rPr>
              <w:t>Bu fazda hayır. Ekran sözleşmesel faiz parametrelerini saklar; accrual, invoice, payment ve muhasebe yaşam döngüsü ayrı kapsamdır.</w:t>
            </w:r>
          </w:p>
        </w:tc>
      </w:tr>
      <w:tr w:rsidR="000A5D52" w14:paraId="33D16C1B" w14:textId="77777777" w:rsidTr="006D712B">
        <w:trPr>
          <w:cantSplit/>
          <w:jc w:val="center"/>
        </w:trPr>
        <w:tc>
          <w:tcPr>
            <w:tcW w:w="3384" w:type="dxa"/>
            <w:shd w:val="clear" w:color="auto" w:fill="F4F7F9"/>
            <w:tcMar>
              <w:top w:w="80" w:type="dxa"/>
              <w:left w:w="100" w:type="dxa"/>
              <w:bottom w:w="80" w:type="dxa"/>
              <w:right w:w="100" w:type="dxa"/>
            </w:tcMar>
            <w:vAlign w:val="center"/>
          </w:tcPr>
          <w:p w14:paraId="2BB17459" w14:textId="77777777" w:rsidR="000A5D52" w:rsidRPr="006D712B" w:rsidRDefault="004315FA" w:rsidP="006D712B">
            <w:pPr>
              <w:spacing w:before="20" w:after="20" w:line="264" w:lineRule="auto"/>
              <w:rPr>
                <w:sz w:val="15"/>
              </w:rPr>
            </w:pPr>
            <w:r w:rsidRPr="006D712B">
              <w:rPr>
                <w:b/>
                <w:sz w:val="15"/>
              </w:rPr>
              <w:t>Add Rule hangi Margin Type'a bağlanır?</w:t>
            </w:r>
          </w:p>
        </w:tc>
        <w:tc>
          <w:tcPr>
            <w:tcW w:w="6624" w:type="dxa"/>
            <w:shd w:val="clear" w:color="auto" w:fill="F4F7F9"/>
            <w:tcMar>
              <w:top w:w="80" w:type="dxa"/>
              <w:left w:w="100" w:type="dxa"/>
              <w:bottom w:w="80" w:type="dxa"/>
              <w:right w:w="100" w:type="dxa"/>
            </w:tcMar>
            <w:vAlign w:val="center"/>
          </w:tcPr>
          <w:p w14:paraId="51C95512" w14:textId="77777777" w:rsidR="000A5D52" w:rsidRPr="006D712B" w:rsidRDefault="004315FA" w:rsidP="006D712B">
            <w:pPr>
              <w:spacing w:before="20" w:after="20" w:line="264" w:lineRule="auto"/>
              <w:rPr>
                <w:sz w:val="15"/>
              </w:rPr>
            </w:pPr>
            <w:r w:rsidRPr="006D712B">
              <w:rPr>
                <w:sz w:val="15"/>
              </w:rPr>
              <w:t>Add Rule seçili Product Scope satırından açılır; product_scope_id görünmeyen bağlamdır. Böylece VM/IM/IA kuralı karışmaz ve ekranda tekrar alan açılmaz.</w:t>
            </w:r>
          </w:p>
        </w:tc>
      </w:tr>
    </w:tbl>
    <w:p w14:paraId="042D161D" w14:textId="77777777" w:rsidR="00D6372F" w:rsidRPr="006D712B" w:rsidRDefault="00D6372F" w:rsidP="006D712B">
      <w:pPr>
        <w:spacing w:after="160" w:line="300" w:lineRule="auto"/>
        <w:rPr>
          <w:sz w:val="21"/>
        </w:rPr>
      </w:pPr>
    </w:p>
    <w:p w14:paraId="50B602E4" w14:textId="77777777" w:rsidR="00D6372F" w:rsidRPr="006D712B" w:rsidRDefault="004315FA" w:rsidP="006D712B">
      <w:pPr>
        <w:pStyle w:val="Heading1"/>
        <w:spacing w:before="440" w:after="200" w:line="288" w:lineRule="auto"/>
        <w:rPr>
          <w:rFonts w:ascii="Aptos Display" w:hAnsi="Aptos Display"/>
          <w:color w:val="174A6E"/>
          <w:sz w:val="34"/>
        </w:rPr>
      </w:pPr>
      <w:r w:rsidRPr="006D712B">
        <w:rPr>
          <w:rFonts w:ascii="Aptos Display" w:hAnsi="Aptos Display"/>
          <w:color w:val="174A6E"/>
          <w:sz w:val="34"/>
        </w:rPr>
        <w:t>14. Kabul kriterleri ve test senaryoları</w:t>
      </w:r>
    </w:p>
    <w:tbl>
      <w:tblPr>
        <w:tblW w:w="0" w:type="auto"/>
        <w:jc w:val="center"/>
        <w:tblBorders>
          <w:top w:val="single" w:sz="4" w:space="0" w:color="D2D9DF"/>
          <w:left w:val="single" w:sz="4" w:space="0" w:color="D2D9DF"/>
          <w:bottom w:val="single" w:sz="4" w:space="0" w:color="D2D9DF"/>
          <w:right w:val="single" w:sz="4" w:space="0" w:color="D2D9DF"/>
          <w:insideH w:val="single" w:sz="4" w:space="0" w:color="D2D9DF"/>
          <w:insideV w:val="single" w:sz="4" w:space="0" w:color="D2D9DF"/>
        </w:tblBorders>
        <w:tblLayout w:type="fixed"/>
        <w:tblLook w:val="04A0" w:firstRow="1" w:lastRow="0" w:firstColumn="1" w:lastColumn="0" w:noHBand="0" w:noVBand="1"/>
      </w:tblPr>
      <w:tblGrid>
        <w:gridCol w:w="936"/>
        <w:gridCol w:w="4392"/>
        <w:gridCol w:w="4680"/>
      </w:tblGrid>
      <w:tr w:rsidR="00D6372F" w14:paraId="572F83D5" w14:textId="77777777" w:rsidTr="006D712B">
        <w:trPr>
          <w:cantSplit/>
          <w:tblHeader/>
          <w:jc w:val="center"/>
        </w:trPr>
        <w:tc>
          <w:tcPr>
            <w:tcW w:w="936" w:type="dxa"/>
            <w:shd w:val="clear" w:color="auto" w:fill="174A6E"/>
            <w:tcMar>
              <w:top w:w="80" w:type="dxa"/>
              <w:left w:w="100" w:type="dxa"/>
              <w:bottom w:w="80" w:type="dxa"/>
              <w:right w:w="100" w:type="dxa"/>
            </w:tcMar>
            <w:vAlign w:val="center"/>
          </w:tcPr>
          <w:p w14:paraId="7199D30C" w14:textId="77777777" w:rsidR="00D6372F" w:rsidRPr="006D712B" w:rsidRDefault="004315FA" w:rsidP="006D712B">
            <w:pPr>
              <w:spacing w:before="20" w:after="20" w:line="264" w:lineRule="auto"/>
              <w:jc w:val="center"/>
              <w:rPr>
                <w:sz w:val="17"/>
              </w:rPr>
            </w:pPr>
            <w:r w:rsidRPr="006D712B">
              <w:rPr>
                <w:b/>
                <w:color w:val="FFFFFF"/>
                <w:sz w:val="17"/>
              </w:rPr>
              <w:t>ID</w:t>
            </w:r>
          </w:p>
        </w:tc>
        <w:tc>
          <w:tcPr>
            <w:tcW w:w="4392" w:type="dxa"/>
            <w:shd w:val="clear" w:color="auto" w:fill="174A6E"/>
            <w:tcMar>
              <w:top w:w="80" w:type="dxa"/>
              <w:left w:w="100" w:type="dxa"/>
              <w:bottom w:w="80" w:type="dxa"/>
              <w:right w:w="100" w:type="dxa"/>
            </w:tcMar>
            <w:vAlign w:val="center"/>
          </w:tcPr>
          <w:p w14:paraId="3542549E" w14:textId="77777777" w:rsidR="00D6372F" w:rsidRPr="006D712B" w:rsidRDefault="004315FA" w:rsidP="006D712B">
            <w:pPr>
              <w:spacing w:before="20" w:after="20" w:line="264" w:lineRule="auto"/>
              <w:jc w:val="center"/>
              <w:rPr>
                <w:sz w:val="17"/>
              </w:rPr>
            </w:pPr>
            <w:r w:rsidRPr="006D712B">
              <w:rPr>
                <w:b/>
                <w:color w:val="FFFFFF"/>
                <w:sz w:val="17"/>
              </w:rPr>
              <w:t>Senaryo</w:t>
            </w:r>
          </w:p>
        </w:tc>
        <w:tc>
          <w:tcPr>
            <w:tcW w:w="4680" w:type="dxa"/>
            <w:shd w:val="clear" w:color="auto" w:fill="174A6E"/>
            <w:tcMar>
              <w:top w:w="80" w:type="dxa"/>
              <w:left w:w="100" w:type="dxa"/>
              <w:bottom w:w="80" w:type="dxa"/>
              <w:right w:w="100" w:type="dxa"/>
            </w:tcMar>
            <w:vAlign w:val="center"/>
          </w:tcPr>
          <w:p w14:paraId="4CB5028C" w14:textId="77777777" w:rsidR="00D6372F" w:rsidRPr="006D712B" w:rsidRDefault="004315FA" w:rsidP="006D712B">
            <w:pPr>
              <w:spacing w:before="20" w:after="20" w:line="264" w:lineRule="auto"/>
              <w:jc w:val="center"/>
              <w:rPr>
                <w:sz w:val="17"/>
              </w:rPr>
            </w:pPr>
            <w:r w:rsidRPr="006D712B">
              <w:rPr>
                <w:b/>
                <w:color w:val="FFFFFF"/>
                <w:sz w:val="17"/>
              </w:rPr>
              <w:t>Beklenen sonuç</w:t>
            </w:r>
          </w:p>
        </w:tc>
      </w:tr>
      <w:tr w:rsidR="00D6372F" w14:paraId="2757D755" w14:textId="77777777" w:rsidTr="006D712B">
        <w:trPr>
          <w:cantSplit/>
          <w:jc w:val="center"/>
        </w:trPr>
        <w:tc>
          <w:tcPr>
            <w:tcW w:w="936" w:type="dxa"/>
            <w:tcMar>
              <w:top w:w="80" w:type="dxa"/>
              <w:left w:w="100" w:type="dxa"/>
              <w:bottom w:w="80" w:type="dxa"/>
              <w:right w:w="100" w:type="dxa"/>
            </w:tcMar>
            <w:vAlign w:val="center"/>
          </w:tcPr>
          <w:p w14:paraId="54E16D73" w14:textId="77777777" w:rsidR="00D6372F" w:rsidRPr="006D712B" w:rsidRDefault="004315FA" w:rsidP="006D712B">
            <w:pPr>
              <w:spacing w:before="20" w:after="20" w:line="264" w:lineRule="auto"/>
              <w:rPr>
                <w:sz w:val="17"/>
              </w:rPr>
            </w:pPr>
            <w:r w:rsidRPr="006D712B">
              <w:rPr>
                <w:b/>
                <w:sz w:val="17"/>
              </w:rPr>
              <w:t>AC-01</w:t>
            </w:r>
          </w:p>
        </w:tc>
        <w:tc>
          <w:tcPr>
            <w:tcW w:w="4392" w:type="dxa"/>
            <w:tcMar>
              <w:top w:w="80" w:type="dxa"/>
              <w:left w:w="100" w:type="dxa"/>
              <w:bottom w:w="80" w:type="dxa"/>
              <w:right w:w="100" w:type="dxa"/>
            </w:tcMar>
            <w:vAlign w:val="center"/>
          </w:tcPr>
          <w:p w14:paraId="6730C445" w14:textId="77777777" w:rsidR="00D6372F" w:rsidRPr="006D712B" w:rsidRDefault="004315FA" w:rsidP="006D712B">
            <w:pPr>
              <w:spacing w:before="20" w:after="20" w:line="264" w:lineRule="auto"/>
              <w:rPr>
                <w:sz w:val="17"/>
              </w:rPr>
            </w:pPr>
            <w:r w:rsidRPr="006D712B">
              <w:rPr>
                <w:sz w:val="17"/>
              </w:rPr>
              <w:t>Annex'te Master Agreement girilir</w:t>
            </w:r>
          </w:p>
        </w:tc>
        <w:tc>
          <w:tcPr>
            <w:tcW w:w="4680" w:type="dxa"/>
            <w:tcMar>
              <w:top w:w="80" w:type="dxa"/>
              <w:left w:w="100" w:type="dxa"/>
              <w:bottom w:w="80" w:type="dxa"/>
              <w:right w:w="100" w:type="dxa"/>
            </w:tcMar>
            <w:vAlign w:val="center"/>
          </w:tcPr>
          <w:p w14:paraId="54E66FB2" w14:textId="77777777" w:rsidR="00D6372F" w:rsidRPr="006D712B" w:rsidRDefault="004315FA" w:rsidP="006D712B">
            <w:pPr>
              <w:spacing w:before="20" w:after="20" w:line="264" w:lineRule="auto"/>
              <w:rPr>
                <w:sz w:val="17"/>
              </w:rPr>
            </w:pPr>
            <w:r w:rsidRPr="006D712B">
              <w:rPr>
                <w:sz w:val="17"/>
              </w:rPr>
              <w:t>Kullanıcı free-format yazar; dropdown zorunluluğu yoktur.</w:t>
            </w:r>
          </w:p>
        </w:tc>
      </w:tr>
      <w:tr w:rsidR="00D6372F" w14:paraId="5FF76250" w14:textId="77777777" w:rsidTr="006D712B">
        <w:trPr>
          <w:cantSplit/>
          <w:jc w:val="center"/>
        </w:trPr>
        <w:tc>
          <w:tcPr>
            <w:tcW w:w="936" w:type="dxa"/>
            <w:shd w:val="clear" w:color="auto" w:fill="F4F7F9"/>
            <w:tcMar>
              <w:top w:w="80" w:type="dxa"/>
              <w:left w:w="100" w:type="dxa"/>
              <w:bottom w:w="80" w:type="dxa"/>
              <w:right w:w="100" w:type="dxa"/>
            </w:tcMar>
            <w:vAlign w:val="center"/>
          </w:tcPr>
          <w:p w14:paraId="6FEC9F48" w14:textId="77777777" w:rsidR="00D6372F" w:rsidRPr="006D712B" w:rsidRDefault="004315FA" w:rsidP="006D712B">
            <w:pPr>
              <w:spacing w:before="20" w:after="20" w:line="264" w:lineRule="auto"/>
              <w:rPr>
                <w:sz w:val="17"/>
              </w:rPr>
            </w:pPr>
            <w:r w:rsidRPr="006D712B">
              <w:rPr>
                <w:b/>
                <w:sz w:val="17"/>
              </w:rPr>
              <w:t>AC-02</w:t>
            </w:r>
          </w:p>
        </w:tc>
        <w:tc>
          <w:tcPr>
            <w:tcW w:w="4392" w:type="dxa"/>
            <w:shd w:val="clear" w:color="auto" w:fill="F4F7F9"/>
            <w:tcMar>
              <w:top w:w="80" w:type="dxa"/>
              <w:left w:w="100" w:type="dxa"/>
              <w:bottom w:w="80" w:type="dxa"/>
              <w:right w:w="100" w:type="dxa"/>
            </w:tcMar>
            <w:vAlign w:val="center"/>
          </w:tcPr>
          <w:p w14:paraId="63A79154" w14:textId="77777777" w:rsidR="00D6372F" w:rsidRPr="006D712B" w:rsidRDefault="004315FA" w:rsidP="006D712B">
            <w:pPr>
              <w:spacing w:before="20" w:after="20" w:line="264" w:lineRule="auto"/>
              <w:rPr>
                <w:sz w:val="17"/>
              </w:rPr>
            </w:pPr>
            <w:r w:rsidRPr="006D712B">
              <w:rPr>
                <w:sz w:val="17"/>
              </w:rPr>
              <w:t>Definition'da Annex seçilir</w:t>
            </w:r>
          </w:p>
        </w:tc>
        <w:tc>
          <w:tcPr>
            <w:tcW w:w="4680" w:type="dxa"/>
            <w:shd w:val="clear" w:color="auto" w:fill="F4F7F9"/>
            <w:tcMar>
              <w:top w:w="80" w:type="dxa"/>
              <w:left w:w="100" w:type="dxa"/>
              <w:bottom w:w="80" w:type="dxa"/>
              <w:right w:w="100" w:type="dxa"/>
            </w:tcMar>
            <w:vAlign w:val="center"/>
          </w:tcPr>
          <w:p w14:paraId="2E7F2D3E" w14:textId="77777777" w:rsidR="00D6372F" w:rsidRPr="006D712B" w:rsidRDefault="004315FA" w:rsidP="006D712B">
            <w:pPr>
              <w:spacing w:before="20" w:after="20" w:line="264" w:lineRule="auto"/>
              <w:rPr>
                <w:sz w:val="17"/>
              </w:rPr>
            </w:pPr>
            <w:r w:rsidRPr="006D712B">
              <w:rPr>
                <w:sz w:val="17"/>
              </w:rPr>
              <w:t>Counterparty, direction ve valuation currency Annex'ten gelir ve kilitlenir.</w:t>
            </w:r>
          </w:p>
        </w:tc>
      </w:tr>
      <w:tr w:rsidR="00D6372F" w14:paraId="46225E6B" w14:textId="77777777" w:rsidTr="006D712B">
        <w:trPr>
          <w:cantSplit/>
          <w:jc w:val="center"/>
        </w:trPr>
        <w:tc>
          <w:tcPr>
            <w:tcW w:w="936" w:type="dxa"/>
            <w:tcMar>
              <w:top w:w="80" w:type="dxa"/>
              <w:left w:w="100" w:type="dxa"/>
              <w:bottom w:w="80" w:type="dxa"/>
              <w:right w:w="100" w:type="dxa"/>
            </w:tcMar>
            <w:vAlign w:val="center"/>
          </w:tcPr>
          <w:p w14:paraId="30837925" w14:textId="77777777" w:rsidR="00D6372F" w:rsidRPr="006D712B" w:rsidRDefault="004315FA" w:rsidP="006D712B">
            <w:pPr>
              <w:spacing w:before="20" w:after="20" w:line="264" w:lineRule="auto"/>
              <w:rPr>
                <w:sz w:val="17"/>
              </w:rPr>
            </w:pPr>
            <w:r w:rsidRPr="006D712B">
              <w:rPr>
                <w:b/>
                <w:sz w:val="17"/>
              </w:rPr>
              <w:t>AC-03</w:t>
            </w:r>
          </w:p>
        </w:tc>
        <w:tc>
          <w:tcPr>
            <w:tcW w:w="4392" w:type="dxa"/>
            <w:tcMar>
              <w:top w:w="80" w:type="dxa"/>
              <w:left w:w="100" w:type="dxa"/>
              <w:bottom w:w="80" w:type="dxa"/>
              <w:right w:w="100" w:type="dxa"/>
            </w:tcMar>
            <w:vAlign w:val="center"/>
          </w:tcPr>
          <w:p w14:paraId="3ECB515D" w14:textId="77777777" w:rsidR="00D6372F" w:rsidRPr="006D712B" w:rsidRDefault="004315FA" w:rsidP="006D712B">
            <w:pPr>
              <w:spacing w:before="20" w:after="20" w:line="264" w:lineRule="auto"/>
              <w:rPr>
                <w:sz w:val="17"/>
              </w:rPr>
            </w:pPr>
            <w:r w:rsidRPr="006D712B">
              <w:rPr>
                <w:sz w:val="17"/>
              </w:rPr>
              <w:t>Definition'da No Annex seçilir</w:t>
            </w:r>
          </w:p>
        </w:tc>
        <w:tc>
          <w:tcPr>
            <w:tcW w:w="4680" w:type="dxa"/>
            <w:tcMar>
              <w:top w:w="80" w:type="dxa"/>
              <w:left w:w="100" w:type="dxa"/>
              <w:bottom w:w="80" w:type="dxa"/>
              <w:right w:w="100" w:type="dxa"/>
            </w:tcMar>
            <w:vAlign w:val="center"/>
          </w:tcPr>
          <w:p w14:paraId="18FD3D38" w14:textId="77777777" w:rsidR="00D6372F" w:rsidRPr="006D712B" w:rsidRDefault="004315FA" w:rsidP="006D712B">
            <w:pPr>
              <w:spacing w:before="20" w:after="20" w:line="264" w:lineRule="auto"/>
              <w:rPr>
                <w:sz w:val="17"/>
              </w:rPr>
            </w:pPr>
            <w:r w:rsidRPr="006D712B">
              <w:rPr>
                <w:sz w:val="17"/>
              </w:rPr>
              <w:t>Counterparty/direction/valuation currency kullanıcıya açılır.</w:t>
            </w:r>
          </w:p>
        </w:tc>
      </w:tr>
      <w:tr w:rsidR="00D6372F" w14:paraId="17CC06E6" w14:textId="77777777" w:rsidTr="006D712B">
        <w:trPr>
          <w:cantSplit/>
          <w:jc w:val="center"/>
        </w:trPr>
        <w:tc>
          <w:tcPr>
            <w:tcW w:w="936" w:type="dxa"/>
            <w:shd w:val="clear" w:color="auto" w:fill="F4F7F9"/>
            <w:tcMar>
              <w:top w:w="80" w:type="dxa"/>
              <w:left w:w="100" w:type="dxa"/>
              <w:bottom w:w="80" w:type="dxa"/>
              <w:right w:w="100" w:type="dxa"/>
            </w:tcMar>
            <w:vAlign w:val="center"/>
          </w:tcPr>
          <w:p w14:paraId="2F8CF6E1" w14:textId="77777777" w:rsidR="00D6372F" w:rsidRPr="006D712B" w:rsidRDefault="004315FA" w:rsidP="006D712B">
            <w:pPr>
              <w:spacing w:before="20" w:after="20" w:line="264" w:lineRule="auto"/>
              <w:rPr>
                <w:sz w:val="17"/>
              </w:rPr>
            </w:pPr>
            <w:r w:rsidRPr="006D712B">
              <w:rPr>
                <w:b/>
                <w:sz w:val="17"/>
              </w:rPr>
              <w:t>AC-04</w:t>
            </w:r>
          </w:p>
        </w:tc>
        <w:tc>
          <w:tcPr>
            <w:tcW w:w="4392" w:type="dxa"/>
            <w:shd w:val="clear" w:color="auto" w:fill="F4F7F9"/>
            <w:tcMar>
              <w:top w:w="80" w:type="dxa"/>
              <w:left w:w="100" w:type="dxa"/>
              <w:bottom w:w="80" w:type="dxa"/>
              <w:right w:w="100" w:type="dxa"/>
            </w:tcMar>
            <w:vAlign w:val="center"/>
          </w:tcPr>
          <w:p w14:paraId="4DE7DE91" w14:textId="77777777" w:rsidR="00D6372F" w:rsidRPr="006D712B" w:rsidRDefault="004315FA" w:rsidP="006D712B">
            <w:pPr>
              <w:spacing w:before="20" w:after="20" w:line="264" w:lineRule="auto"/>
              <w:rPr>
                <w:sz w:val="17"/>
              </w:rPr>
            </w:pPr>
            <w:r w:rsidRPr="006D712B">
              <w:rPr>
                <w:sz w:val="17"/>
              </w:rPr>
              <w:t>Cash Definition panel 3/4 boş bırakılır</w:t>
            </w:r>
          </w:p>
        </w:tc>
        <w:tc>
          <w:tcPr>
            <w:tcW w:w="4680" w:type="dxa"/>
            <w:shd w:val="clear" w:color="auto" w:fill="F4F7F9"/>
            <w:tcMar>
              <w:top w:w="80" w:type="dxa"/>
              <w:left w:w="100" w:type="dxa"/>
              <w:bottom w:w="80" w:type="dxa"/>
              <w:right w:w="100" w:type="dxa"/>
            </w:tcMar>
            <w:vAlign w:val="center"/>
          </w:tcPr>
          <w:p w14:paraId="53524FCB" w14:textId="77777777" w:rsidR="00D6372F" w:rsidRPr="006D712B" w:rsidRDefault="004315FA" w:rsidP="006D712B">
            <w:pPr>
              <w:spacing w:before="20" w:after="20" w:line="264" w:lineRule="auto"/>
              <w:rPr>
                <w:sz w:val="17"/>
              </w:rPr>
            </w:pPr>
            <w:r w:rsidRPr="006D712B">
              <w:rPr>
                <w:sz w:val="17"/>
              </w:rPr>
              <w:t>Diğer zorunlu alanlar tam ise kayıt yapılabilir.</w:t>
            </w:r>
          </w:p>
        </w:tc>
      </w:tr>
      <w:tr w:rsidR="00D6372F" w14:paraId="7E9F4AA2" w14:textId="77777777" w:rsidTr="006D712B">
        <w:trPr>
          <w:cantSplit/>
          <w:jc w:val="center"/>
        </w:trPr>
        <w:tc>
          <w:tcPr>
            <w:tcW w:w="936" w:type="dxa"/>
            <w:tcMar>
              <w:top w:w="80" w:type="dxa"/>
              <w:left w:w="100" w:type="dxa"/>
              <w:bottom w:w="80" w:type="dxa"/>
              <w:right w:w="100" w:type="dxa"/>
            </w:tcMar>
            <w:vAlign w:val="center"/>
          </w:tcPr>
          <w:p w14:paraId="09316B77" w14:textId="77777777" w:rsidR="00D6372F" w:rsidRPr="006D712B" w:rsidRDefault="004315FA" w:rsidP="006D712B">
            <w:pPr>
              <w:spacing w:before="20" w:after="20" w:line="264" w:lineRule="auto"/>
              <w:rPr>
                <w:sz w:val="17"/>
              </w:rPr>
            </w:pPr>
            <w:r w:rsidRPr="006D712B">
              <w:rPr>
                <w:b/>
                <w:sz w:val="17"/>
              </w:rPr>
              <w:t>AC-05</w:t>
            </w:r>
          </w:p>
        </w:tc>
        <w:tc>
          <w:tcPr>
            <w:tcW w:w="4392" w:type="dxa"/>
            <w:tcMar>
              <w:top w:w="80" w:type="dxa"/>
              <w:left w:w="100" w:type="dxa"/>
              <w:bottom w:w="80" w:type="dxa"/>
              <w:right w:w="100" w:type="dxa"/>
            </w:tcMar>
            <w:vAlign w:val="center"/>
          </w:tcPr>
          <w:p w14:paraId="47F479C4" w14:textId="77777777" w:rsidR="00D6372F" w:rsidRPr="006D712B" w:rsidRDefault="004315FA" w:rsidP="006D712B">
            <w:pPr>
              <w:spacing w:before="20" w:after="20" w:line="264" w:lineRule="auto"/>
              <w:rPr>
                <w:sz w:val="17"/>
              </w:rPr>
            </w:pPr>
            <w:r w:rsidRPr="006D712B">
              <w:rPr>
                <w:sz w:val="17"/>
              </w:rPr>
              <w:t>Security Definition panel 3/4 boş bırakılır</w:t>
            </w:r>
          </w:p>
        </w:tc>
        <w:tc>
          <w:tcPr>
            <w:tcW w:w="4680" w:type="dxa"/>
            <w:tcMar>
              <w:top w:w="80" w:type="dxa"/>
              <w:left w:w="100" w:type="dxa"/>
              <w:bottom w:w="80" w:type="dxa"/>
              <w:right w:w="100" w:type="dxa"/>
            </w:tcMar>
            <w:vAlign w:val="center"/>
          </w:tcPr>
          <w:p w14:paraId="08F01D43" w14:textId="77777777" w:rsidR="00D6372F" w:rsidRPr="006D712B" w:rsidRDefault="004315FA" w:rsidP="006D712B">
            <w:pPr>
              <w:spacing w:before="20" w:after="20" w:line="264" w:lineRule="auto"/>
              <w:rPr>
                <w:sz w:val="17"/>
              </w:rPr>
            </w:pPr>
            <w:r w:rsidRPr="006D712B">
              <w:rPr>
                <w:sz w:val="17"/>
              </w:rPr>
              <w:t>Kayıt yapılabilir; settlement/value gerektiren aşamada eksik veri açıkça bildirilir.</w:t>
            </w:r>
          </w:p>
        </w:tc>
      </w:tr>
      <w:tr w:rsidR="00D6372F" w14:paraId="30CC880A" w14:textId="77777777" w:rsidTr="006D712B">
        <w:trPr>
          <w:cantSplit/>
          <w:jc w:val="center"/>
        </w:trPr>
        <w:tc>
          <w:tcPr>
            <w:tcW w:w="936" w:type="dxa"/>
            <w:shd w:val="clear" w:color="auto" w:fill="F4F7F9"/>
            <w:tcMar>
              <w:top w:w="80" w:type="dxa"/>
              <w:left w:w="100" w:type="dxa"/>
              <w:bottom w:w="80" w:type="dxa"/>
              <w:right w:w="100" w:type="dxa"/>
            </w:tcMar>
            <w:vAlign w:val="center"/>
          </w:tcPr>
          <w:p w14:paraId="3FFF2B01" w14:textId="77777777" w:rsidR="00D6372F" w:rsidRPr="006D712B" w:rsidRDefault="004315FA" w:rsidP="006D712B">
            <w:pPr>
              <w:spacing w:before="20" w:after="20" w:line="264" w:lineRule="auto"/>
              <w:rPr>
                <w:sz w:val="17"/>
              </w:rPr>
            </w:pPr>
            <w:r w:rsidRPr="006D712B">
              <w:rPr>
                <w:b/>
                <w:sz w:val="17"/>
              </w:rPr>
              <w:t>AC-06</w:t>
            </w:r>
          </w:p>
        </w:tc>
        <w:tc>
          <w:tcPr>
            <w:tcW w:w="4392" w:type="dxa"/>
            <w:shd w:val="clear" w:color="auto" w:fill="F4F7F9"/>
            <w:tcMar>
              <w:top w:w="80" w:type="dxa"/>
              <w:left w:w="100" w:type="dxa"/>
              <w:bottom w:w="80" w:type="dxa"/>
              <w:right w:w="100" w:type="dxa"/>
            </w:tcMar>
            <w:vAlign w:val="center"/>
          </w:tcPr>
          <w:p w14:paraId="3B218C79" w14:textId="77777777" w:rsidR="00D6372F" w:rsidRPr="006D712B" w:rsidRDefault="004315FA" w:rsidP="006D712B">
            <w:pPr>
              <w:spacing w:before="20" w:after="20" w:line="264" w:lineRule="auto"/>
              <w:rPr>
                <w:sz w:val="17"/>
              </w:rPr>
            </w:pPr>
            <w:r w:rsidRPr="006D712B">
              <w:rPr>
                <w:sz w:val="17"/>
              </w:rPr>
              <w:t>Transaction'da CASH-MULTI-001 seçilir</w:t>
            </w:r>
          </w:p>
        </w:tc>
        <w:tc>
          <w:tcPr>
            <w:tcW w:w="4680" w:type="dxa"/>
            <w:shd w:val="clear" w:color="auto" w:fill="F4F7F9"/>
            <w:tcMar>
              <w:top w:w="80" w:type="dxa"/>
              <w:left w:w="100" w:type="dxa"/>
              <w:bottom w:w="80" w:type="dxa"/>
              <w:right w:w="100" w:type="dxa"/>
            </w:tcMar>
            <w:vAlign w:val="center"/>
          </w:tcPr>
          <w:p w14:paraId="1116BFE6" w14:textId="77777777" w:rsidR="00D6372F" w:rsidRPr="006D712B" w:rsidRDefault="004315FA" w:rsidP="006D712B">
            <w:pPr>
              <w:spacing w:before="20" w:after="20" w:line="264" w:lineRule="auto"/>
              <w:rPr>
                <w:sz w:val="17"/>
              </w:rPr>
            </w:pPr>
            <w:r w:rsidRPr="006D712B">
              <w:rPr>
                <w:sz w:val="17"/>
              </w:rPr>
              <w:t>Cash paneli açılır; eligible currencies EUR/USD/GBP/TRY olur.</w:t>
            </w:r>
          </w:p>
        </w:tc>
      </w:tr>
      <w:tr w:rsidR="00D6372F" w14:paraId="37362DB6" w14:textId="77777777" w:rsidTr="006D712B">
        <w:trPr>
          <w:cantSplit/>
          <w:jc w:val="center"/>
        </w:trPr>
        <w:tc>
          <w:tcPr>
            <w:tcW w:w="936" w:type="dxa"/>
            <w:tcMar>
              <w:top w:w="80" w:type="dxa"/>
              <w:left w:w="100" w:type="dxa"/>
              <w:bottom w:w="80" w:type="dxa"/>
              <w:right w:w="100" w:type="dxa"/>
            </w:tcMar>
            <w:vAlign w:val="center"/>
          </w:tcPr>
          <w:p w14:paraId="318BA4ED" w14:textId="77777777" w:rsidR="00D6372F" w:rsidRPr="006D712B" w:rsidRDefault="004315FA" w:rsidP="006D712B">
            <w:pPr>
              <w:spacing w:before="20" w:after="20" w:line="264" w:lineRule="auto"/>
              <w:rPr>
                <w:sz w:val="17"/>
              </w:rPr>
            </w:pPr>
            <w:r w:rsidRPr="006D712B">
              <w:rPr>
                <w:b/>
                <w:sz w:val="17"/>
              </w:rPr>
              <w:t>AC-07</w:t>
            </w:r>
          </w:p>
        </w:tc>
        <w:tc>
          <w:tcPr>
            <w:tcW w:w="4392" w:type="dxa"/>
            <w:tcMar>
              <w:top w:w="80" w:type="dxa"/>
              <w:left w:w="100" w:type="dxa"/>
              <w:bottom w:w="80" w:type="dxa"/>
              <w:right w:w="100" w:type="dxa"/>
            </w:tcMar>
            <w:vAlign w:val="center"/>
          </w:tcPr>
          <w:p w14:paraId="5542E1E7" w14:textId="77777777" w:rsidR="00D6372F" w:rsidRPr="006D712B" w:rsidRDefault="004315FA" w:rsidP="006D712B">
            <w:pPr>
              <w:spacing w:before="20" w:after="20" w:line="264" w:lineRule="auto"/>
              <w:rPr>
                <w:sz w:val="17"/>
              </w:rPr>
            </w:pPr>
            <w:r w:rsidRPr="006D712B">
              <w:rPr>
                <w:sz w:val="17"/>
              </w:rPr>
              <w:t>Annex TRY, Transaction EUR</w:t>
            </w:r>
          </w:p>
        </w:tc>
        <w:tc>
          <w:tcPr>
            <w:tcW w:w="4680" w:type="dxa"/>
            <w:tcMar>
              <w:top w:w="80" w:type="dxa"/>
              <w:left w:w="100" w:type="dxa"/>
              <w:bottom w:w="80" w:type="dxa"/>
              <w:right w:w="100" w:type="dxa"/>
            </w:tcMar>
            <w:vAlign w:val="center"/>
          </w:tcPr>
          <w:p w14:paraId="01E1318A" w14:textId="77777777" w:rsidR="00D6372F" w:rsidRPr="006D712B" w:rsidRDefault="004315FA" w:rsidP="006D712B">
            <w:pPr>
              <w:spacing w:before="20" w:after="20" w:line="264" w:lineRule="auto"/>
              <w:rPr>
                <w:sz w:val="17"/>
              </w:rPr>
            </w:pPr>
            <w:r w:rsidRPr="006D712B">
              <w:rPr>
                <w:sz w:val="17"/>
              </w:rPr>
              <w:t>FX alanları görünür; settlement amount EUR, valuation result TRY olur.</w:t>
            </w:r>
          </w:p>
        </w:tc>
      </w:tr>
      <w:tr w:rsidR="00D6372F" w14:paraId="30B80410" w14:textId="77777777" w:rsidTr="006D712B">
        <w:trPr>
          <w:cantSplit/>
          <w:jc w:val="center"/>
        </w:trPr>
        <w:tc>
          <w:tcPr>
            <w:tcW w:w="936" w:type="dxa"/>
            <w:shd w:val="clear" w:color="auto" w:fill="F4F7F9"/>
            <w:tcMar>
              <w:top w:w="80" w:type="dxa"/>
              <w:left w:w="100" w:type="dxa"/>
              <w:bottom w:w="80" w:type="dxa"/>
              <w:right w:w="100" w:type="dxa"/>
            </w:tcMar>
            <w:vAlign w:val="center"/>
          </w:tcPr>
          <w:p w14:paraId="348469E6" w14:textId="77777777" w:rsidR="00D6372F" w:rsidRPr="006D712B" w:rsidRDefault="004315FA" w:rsidP="006D712B">
            <w:pPr>
              <w:spacing w:before="20" w:after="20" w:line="264" w:lineRule="auto"/>
              <w:rPr>
                <w:sz w:val="17"/>
              </w:rPr>
            </w:pPr>
            <w:r w:rsidRPr="006D712B">
              <w:rPr>
                <w:b/>
                <w:sz w:val="17"/>
              </w:rPr>
              <w:t>AC-08</w:t>
            </w:r>
          </w:p>
        </w:tc>
        <w:tc>
          <w:tcPr>
            <w:tcW w:w="4392" w:type="dxa"/>
            <w:shd w:val="clear" w:color="auto" w:fill="F4F7F9"/>
            <w:tcMar>
              <w:top w:w="80" w:type="dxa"/>
              <w:left w:w="100" w:type="dxa"/>
              <w:bottom w:w="80" w:type="dxa"/>
              <w:right w:w="100" w:type="dxa"/>
            </w:tcMar>
            <w:vAlign w:val="center"/>
          </w:tcPr>
          <w:p w14:paraId="56DF71AC" w14:textId="77777777" w:rsidR="00D6372F" w:rsidRPr="006D712B" w:rsidRDefault="004315FA" w:rsidP="006D712B">
            <w:pPr>
              <w:spacing w:before="20" w:after="20" w:line="264" w:lineRule="auto"/>
              <w:rPr>
                <w:sz w:val="17"/>
              </w:rPr>
            </w:pPr>
            <w:r w:rsidRPr="006D712B">
              <w:rPr>
                <w:sz w:val="17"/>
              </w:rPr>
              <w:t>Cash işlemde asset haircut aranır</w:t>
            </w:r>
          </w:p>
        </w:tc>
        <w:tc>
          <w:tcPr>
            <w:tcW w:w="4680" w:type="dxa"/>
            <w:shd w:val="clear" w:color="auto" w:fill="F4F7F9"/>
            <w:tcMar>
              <w:top w:w="80" w:type="dxa"/>
              <w:left w:w="100" w:type="dxa"/>
              <w:bottom w:w="80" w:type="dxa"/>
              <w:right w:w="100" w:type="dxa"/>
            </w:tcMar>
            <w:vAlign w:val="center"/>
          </w:tcPr>
          <w:p w14:paraId="5518BA83" w14:textId="77777777" w:rsidR="00D6372F" w:rsidRPr="006D712B" w:rsidRDefault="004315FA" w:rsidP="006D712B">
            <w:pPr>
              <w:spacing w:before="20" w:after="20" w:line="264" w:lineRule="auto"/>
              <w:rPr>
                <w:sz w:val="17"/>
              </w:rPr>
            </w:pPr>
            <w:r w:rsidRPr="006D712B">
              <w:rPr>
                <w:sz w:val="17"/>
              </w:rPr>
              <w:t>Alan bulunmaz ve hesaplamaya asset haircut girmez.</w:t>
            </w:r>
          </w:p>
        </w:tc>
      </w:tr>
      <w:tr w:rsidR="00D6372F" w14:paraId="6C355E60" w14:textId="77777777" w:rsidTr="006D712B">
        <w:trPr>
          <w:cantSplit/>
          <w:jc w:val="center"/>
        </w:trPr>
        <w:tc>
          <w:tcPr>
            <w:tcW w:w="936" w:type="dxa"/>
            <w:tcMar>
              <w:top w:w="80" w:type="dxa"/>
              <w:left w:w="100" w:type="dxa"/>
              <w:bottom w:w="80" w:type="dxa"/>
              <w:right w:w="100" w:type="dxa"/>
            </w:tcMar>
            <w:vAlign w:val="center"/>
          </w:tcPr>
          <w:p w14:paraId="1E80B6CD" w14:textId="77777777" w:rsidR="00D6372F" w:rsidRPr="006D712B" w:rsidRDefault="004315FA" w:rsidP="006D712B">
            <w:pPr>
              <w:spacing w:before="20" w:after="20" w:line="264" w:lineRule="auto"/>
              <w:rPr>
                <w:sz w:val="17"/>
              </w:rPr>
            </w:pPr>
            <w:r w:rsidRPr="006D712B">
              <w:rPr>
                <w:b/>
                <w:sz w:val="17"/>
              </w:rPr>
              <w:t>AC-09</w:t>
            </w:r>
          </w:p>
        </w:tc>
        <w:tc>
          <w:tcPr>
            <w:tcW w:w="4392" w:type="dxa"/>
            <w:tcMar>
              <w:top w:w="80" w:type="dxa"/>
              <w:left w:w="100" w:type="dxa"/>
              <w:bottom w:w="80" w:type="dxa"/>
              <w:right w:w="100" w:type="dxa"/>
            </w:tcMar>
            <w:vAlign w:val="center"/>
          </w:tcPr>
          <w:p w14:paraId="4AF199E8" w14:textId="77777777" w:rsidR="00D6372F" w:rsidRPr="006D712B" w:rsidRDefault="004315FA" w:rsidP="006D712B">
            <w:pPr>
              <w:spacing w:before="20" w:after="20" w:line="264" w:lineRule="auto"/>
              <w:rPr>
                <w:sz w:val="17"/>
              </w:rPr>
            </w:pPr>
            <w:r w:rsidRPr="006D712B">
              <w:rPr>
                <w:sz w:val="17"/>
              </w:rPr>
              <w:t>Decrease mevcut bakiyeyi aşar</w:t>
            </w:r>
          </w:p>
        </w:tc>
        <w:tc>
          <w:tcPr>
            <w:tcW w:w="4680" w:type="dxa"/>
            <w:tcMar>
              <w:top w:w="80" w:type="dxa"/>
              <w:left w:w="100" w:type="dxa"/>
              <w:bottom w:w="80" w:type="dxa"/>
              <w:right w:w="100" w:type="dxa"/>
            </w:tcMar>
            <w:vAlign w:val="center"/>
          </w:tcPr>
          <w:p w14:paraId="31AA4567" w14:textId="77777777" w:rsidR="00D6372F" w:rsidRPr="006D712B" w:rsidRDefault="004315FA" w:rsidP="006D712B">
            <w:pPr>
              <w:spacing w:before="20" w:after="20" w:line="264" w:lineRule="auto"/>
              <w:rPr>
                <w:sz w:val="17"/>
              </w:rPr>
            </w:pPr>
            <w:r w:rsidRPr="006D712B">
              <w:rPr>
                <w:sz w:val="17"/>
              </w:rPr>
              <w:t>Verify engellenir; anlaşılır Türkçe hata gösterilir.</w:t>
            </w:r>
          </w:p>
        </w:tc>
      </w:tr>
      <w:tr w:rsidR="00D6372F" w14:paraId="63483BC4" w14:textId="77777777" w:rsidTr="006D712B">
        <w:trPr>
          <w:cantSplit/>
          <w:jc w:val="center"/>
        </w:trPr>
        <w:tc>
          <w:tcPr>
            <w:tcW w:w="936" w:type="dxa"/>
            <w:shd w:val="clear" w:color="auto" w:fill="F4F7F9"/>
            <w:tcMar>
              <w:top w:w="80" w:type="dxa"/>
              <w:left w:w="100" w:type="dxa"/>
              <w:bottom w:w="80" w:type="dxa"/>
              <w:right w:w="100" w:type="dxa"/>
            </w:tcMar>
            <w:vAlign w:val="center"/>
          </w:tcPr>
          <w:p w14:paraId="56728089" w14:textId="77777777" w:rsidR="00D6372F" w:rsidRPr="006D712B" w:rsidRDefault="004315FA" w:rsidP="006D712B">
            <w:pPr>
              <w:spacing w:before="20" w:after="20" w:line="264" w:lineRule="auto"/>
              <w:rPr>
                <w:sz w:val="17"/>
              </w:rPr>
            </w:pPr>
            <w:r w:rsidRPr="006D712B">
              <w:rPr>
                <w:b/>
                <w:sz w:val="17"/>
              </w:rPr>
              <w:t>AC-10</w:t>
            </w:r>
          </w:p>
        </w:tc>
        <w:tc>
          <w:tcPr>
            <w:tcW w:w="4392" w:type="dxa"/>
            <w:shd w:val="clear" w:color="auto" w:fill="F4F7F9"/>
            <w:tcMar>
              <w:top w:w="80" w:type="dxa"/>
              <w:left w:w="100" w:type="dxa"/>
              <w:bottom w:w="80" w:type="dxa"/>
              <w:right w:w="100" w:type="dxa"/>
            </w:tcMar>
            <w:vAlign w:val="center"/>
          </w:tcPr>
          <w:p w14:paraId="01B9E4C2" w14:textId="77777777" w:rsidR="00D6372F" w:rsidRPr="006D712B" w:rsidRDefault="004315FA" w:rsidP="006D712B">
            <w:pPr>
              <w:spacing w:before="20" w:after="20" w:line="264" w:lineRule="auto"/>
              <w:rPr>
                <w:sz w:val="17"/>
              </w:rPr>
            </w:pPr>
            <w:r w:rsidRPr="006D712B">
              <w:rPr>
                <w:sz w:val="17"/>
              </w:rPr>
              <w:t>Security tanımı kural dışı ISIN</w:t>
            </w:r>
          </w:p>
        </w:tc>
        <w:tc>
          <w:tcPr>
            <w:tcW w:w="4680" w:type="dxa"/>
            <w:shd w:val="clear" w:color="auto" w:fill="F4F7F9"/>
            <w:tcMar>
              <w:top w:w="80" w:type="dxa"/>
              <w:left w:w="100" w:type="dxa"/>
              <w:bottom w:w="80" w:type="dxa"/>
              <w:right w:w="100" w:type="dxa"/>
            </w:tcMar>
            <w:vAlign w:val="center"/>
          </w:tcPr>
          <w:p w14:paraId="5389A9E9" w14:textId="77777777" w:rsidR="00D6372F" w:rsidRPr="006D712B" w:rsidRDefault="004315FA" w:rsidP="006D712B">
            <w:pPr>
              <w:spacing w:before="20" w:after="20" w:line="264" w:lineRule="auto"/>
              <w:rPr>
                <w:sz w:val="17"/>
              </w:rPr>
            </w:pPr>
            <w:r w:rsidRPr="006D712B">
              <w:rPr>
                <w:sz w:val="17"/>
              </w:rPr>
              <w:t>Seçim engellenir veya Verify başarısız olur.</w:t>
            </w:r>
          </w:p>
        </w:tc>
      </w:tr>
      <w:tr w:rsidR="00D6372F" w14:paraId="0A408538" w14:textId="77777777" w:rsidTr="006D712B">
        <w:trPr>
          <w:cantSplit/>
          <w:jc w:val="center"/>
        </w:trPr>
        <w:tc>
          <w:tcPr>
            <w:tcW w:w="936" w:type="dxa"/>
            <w:tcMar>
              <w:top w:w="80" w:type="dxa"/>
              <w:left w:w="100" w:type="dxa"/>
              <w:bottom w:w="80" w:type="dxa"/>
              <w:right w:w="100" w:type="dxa"/>
            </w:tcMar>
            <w:vAlign w:val="center"/>
          </w:tcPr>
          <w:p w14:paraId="6529C32A" w14:textId="77777777" w:rsidR="00D6372F" w:rsidRPr="006D712B" w:rsidRDefault="004315FA" w:rsidP="006D712B">
            <w:pPr>
              <w:spacing w:before="20" w:after="20" w:line="264" w:lineRule="auto"/>
              <w:rPr>
                <w:sz w:val="17"/>
              </w:rPr>
            </w:pPr>
            <w:r w:rsidRPr="006D712B">
              <w:rPr>
                <w:b/>
                <w:sz w:val="17"/>
              </w:rPr>
              <w:t>AC-11</w:t>
            </w:r>
          </w:p>
        </w:tc>
        <w:tc>
          <w:tcPr>
            <w:tcW w:w="4392" w:type="dxa"/>
            <w:tcMar>
              <w:top w:w="80" w:type="dxa"/>
              <w:left w:w="100" w:type="dxa"/>
              <w:bottom w:w="80" w:type="dxa"/>
              <w:right w:w="100" w:type="dxa"/>
            </w:tcMar>
            <w:vAlign w:val="center"/>
          </w:tcPr>
          <w:p w14:paraId="0E3110DB" w14:textId="77777777" w:rsidR="00D6372F" w:rsidRPr="006D712B" w:rsidRDefault="004315FA" w:rsidP="006D712B">
            <w:pPr>
              <w:spacing w:before="20" w:after="20" w:line="264" w:lineRule="auto"/>
              <w:rPr>
                <w:sz w:val="17"/>
              </w:rPr>
            </w:pPr>
            <w:r w:rsidRPr="006D712B">
              <w:rPr>
                <w:sz w:val="17"/>
              </w:rPr>
              <w:t>History para birimi EUR</w:t>
            </w:r>
          </w:p>
        </w:tc>
        <w:tc>
          <w:tcPr>
            <w:tcW w:w="4680" w:type="dxa"/>
            <w:tcMar>
              <w:top w:w="80" w:type="dxa"/>
              <w:left w:w="100" w:type="dxa"/>
              <w:bottom w:w="80" w:type="dxa"/>
              <w:right w:w="100" w:type="dxa"/>
            </w:tcMar>
            <w:vAlign w:val="center"/>
          </w:tcPr>
          <w:p w14:paraId="0B6058EF" w14:textId="77777777" w:rsidR="00D6372F" w:rsidRPr="006D712B" w:rsidRDefault="004315FA" w:rsidP="006D712B">
            <w:pPr>
              <w:spacing w:before="20" w:after="20" w:line="264" w:lineRule="auto"/>
              <w:rPr>
                <w:sz w:val="17"/>
              </w:rPr>
            </w:pPr>
            <w:r w:rsidRPr="006D712B">
              <w:rPr>
                <w:sz w:val="17"/>
              </w:rPr>
              <w:t>Yalnız ilgili currency hareketleri ve doğru running balance görünür.</w:t>
            </w:r>
          </w:p>
        </w:tc>
      </w:tr>
      <w:tr w:rsidR="00D6372F" w14:paraId="6DE0E18B" w14:textId="77777777" w:rsidTr="006D712B">
        <w:trPr>
          <w:cantSplit/>
          <w:jc w:val="center"/>
        </w:trPr>
        <w:tc>
          <w:tcPr>
            <w:tcW w:w="936" w:type="dxa"/>
            <w:shd w:val="clear" w:color="auto" w:fill="F4F7F9"/>
            <w:tcMar>
              <w:top w:w="80" w:type="dxa"/>
              <w:left w:w="100" w:type="dxa"/>
              <w:bottom w:w="80" w:type="dxa"/>
              <w:right w:w="100" w:type="dxa"/>
            </w:tcMar>
            <w:vAlign w:val="center"/>
          </w:tcPr>
          <w:p w14:paraId="68437841" w14:textId="77777777" w:rsidR="00D6372F" w:rsidRPr="006D712B" w:rsidRDefault="004315FA" w:rsidP="006D712B">
            <w:pPr>
              <w:spacing w:before="20" w:after="20" w:line="264" w:lineRule="auto"/>
              <w:rPr>
                <w:sz w:val="17"/>
              </w:rPr>
            </w:pPr>
            <w:r w:rsidRPr="006D712B">
              <w:rPr>
                <w:b/>
                <w:sz w:val="17"/>
              </w:rPr>
              <w:t>AC-12</w:t>
            </w:r>
          </w:p>
        </w:tc>
        <w:tc>
          <w:tcPr>
            <w:tcW w:w="4392" w:type="dxa"/>
            <w:shd w:val="clear" w:color="auto" w:fill="F4F7F9"/>
            <w:tcMar>
              <w:top w:w="80" w:type="dxa"/>
              <w:left w:w="100" w:type="dxa"/>
              <w:bottom w:w="80" w:type="dxa"/>
              <w:right w:w="100" w:type="dxa"/>
            </w:tcMar>
            <w:vAlign w:val="center"/>
          </w:tcPr>
          <w:p w14:paraId="7F693751" w14:textId="77777777" w:rsidR="00D6372F" w:rsidRPr="006D712B" w:rsidRDefault="004315FA" w:rsidP="006D712B">
            <w:pPr>
              <w:spacing w:before="20" w:after="20" w:line="264" w:lineRule="auto"/>
              <w:rPr>
                <w:sz w:val="17"/>
              </w:rPr>
            </w:pPr>
            <w:r w:rsidRPr="006D712B">
              <w:rPr>
                <w:sz w:val="17"/>
              </w:rPr>
              <w:t>Verified işlem tekrar Verify edilir</w:t>
            </w:r>
          </w:p>
        </w:tc>
        <w:tc>
          <w:tcPr>
            <w:tcW w:w="4680" w:type="dxa"/>
            <w:shd w:val="clear" w:color="auto" w:fill="F4F7F9"/>
            <w:tcMar>
              <w:top w:w="80" w:type="dxa"/>
              <w:left w:w="100" w:type="dxa"/>
              <w:bottom w:w="80" w:type="dxa"/>
              <w:right w:w="100" w:type="dxa"/>
            </w:tcMar>
            <w:vAlign w:val="center"/>
          </w:tcPr>
          <w:p w14:paraId="027C193D" w14:textId="77777777" w:rsidR="00D6372F" w:rsidRPr="006D712B" w:rsidRDefault="004315FA" w:rsidP="006D712B">
            <w:pPr>
              <w:spacing w:before="20" w:after="20" w:line="264" w:lineRule="auto"/>
              <w:rPr>
                <w:sz w:val="17"/>
              </w:rPr>
            </w:pPr>
            <w:r w:rsidRPr="006D712B">
              <w:rPr>
                <w:sz w:val="17"/>
              </w:rPr>
              <w:t>Yeni mesaj/ekonomik kayıt oluşmaz; idempotent sonuç döner.</w:t>
            </w:r>
          </w:p>
        </w:tc>
      </w:tr>
      <w:tr w:rsidR="00D6372F" w14:paraId="59C5F87C" w14:textId="77777777" w:rsidTr="006D712B">
        <w:trPr>
          <w:cantSplit/>
          <w:jc w:val="center"/>
        </w:trPr>
        <w:tc>
          <w:tcPr>
            <w:tcW w:w="936" w:type="dxa"/>
            <w:tcMar>
              <w:top w:w="80" w:type="dxa"/>
              <w:left w:w="100" w:type="dxa"/>
              <w:bottom w:w="80" w:type="dxa"/>
              <w:right w:w="100" w:type="dxa"/>
            </w:tcMar>
            <w:vAlign w:val="center"/>
          </w:tcPr>
          <w:p w14:paraId="67398E07" w14:textId="77777777" w:rsidR="00D6372F" w:rsidRPr="006D712B" w:rsidRDefault="004315FA" w:rsidP="006D712B">
            <w:pPr>
              <w:spacing w:before="20" w:after="20" w:line="264" w:lineRule="auto"/>
              <w:rPr>
                <w:sz w:val="17"/>
              </w:rPr>
            </w:pPr>
            <w:r w:rsidRPr="006D712B">
              <w:rPr>
                <w:b/>
                <w:sz w:val="17"/>
              </w:rPr>
              <w:t>AC-13</w:t>
            </w:r>
          </w:p>
        </w:tc>
        <w:tc>
          <w:tcPr>
            <w:tcW w:w="4392" w:type="dxa"/>
            <w:tcMar>
              <w:top w:w="80" w:type="dxa"/>
              <w:left w:w="100" w:type="dxa"/>
              <w:bottom w:w="80" w:type="dxa"/>
              <w:right w:w="100" w:type="dxa"/>
            </w:tcMar>
            <w:vAlign w:val="center"/>
          </w:tcPr>
          <w:p w14:paraId="260A8F1E" w14:textId="77777777" w:rsidR="00D6372F" w:rsidRPr="006D712B" w:rsidRDefault="004315FA" w:rsidP="006D712B">
            <w:pPr>
              <w:spacing w:before="20" w:after="20" w:line="264" w:lineRule="auto"/>
              <w:rPr>
                <w:sz w:val="17"/>
              </w:rPr>
            </w:pPr>
            <w:r w:rsidRPr="006D712B">
              <w:rPr>
                <w:sz w:val="17"/>
              </w:rPr>
              <w:t>CBPR+ payment route</w:t>
            </w:r>
          </w:p>
        </w:tc>
        <w:tc>
          <w:tcPr>
            <w:tcW w:w="4680" w:type="dxa"/>
            <w:tcMar>
              <w:top w:w="80" w:type="dxa"/>
              <w:left w:w="100" w:type="dxa"/>
              <w:bottom w:w="80" w:type="dxa"/>
              <w:right w:w="100" w:type="dxa"/>
            </w:tcMar>
            <w:vAlign w:val="center"/>
          </w:tcPr>
          <w:p w14:paraId="7E212CF0" w14:textId="77777777" w:rsidR="00D6372F" w:rsidRPr="006D712B" w:rsidRDefault="004315FA" w:rsidP="006D712B">
            <w:pPr>
              <w:spacing w:before="20" w:after="20" w:line="264" w:lineRule="auto"/>
              <w:rPr>
                <w:sz w:val="17"/>
              </w:rPr>
            </w:pPr>
            <w:r w:rsidRPr="006D712B">
              <w:rPr>
                <w:sz w:val="17"/>
              </w:rPr>
              <w:t>pacs.009 Core oluşturulur; amount/currency Transaction'dan gelir.</w:t>
            </w:r>
          </w:p>
        </w:tc>
      </w:tr>
      <w:tr w:rsidR="00D6372F" w14:paraId="5462C4A2" w14:textId="77777777" w:rsidTr="006D712B">
        <w:trPr>
          <w:cantSplit/>
          <w:jc w:val="center"/>
        </w:trPr>
        <w:tc>
          <w:tcPr>
            <w:tcW w:w="936" w:type="dxa"/>
            <w:shd w:val="clear" w:color="auto" w:fill="F4F7F9"/>
            <w:tcMar>
              <w:top w:w="80" w:type="dxa"/>
              <w:left w:w="100" w:type="dxa"/>
              <w:bottom w:w="80" w:type="dxa"/>
              <w:right w:w="100" w:type="dxa"/>
            </w:tcMar>
            <w:vAlign w:val="center"/>
          </w:tcPr>
          <w:p w14:paraId="1ADA8C49" w14:textId="77777777" w:rsidR="000A5D52" w:rsidRPr="006D712B" w:rsidRDefault="004315FA" w:rsidP="006D712B">
            <w:pPr>
              <w:spacing w:before="20" w:after="20" w:line="264" w:lineRule="auto"/>
              <w:rPr>
                <w:sz w:val="17"/>
              </w:rPr>
            </w:pPr>
            <w:r w:rsidRPr="006D712B">
              <w:rPr>
                <w:b/>
                <w:sz w:val="17"/>
              </w:rPr>
              <w:t>AC-14</w:t>
            </w:r>
          </w:p>
        </w:tc>
        <w:tc>
          <w:tcPr>
            <w:tcW w:w="4392" w:type="dxa"/>
            <w:shd w:val="clear" w:color="auto" w:fill="F4F7F9"/>
            <w:tcMar>
              <w:top w:w="80" w:type="dxa"/>
              <w:left w:w="100" w:type="dxa"/>
              <w:bottom w:w="80" w:type="dxa"/>
              <w:right w:w="100" w:type="dxa"/>
            </w:tcMar>
            <w:vAlign w:val="center"/>
          </w:tcPr>
          <w:p w14:paraId="4D447AD3" w14:textId="77777777" w:rsidR="000A5D52" w:rsidRPr="006D712B" w:rsidRDefault="004315FA" w:rsidP="006D712B">
            <w:pPr>
              <w:spacing w:before="20" w:after="20" w:line="264" w:lineRule="auto"/>
              <w:rPr>
                <w:sz w:val="17"/>
              </w:rPr>
            </w:pPr>
            <w:r w:rsidRPr="006D712B">
              <w:rPr>
                <w:sz w:val="17"/>
              </w:rPr>
              <w:t>CBPR+ cross-border cash route</w:t>
            </w:r>
          </w:p>
        </w:tc>
        <w:tc>
          <w:tcPr>
            <w:tcW w:w="4680" w:type="dxa"/>
            <w:shd w:val="clear" w:color="auto" w:fill="F4F7F9"/>
            <w:tcMar>
              <w:top w:w="80" w:type="dxa"/>
              <w:left w:w="100" w:type="dxa"/>
              <w:bottom w:w="80" w:type="dxa"/>
              <w:right w:w="100" w:type="dxa"/>
            </w:tcMar>
            <w:vAlign w:val="center"/>
          </w:tcPr>
          <w:p w14:paraId="5728D43B" w14:textId="77777777" w:rsidR="000A5D52" w:rsidRPr="006D712B" w:rsidRDefault="004315FA" w:rsidP="006D712B">
            <w:pPr>
              <w:spacing w:before="20" w:after="20" w:line="264" w:lineRule="auto"/>
              <w:rPr>
                <w:sz w:val="17"/>
              </w:rPr>
            </w:pPr>
            <w:r w:rsidRPr="006D712B">
              <w:rPr>
                <w:sz w:val="17"/>
              </w:rPr>
              <w:t>pacs.009 Core oluşturulur; MT202 normal alternatif olarak seçilmez.</w:t>
            </w:r>
          </w:p>
        </w:tc>
      </w:tr>
      <w:tr w:rsidR="00D6372F" w14:paraId="666BAD3B" w14:textId="77777777" w:rsidTr="006D712B">
        <w:trPr>
          <w:cantSplit/>
          <w:jc w:val="center"/>
        </w:trPr>
        <w:tc>
          <w:tcPr>
            <w:tcW w:w="936" w:type="dxa"/>
            <w:tcMar>
              <w:top w:w="80" w:type="dxa"/>
              <w:left w:w="100" w:type="dxa"/>
              <w:bottom w:w="80" w:type="dxa"/>
              <w:right w:w="100" w:type="dxa"/>
            </w:tcMar>
            <w:vAlign w:val="center"/>
          </w:tcPr>
          <w:p w14:paraId="6C1E5596" w14:textId="77777777" w:rsidR="00D6372F" w:rsidRPr="006D712B" w:rsidRDefault="004315FA" w:rsidP="006D712B">
            <w:pPr>
              <w:spacing w:before="20" w:after="20" w:line="264" w:lineRule="auto"/>
              <w:rPr>
                <w:sz w:val="17"/>
              </w:rPr>
            </w:pPr>
            <w:r w:rsidRPr="006D712B">
              <w:rPr>
                <w:b/>
                <w:sz w:val="17"/>
              </w:rPr>
              <w:t>AC-15</w:t>
            </w:r>
          </w:p>
        </w:tc>
        <w:tc>
          <w:tcPr>
            <w:tcW w:w="4392" w:type="dxa"/>
            <w:tcMar>
              <w:top w:w="80" w:type="dxa"/>
              <w:left w:w="100" w:type="dxa"/>
              <w:bottom w:w="80" w:type="dxa"/>
              <w:right w:w="100" w:type="dxa"/>
            </w:tcMar>
            <w:vAlign w:val="center"/>
          </w:tcPr>
          <w:p w14:paraId="62C65A6B" w14:textId="77777777" w:rsidR="00D6372F" w:rsidRPr="006D712B" w:rsidRDefault="004315FA" w:rsidP="006D712B">
            <w:pPr>
              <w:spacing w:before="20" w:after="20" w:line="264" w:lineRule="auto"/>
              <w:rPr>
                <w:sz w:val="17"/>
              </w:rPr>
            </w:pPr>
            <w:r w:rsidRPr="006D712B">
              <w:rPr>
                <w:sz w:val="17"/>
              </w:rPr>
              <w:t>Saf collateral işleminde COV seçilmeye çalışılır</w:t>
            </w:r>
          </w:p>
        </w:tc>
        <w:tc>
          <w:tcPr>
            <w:tcW w:w="4680" w:type="dxa"/>
            <w:tcMar>
              <w:top w:w="80" w:type="dxa"/>
              <w:left w:w="100" w:type="dxa"/>
              <w:bottom w:w="80" w:type="dxa"/>
              <w:right w:w="100" w:type="dxa"/>
            </w:tcMar>
            <w:vAlign w:val="center"/>
          </w:tcPr>
          <w:p w14:paraId="6E87AFAF" w14:textId="77777777" w:rsidR="00D6372F" w:rsidRPr="006D712B" w:rsidRDefault="004315FA" w:rsidP="006D712B">
            <w:pPr>
              <w:spacing w:before="20" w:after="20" w:line="264" w:lineRule="auto"/>
              <w:rPr>
                <w:sz w:val="17"/>
              </w:rPr>
            </w:pPr>
            <w:r w:rsidRPr="006D712B">
              <w:rPr>
                <w:sz w:val="17"/>
              </w:rPr>
              <w:t>Routing kuralı reddeder; cover bilgisi yoksa COV oluşmaz.</w:t>
            </w:r>
          </w:p>
        </w:tc>
      </w:tr>
      <w:tr w:rsidR="00D6372F" w14:paraId="62310038" w14:textId="77777777" w:rsidTr="006D712B">
        <w:trPr>
          <w:cantSplit/>
          <w:jc w:val="center"/>
        </w:trPr>
        <w:tc>
          <w:tcPr>
            <w:tcW w:w="936" w:type="dxa"/>
            <w:shd w:val="clear" w:color="auto" w:fill="F4F7F9"/>
            <w:tcMar>
              <w:top w:w="80" w:type="dxa"/>
              <w:left w:w="100" w:type="dxa"/>
              <w:bottom w:w="80" w:type="dxa"/>
              <w:right w:w="100" w:type="dxa"/>
            </w:tcMar>
            <w:vAlign w:val="center"/>
          </w:tcPr>
          <w:p w14:paraId="4BE1968F" w14:textId="77777777" w:rsidR="00D6372F" w:rsidRPr="006D712B" w:rsidRDefault="004315FA" w:rsidP="006D712B">
            <w:pPr>
              <w:spacing w:before="20" w:after="20" w:line="264" w:lineRule="auto"/>
              <w:rPr>
                <w:sz w:val="17"/>
              </w:rPr>
            </w:pPr>
            <w:r w:rsidRPr="006D712B">
              <w:rPr>
                <w:b/>
                <w:sz w:val="17"/>
              </w:rPr>
              <w:t>AC-16</w:t>
            </w:r>
          </w:p>
        </w:tc>
        <w:tc>
          <w:tcPr>
            <w:tcW w:w="4392" w:type="dxa"/>
            <w:shd w:val="clear" w:color="auto" w:fill="F4F7F9"/>
            <w:tcMar>
              <w:top w:w="80" w:type="dxa"/>
              <w:left w:w="100" w:type="dxa"/>
              <w:bottom w:w="80" w:type="dxa"/>
              <w:right w:w="100" w:type="dxa"/>
            </w:tcMar>
            <w:vAlign w:val="center"/>
          </w:tcPr>
          <w:p w14:paraId="2859DBE5" w14:textId="77777777" w:rsidR="00D6372F" w:rsidRPr="006D712B" w:rsidRDefault="004315FA" w:rsidP="006D712B">
            <w:pPr>
              <w:spacing w:before="20" w:after="20" w:line="264" w:lineRule="auto"/>
              <w:rPr>
                <w:sz w:val="17"/>
              </w:rPr>
            </w:pPr>
            <w:r w:rsidRPr="006D712B">
              <w:rPr>
                <w:sz w:val="17"/>
              </w:rPr>
              <w:t>Security Verify</w:t>
            </w:r>
          </w:p>
        </w:tc>
        <w:tc>
          <w:tcPr>
            <w:tcW w:w="4680" w:type="dxa"/>
            <w:shd w:val="clear" w:color="auto" w:fill="F4F7F9"/>
            <w:tcMar>
              <w:top w:w="80" w:type="dxa"/>
              <w:left w:w="100" w:type="dxa"/>
              <w:bottom w:w="80" w:type="dxa"/>
              <w:right w:w="100" w:type="dxa"/>
            </w:tcMar>
            <w:vAlign w:val="center"/>
          </w:tcPr>
          <w:p w14:paraId="1A55A1E8" w14:textId="77777777" w:rsidR="00D6372F" w:rsidRPr="006D712B" w:rsidRDefault="004315FA" w:rsidP="006D712B">
            <w:pPr>
              <w:spacing w:before="20" w:after="20" w:line="264" w:lineRule="auto"/>
              <w:rPr>
                <w:sz w:val="17"/>
              </w:rPr>
            </w:pPr>
            <w:r w:rsidRPr="006D712B">
              <w:rPr>
                <w:sz w:val="17"/>
              </w:rPr>
              <w:t>pacs.009/MT202 yerine MT54x veya sese.023 settlement talimatı oluşur.</w:t>
            </w:r>
          </w:p>
        </w:tc>
      </w:tr>
      <w:tr w:rsidR="00D6372F" w14:paraId="1C26E68A" w14:textId="77777777" w:rsidTr="006D712B">
        <w:trPr>
          <w:cantSplit/>
          <w:jc w:val="center"/>
        </w:trPr>
        <w:tc>
          <w:tcPr>
            <w:tcW w:w="936" w:type="dxa"/>
            <w:tcMar>
              <w:top w:w="80" w:type="dxa"/>
              <w:left w:w="100" w:type="dxa"/>
              <w:bottom w:w="80" w:type="dxa"/>
              <w:right w:w="100" w:type="dxa"/>
            </w:tcMar>
            <w:vAlign w:val="center"/>
          </w:tcPr>
          <w:p w14:paraId="0CE2545D" w14:textId="77777777" w:rsidR="00D6372F" w:rsidRPr="006D712B" w:rsidRDefault="004315FA" w:rsidP="006D712B">
            <w:pPr>
              <w:spacing w:before="20" w:after="20" w:line="264" w:lineRule="auto"/>
              <w:rPr>
                <w:sz w:val="17"/>
              </w:rPr>
            </w:pPr>
            <w:r w:rsidRPr="006D712B">
              <w:rPr>
                <w:b/>
                <w:sz w:val="17"/>
              </w:rPr>
              <w:t>AC-17</w:t>
            </w:r>
          </w:p>
        </w:tc>
        <w:tc>
          <w:tcPr>
            <w:tcW w:w="4392" w:type="dxa"/>
            <w:tcMar>
              <w:top w:w="80" w:type="dxa"/>
              <w:left w:w="100" w:type="dxa"/>
              <w:bottom w:w="80" w:type="dxa"/>
              <w:right w:w="100" w:type="dxa"/>
            </w:tcMar>
            <w:vAlign w:val="center"/>
          </w:tcPr>
          <w:p w14:paraId="61CB3C77" w14:textId="77777777" w:rsidR="00D6372F" w:rsidRPr="006D712B" w:rsidRDefault="004315FA" w:rsidP="006D712B">
            <w:pPr>
              <w:spacing w:before="20" w:after="20" w:line="264" w:lineRule="auto"/>
              <w:rPr>
                <w:sz w:val="17"/>
              </w:rPr>
            </w:pPr>
            <w:r w:rsidRPr="006D712B">
              <w:rPr>
                <w:sz w:val="17"/>
              </w:rPr>
              <w:t>Network timeout sonrası retry</w:t>
            </w:r>
          </w:p>
        </w:tc>
        <w:tc>
          <w:tcPr>
            <w:tcW w:w="4680" w:type="dxa"/>
            <w:tcMar>
              <w:top w:w="80" w:type="dxa"/>
              <w:left w:w="100" w:type="dxa"/>
              <w:bottom w:w="80" w:type="dxa"/>
              <w:right w:w="100" w:type="dxa"/>
            </w:tcMar>
            <w:vAlign w:val="center"/>
          </w:tcPr>
          <w:p w14:paraId="4CDB8269" w14:textId="77777777" w:rsidR="00D6372F" w:rsidRPr="006D712B" w:rsidRDefault="004315FA" w:rsidP="006D712B">
            <w:pPr>
              <w:spacing w:before="20" w:after="20" w:line="264" w:lineRule="auto"/>
              <w:rPr>
                <w:sz w:val="17"/>
              </w:rPr>
            </w:pPr>
            <w:r w:rsidRPr="006D712B">
              <w:rPr>
                <w:sz w:val="17"/>
              </w:rPr>
              <w:t>Aynı idempotency key ile duplicate oluşturmadan tekrar denenir.</w:t>
            </w:r>
          </w:p>
        </w:tc>
      </w:tr>
      <w:tr w:rsidR="00D6372F" w14:paraId="224FB981" w14:textId="77777777" w:rsidTr="006D712B">
        <w:trPr>
          <w:cantSplit/>
          <w:jc w:val="center"/>
        </w:trPr>
        <w:tc>
          <w:tcPr>
            <w:tcW w:w="936" w:type="dxa"/>
            <w:shd w:val="clear" w:color="auto" w:fill="F4F7F9"/>
            <w:tcMar>
              <w:top w:w="80" w:type="dxa"/>
              <w:left w:w="100" w:type="dxa"/>
              <w:bottom w:w="80" w:type="dxa"/>
              <w:right w:w="100" w:type="dxa"/>
            </w:tcMar>
            <w:vAlign w:val="center"/>
          </w:tcPr>
          <w:p w14:paraId="1B67014B" w14:textId="77777777" w:rsidR="00D6372F" w:rsidRPr="006D712B" w:rsidRDefault="004315FA" w:rsidP="006D712B">
            <w:pPr>
              <w:spacing w:before="20" w:after="20" w:line="264" w:lineRule="auto"/>
              <w:rPr>
                <w:sz w:val="17"/>
              </w:rPr>
            </w:pPr>
            <w:r w:rsidRPr="006D712B">
              <w:rPr>
                <w:b/>
                <w:sz w:val="17"/>
              </w:rPr>
              <w:t>AC-18</w:t>
            </w:r>
          </w:p>
        </w:tc>
        <w:tc>
          <w:tcPr>
            <w:tcW w:w="4392" w:type="dxa"/>
            <w:shd w:val="clear" w:color="auto" w:fill="F4F7F9"/>
            <w:tcMar>
              <w:top w:w="80" w:type="dxa"/>
              <w:left w:w="100" w:type="dxa"/>
              <w:bottom w:w="80" w:type="dxa"/>
              <w:right w:w="100" w:type="dxa"/>
            </w:tcMar>
            <w:vAlign w:val="center"/>
          </w:tcPr>
          <w:p w14:paraId="59A966D2" w14:textId="77777777" w:rsidR="00D6372F" w:rsidRPr="006D712B" w:rsidRDefault="004315FA" w:rsidP="006D712B">
            <w:pPr>
              <w:spacing w:before="20" w:after="20" w:line="264" w:lineRule="auto"/>
              <w:rPr>
                <w:sz w:val="17"/>
              </w:rPr>
            </w:pPr>
            <w:r w:rsidRPr="006D712B">
              <w:rPr>
                <w:sz w:val="17"/>
              </w:rPr>
              <w:t>Settled kayıt düzeltme</w:t>
            </w:r>
          </w:p>
        </w:tc>
        <w:tc>
          <w:tcPr>
            <w:tcW w:w="4680" w:type="dxa"/>
            <w:shd w:val="clear" w:color="auto" w:fill="F4F7F9"/>
            <w:tcMar>
              <w:top w:w="80" w:type="dxa"/>
              <w:left w:w="100" w:type="dxa"/>
              <w:bottom w:w="80" w:type="dxa"/>
              <w:right w:w="100" w:type="dxa"/>
            </w:tcMar>
            <w:vAlign w:val="center"/>
          </w:tcPr>
          <w:p w14:paraId="52DA788E" w14:textId="77777777" w:rsidR="00D6372F" w:rsidRPr="006D712B" w:rsidRDefault="004315FA" w:rsidP="006D712B">
            <w:pPr>
              <w:spacing w:before="20" w:after="20" w:line="264" w:lineRule="auto"/>
              <w:rPr>
                <w:sz w:val="17"/>
              </w:rPr>
            </w:pPr>
            <w:r w:rsidRPr="006D712B">
              <w:rPr>
                <w:sz w:val="17"/>
              </w:rPr>
              <w:t>Overwrite edilmez; reversal/yeni transaction ile iz bırakılır.</w:t>
            </w:r>
          </w:p>
        </w:tc>
      </w:tr>
      <w:tr w:rsidR="00D6372F" w14:paraId="59C6630E" w14:textId="77777777" w:rsidTr="006D712B">
        <w:trPr>
          <w:cantSplit/>
          <w:jc w:val="center"/>
        </w:trPr>
        <w:tc>
          <w:tcPr>
            <w:tcW w:w="936" w:type="dxa"/>
            <w:tcMar>
              <w:top w:w="80" w:type="dxa"/>
              <w:left w:w="100" w:type="dxa"/>
              <w:bottom w:w="80" w:type="dxa"/>
              <w:right w:w="100" w:type="dxa"/>
            </w:tcMar>
            <w:vAlign w:val="center"/>
          </w:tcPr>
          <w:p w14:paraId="678C3C23" w14:textId="77777777" w:rsidR="00D6372F" w:rsidRPr="006D712B" w:rsidRDefault="004315FA" w:rsidP="006D712B">
            <w:pPr>
              <w:spacing w:before="20" w:after="20" w:line="264" w:lineRule="auto"/>
              <w:rPr>
                <w:sz w:val="17"/>
              </w:rPr>
            </w:pPr>
            <w:r w:rsidRPr="006D712B">
              <w:rPr>
                <w:b/>
                <w:sz w:val="17"/>
              </w:rPr>
              <w:lastRenderedPageBreak/>
              <w:t>AC-19</w:t>
            </w:r>
          </w:p>
        </w:tc>
        <w:tc>
          <w:tcPr>
            <w:tcW w:w="4392" w:type="dxa"/>
            <w:tcMar>
              <w:top w:w="80" w:type="dxa"/>
              <w:left w:w="100" w:type="dxa"/>
              <w:bottom w:w="80" w:type="dxa"/>
              <w:right w:w="100" w:type="dxa"/>
            </w:tcMar>
            <w:vAlign w:val="center"/>
          </w:tcPr>
          <w:p w14:paraId="09EC065A" w14:textId="77777777" w:rsidR="00D6372F" w:rsidRPr="006D712B" w:rsidRDefault="004315FA" w:rsidP="006D712B">
            <w:pPr>
              <w:spacing w:before="20" w:after="20" w:line="264" w:lineRule="auto"/>
              <w:rPr>
                <w:sz w:val="17"/>
              </w:rPr>
            </w:pPr>
            <w:r w:rsidRPr="006D712B">
              <w:rPr>
                <w:sz w:val="17"/>
              </w:rPr>
              <w:t>Soru işaretine basılır</w:t>
            </w:r>
          </w:p>
        </w:tc>
        <w:tc>
          <w:tcPr>
            <w:tcW w:w="4680" w:type="dxa"/>
            <w:tcMar>
              <w:top w:w="80" w:type="dxa"/>
              <w:left w:w="100" w:type="dxa"/>
              <w:bottom w:w="80" w:type="dxa"/>
              <w:right w:w="100" w:type="dxa"/>
            </w:tcMar>
            <w:vAlign w:val="center"/>
          </w:tcPr>
          <w:p w14:paraId="3EBC52EF" w14:textId="77777777" w:rsidR="00D6372F" w:rsidRPr="006D712B" w:rsidRDefault="004315FA" w:rsidP="006D712B">
            <w:pPr>
              <w:spacing w:before="20" w:after="20" w:line="264" w:lineRule="auto"/>
              <w:rPr>
                <w:sz w:val="17"/>
              </w:rPr>
            </w:pPr>
            <w:r w:rsidRPr="006D712B">
              <w:rPr>
                <w:sz w:val="17"/>
              </w:rPr>
              <w:t>İlgili alan için Türkçe açıklama görüntülenir.</w:t>
            </w:r>
          </w:p>
        </w:tc>
      </w:tr>
      <w:tr w:rsidR="00D6372F" w14:paraId="08E43FDA" w14:textId="77777777" w:rsidTr="006D712B">
        <w:trPr>
          <w:cantSplit/>
          <w:jc w:val="center"/>
        </w:trPr>
        <w:tc>
          <w:tcPr>
            <w:tcW w:w="936" w:type="dxa"/>
            <w:shd w:val="clear" w:color="auto" w:fill="F4F7F9"/>
            <w:tcMar>
              <w:top w:w="80" w:type="dxa"/>
              <w:left w:w="100" w:type="dxa"/>
              <w:bottom w:w="80" w:type="dxa"/>
              <w:right w:w="100" w:type="dxa"/>
            </w:tcMar>
            <w:vAlign w:val="center"/>
          </w:tcPr>
          <w:p w14:paraId="2AD2EDD3" w14:textId="77777777" w:rsidR="00D6372F" w:rsidRPr="006D712B" w:rsidRDefault="004315FA" w:rsidP="006D712B">
            <w:pPr>
              <w:spacing w:before="20" w:after="20" w:line="264" w:lineRule="auto"/>
              <w:rPr>
                <w:sz w:val="17"/>
              </w:rPr>
            </w:pPr>
            <w:r w:rsidRPr="006D712B">
              <w:rPr>
                <w:b/>
                <w:sz w:val="17"/>
              </w:rPr>
              <w:t>AC-20</w:t>
            </w:r>
          </w:p>
        </w:tc>
        <w:tc>
          <w:tcPr>
            <w:tcW w:w="4392" w:type="dxa"/>
            <w:shd w:val="clear" w:color="auto" w:fill="F4F7F9"/>
            <w:tcMar>
              <w:top w:w="80" w:type="dxa"/>
              <w:left w:w="100" w:type="dxa"/>
              <w:bottom w:w="80" w:type="dxa"/>
              <w:right w:w="100" w:type="dxa"/>
            </w:tcMar>
            <w:vAlign w:val="center"/>
          </w:tcPr>
          <w:p w14:paraId="78FA740B" w14:textId="77777777" w:rsidR="00D6372F" w:rsidRPr="006D712B" w:rsidRDefault="004315FA" w:rsidP="006D712B">
            <w:pPr>
              <w:spacing w:before="20" w:after="20" w:line="264" w:lineRule="auto"/>
              <w:rPr>
                <w:sz w:val="17"/>
              </w:rPr>
            </w:pPr>
            <w:r w:rsidRPr="006D712B">
              <w:rPr>
                <w:sz w:val="17"/>
              </w:rPr>
              <w:t>Concentration Limit/Priority/Status/Approval alanları aranır</w:t>
            </w:r>
          </w:p>
        </w:tc>
        <w:tc>
          <w:tcPr>
            <w:tcW w:w="4680" w:type="dxa"/>
            <w:shd w:val="clear" w:color="auto" w:fill="F4F7F9"/>
            <w:tcMar>
              <w:top w:w="80" w:type="dxa"/>
              <w:left w:w="100" w:type="dxa"/>
              <w:bottom w:w="80" w:type="dxa"/>
              <w:right w:w="100" w:type="dxa"/>
            </w:tcMar>
            <w:vAlign w:val="center"/>
          </w:tcPr>
          <w:p w14:paraId="3B42B345" w14:textId="77777777" w:rsidR="00D6372F" w:rsidRPr="006D712B" w:rsidRDefault="004315FA" w:rsidP="006D712B">
            <w:pPr>
              <w:spacing w:before="20" w:after="20" w:line="264" w:lineRule="auto"/>
              <w:rPr>
                <w:sz w:val="17"/>
              </w:rPr>
            </w:pPr>
            <w:r w:rsidRPr="006D712B">
              <w:rPr>
                <w:sz w:val="17"/>
              </w:rPr>
              <w:t>Onaylanan ekranlarda yer almaz.</w:t>
            </w:r>
          </w:p>
        </w:tc>
      </w:tr>
      <w:tr w:rsidR="000A5D52" w14:paraId="24BD7838" w14:textId="77777777" w:rsidTr="006D712B">
        <w:trPr>
          <w:cantSplit/>
          <w:jc w:val="center"/>
        </w:trPr>
        <w:tc>
          <w:tcPr>
            <w:tcW w:w="936" w:type="dxa"/>
            <w:tcMar>
              <w:top w:w="80" w:type="dxa"/>
              <w:left w:w="100" w:type="dxa"/>
              <w:bottom w:w="80" w:type="dxa"/>
              <w:right w:w="100" w:type="dxa"/>
            </w:tcMar>
            <w:vAlign w:val="center"/>
          </w:tcPr>
          <w:p w14:paraId="3772433F" w14:textId="77777777" w:rsidR="000A5D52" w:rsidRPr="006D712B" w:rsidRDefault="004315FA" w:rsidP="006D712B">
            <w:pPr>
              <w:spacing w:before="20" w:after="20" w:line="264" w:lineRule="auto"/>
              <w:rPr>
                <w:sz w:val="17"/>
              </w:rPr>
            </w:pPr>
            <w:r w:rsidRPr="006D712B">
              <w:rPr>
                <w:b/>
                <w:sz w:val="17"/>
              </w:rPr>
              <w:t>AC-21</w:t>
            </w:r>
          </w:p>
        </w:tc>
        <w:tc>
          <w:tcPr>
            <w:tcW w:w="4392" w:type="dxa"/>
            <w:tcMar>
              <w:top w:w="80" w:type="dxa"/>
              <w:left w:w="100" w:type="dxa"/>
              <w:bottom w:w="80" w:type="dxa"/>
              <w:right w:w="100" w:type="dxa"/>
            </w:tcMar>
            <w:vAlign w:val="center"/>
          </w:tcPr>
          <w:p w14:paraId="358A9271" w14:textId="77777777" w:rsidR="000A5D52" w:rsidRPr="006D712B" w:rsidRDefault="004315FA" w:rsidP="006D712B">
            <w:pPr>
              <w:spacing w:before="20" w:after="20" w:line="264" w:lineRule="auto"/>
              <w:rPr>
                <w:sz w:val="17"/>
              </w:rPr>
            </w:pPr>
            <w:r w:rsidRPr="006D712B">
              <w:rPr>
                <w:sz w:val="17"/>
              </w:rPr>
              <w:t>Annex Direction Both ve Transaction Type Increase</w:t>
            </w:r>
          </w:p>
        </w:tc>
        <w:tc>
          <w:tcPr>
            <w:tcW w:w="4680" w:type="dxa"/>
            <w:tcMar>
              <w:top w:w="80" w:type="dxa"/>
              <w:left w:w="100" w:type="dxa"/>
              <w:bottom w:w="80" w:type="dxa"/>
              <w:right w:w="100" w:type="dxa"/>
            </w:tcMar>
            <w:vAlign w:val="center"/>
          </w:tcPr>
          <w:p w14:paraId="2020C8A0" w14:textId="77777777" w:rsidR="000A5D52" w:rsidRPr="006D712B" w:rsidRDefault="004315FA" w:rsidP="006D712B">
            <w:pPr>
              <w:spacing w:before="20" w:after="20" w:line="264" w:lineRule="auto"/>
              <w:rPr>
                <w:sz w:val="17"/>
              </w:rPr>
            </w:pPr>
            <w:r w:rsidRPr="006D712B">
              <w:rPr>
                <w:sz w:val="17"/>
              </w:rPr>
              <w:t>İşlem kabul edilir; Cash için Inflow, Security için Receive üretilir ve ek yön alanı istenmez.</w:t>
            </w:r>
          </w:p>
        </w:tc>
      </w:tr>
      <w:tr w:rsidR="000A5D52" w14:paraId="32DCD3E7" w14:textId="77777777" w:rsidTr="006D712B">
        <w:trPr>
          <w:cantSplit/>
          <w:jc w:val="center"/>
        </w:trPr>
        <w:tc>
          <w:tcPr>
            <w:tcW w:w="936" w:type="dxa"/>
            <w:shd w:val="clear" w:color="auto" w:fill="F4F7F9"/>
            <w:tcMar>
              <w:top w:w="80" w:type="dxa"/>
              <w:left w:w="100" w:type="dxa"/>
              <w:bottom w:w="80" w:type="dxa"/>
              <w:right w:w="100" w:type="dxa"/>
            </w:tcMar>
            <w:vAlign w:val="center"/>
          </w:tcPr>
          <w:p w14:paraId="13B9CADF" w14:textId="77777777" w:rsidR="000A5D52" w:rsidRPr="006D712B" w:rsidRDefault="004315FA" w:rsidP="006D712B">
            <w:pPr>
              <w:spacing w:before="20" w:after="20" w:line="264" w:lineRule="auto"/>
              <w:rPr>
                <w:sz w:val="17"/>
              </w:rPr>
            </w:pPr>
            <w:r w:rsidRPr="006D712B">
              <w:rPr>
                <w:b/>
                <w:sz w:val="17"/>
              </w:rPr>
              <w:t>AC-22</w:t>
            </w:r>
          </w:p>
        </w:tc>
        <w:tc>
          <w:tcPr>
            <w:tcW w:w="4392" w:type="dxa"/>
            <w:shd w:val="clear" w:color="auto" w:fill="F4F7F9"/>
            <w:tcMar>
              <w:top w:w="80" w:type="dxa"/>
              <w:left w:w="100" w:type="dxa"/>
              <w:bottom w:w="80" w:type="dxa"/>
              <w:right w:w="100" w:type="dxa"/>
            </w:tcMar>
            <w:vAlign w:val="center"/>
          </w:tcPr>
          <w:p w14:paraId="59A88E46" w14:textId="77777777" w:rsidR="000A5D52" w:rsidRPr="006D712B" w:rsidRDefault="004315FA" w:rsidP="006D712B">
            <w:pPr>
              <w:spacing w:before="20" w:after="20" w:line="264" w:lineRule="auto"/>
              <w:rPr>
                <w:sz w:val="17"/>
              </w:rPr>
            </w:pPr>
            <w:r w:rsidRPr="006D712B">
              <w:rPr>
                <w:sz w:val="17"/>
              </w:rPr>
              <w:t>Annex Direction Both ve Transaction Type Decrease</w:t>
            </w:r>
          </w:p>
        </w:tc>
        <w:tc>
          <w:tcPr>
            <w:tcW w:w="4680" w:type="dxa"/>
            <w:shd w:val="clear" w:color="auto" w:fill="F4F7F9"/>
            <w:tcMar>
              <w:top w:w="80" w:type="dxa"/>
              <w:left w:w="100" w:type="dxa"/>
              <w:bottom w:w="80" w:type="dxa"/>
              <w:right w:w="100" w:type="dxa"/>
            </w:tcMar>
            <w:vAlign w:val="center"/>
          </w:tcPr>
          <w:p w14:paraId="3266F54A" w14:textId="77777777" w:rsidR="000A5D52" w:rsidRPr="006D712B" w:rsidRDefault="004315FA" w:rsidP="006D712B">
            <w:pPr>
              <w:spacing w:before="20" w:after="20" w:line="264" w:lineRule="auto"/>
              <w:rPr>
                <w:sz w:val="17"/>
              </w:rPr>
            </w:pPr>
            <w:r w:rsidRPr="006D712B">
              <w:rPr>
                <w:sz w:val="17"/>
              </w:rPr>
              <w:t>Yeterli bakiye varsa Cash için Outflow, Security için Deliver üretilir ve ek yön alanı istenmez.</w:t>
            </w:r>
          </w:p>
        </w:tc>
      </w:tr>
      <w:tr w:rsidR="000A5D52" w14:paraId="298840E0" w14:textId="77777777" w:rsidTr="006D712B">
        <w:trPr>
          <w:cantSplit/>
          <w:jc w:val="center"/>
        </w:trPr>
        <w:tc>
          <w:tcPr>
            <w:tcW w:w="936" w:type="dxa"/>
            <w:tcMar>
              <w:top w:w="80" w:type="dxa"/>
              <w:left w:w="100" w:type="dxa"/>
              <w:bottom w:w="80" w:type="dxa"/>
              <w:right w:w="100" w:type="dxa"/>
            </w:tcMar>
            <w:vAlign w:val="center"/>
          </w:tcPr>
          <w:p w14:paraId="5CBA0B59" w14:textId="77777777" w:rsidR="000A5D52" w:rsidRPr="006D712B" w:rsidRDefault="004315FA" w:rsidP="006D712B">
            <w:pPr>
              <w:spacing w:before="20" w:after="20" w:line="264" w:lineRule="auto"/>
              <w:rPr>
                <w:sz w:val="17"/>
              </w:rPr>
            </w:pPr>
            <w:r w:rsidRPr="006D712B">
              <w:rPr>
                <w:b/>
                <w:sz w:val="17"/>
              </w:rPr>
              <w:t>AC-23</w:t>
            </w:r>
          </w:p>
        </w:tc>
        <w:tc>
          <w:tcPr>
            <w:tcW w:w="4392" w:type="dxa"/>
            <w:tcMar>
              <w:top w:w="80" w:type="dxa"/>
              <w:left w:w="100" w:type="dxa"/>
              <w:bottom w:w="80" w:type="dxa"/>
              <w:right w:w="100" w:type="dxa"/>
            </w:tcMar>
            <w:vAlign w:val="center"/>
          </w:tcPr>
          <w:p w14:paraId="68524BA4" w14:textId="77777777" w:rsidR="000A5D52" w:rsidRPr="006D712B" w:rsidRDefault="004315FA" w:rsidP="006D712B">
            <w:pPr>
              <w:spacing w:before="20" w:after="20" w:line="264" w:lineRule="auto"/>
              <w:rPr>
                <w:sz w:val="17"/>
              </w:rPr>
            </w:pPr>
            <w:r w:rsidRPr="006D712B">
              <w:rPr>
                <w:sz w:val="17"/>
              </w:rPr>
              <w:t>Upstream calculation sonucu MTA altında</w:t>
            </w:r>
          </w:p>
        </w:tc>
        <w:tc>
          <w:tcPr>
            <w:tcW w:w="4680" w:type="dxa"/>
            <w:tcMar>
              <w:top w:w="80" w:type="dxa"/>
              <w:left w:w="100" w:type="dxa"/>
              <w:bottom w:w="80" w:type="dxa"/>
              <w:right w:w="100" w:type="dxa"/>
            </w:tcMar>
            <w:vAlign w:val="center"/>
          </w:tcPr>
          <w:p w14:paraId="382CCB83" w14:textId="77777777" w:rsidR="000A5D52" w:rsidRPr="006D712B" w:rsidRDefault="004315FA" w:rsidP="006D712B">
            <w:pPr>
              <w:spacing w:before="20" w:after="20" w:line="264" w:lineRule="auto"/>
              <w:rPr>
                <w:sz w:val="17"/>
              </w:rPr>
            </w:pPr>
            <w:r w:rsidRPr="006D712B">
              <w:rPr>
                <w:sz w:val="17"/>
              </w:rPr>
              <w:t>Fiili Transaction oluşturulmaz; sonuç kaynak sistemde izlenir ve varsa Logical Reference ile bağlanabilir.</w:t>
            </w:r>
          </w:p>
        </w:tc>
      </w:tr>
      <w:tr w:rsidR="000A5D52" w14:paraId="66D97E1B" w14:textId="77777777" w:rsidTr="006D712B">
        <w:trPr>
          <w:cantSplit/>
          <w:jc w:val="center"/>
        </w:trPr>
        <w:tc>
          <w:tcPr>
            <w:tcW w:w="936" w:type="dxa"/>
            <w:shd w:val="clear" w:color="auto" w:fill="F4F7F9"/>
            <w:tcMar>
              <w:top w:w="80" w:type="dxa"/>
              <w:left w:w="100" w:type="dxa"/>
              <w:bottom w:w="80" w:type="dxa"/>
              <w:right w:w="100" w:type="dxa"/>
            </w:tcMar>
            <w:vAlign w:val="center"/>
          </w:tcPr>
          <w:p w14:paraId="6B2D9482" w14:textId="77777777" w:rsidR="000A5D52" w:rsidRPr="006D712B" w:rsidRDefault="004315FA" w:rsidP="006D712B">
            <w:pPr>
              <w:spacing w:before="20" w:after="20" w:line="264" w:lineRule="auto"/>
              <w:rPr>
                <w:sz w:val="17"/>
              </w:rPr>
            </w:pPr>
            <w:r w:rsidRPr="006D712B">
              <w:rPr>
                <w:b/>
                <w:sz w:val="17"/>
              </w:rPr>
              <w:t>AC-24</w:t>
            </w:r>
          </w:p>
        </w:tc>
        <w:tc>
          <w:tcPr>
            <w:tcW w:w="4392" w:type="dxa"/>
            <w:shd w:val="clear" w:color="auto" w:fill="F4F7F9"/>
            <w:tcMar>
              <w:top w:w="80" w:type="dxa"/>
              <w:left w:w="100" w:type="dxa"/>
              <w:bottom w:w="80" w:type="dxa"/>
              <w:right w:w="100" w:type="dxa"/>
            </w:tcMar>
            <w:vAlign w:val="center"/>
          </w:tcPr>
          <w:p w14:paraId="4EA735D6" w14:textId="77777777" w:rsidR="000A5D52" w:rsidRPr="006D712B" w:rsidRDefault="004315FA" w:rsidP="006D712B">
            <w:pPr>
              <w:spacing w:before="20" w:after="20" w:line="264" w:lineRule="auto"/>
              <w:rPr>
                <w:sz w:val="17"/>
              </w:rPr>
            </w:pPr>
            <w:r w:rsidRPr="006D712B">
              <w:rPr>
                <w:sz w:val="17"/>
              </w:rPr>
              <w:t>MTA üstü tutara Rounding uygulanır</w:t>
            </w:r>
          </w:p>
        </w:tc>
        <w:tc>
          <w:tcPr>
            <w:tcW w:w="4680" w:type="dxa"/>
            <w:shd w:val="clear" w:color="auto" w:fill="F4F7F9"/>
            <w:tcMar>
              <w:top w:w="80" w:type="dxa"/>
              <w:left w:w="100" w:type="dxa"/>
              <w:bottom w:w="80" w:type="dxa"/>
              <w:right w:w="100" w:type="dxa"/>
            </w:tcMar>
            <w:vAlign w:val="center"/>
          </w:tcPr>
          <w:p w14:paraId="7FC94142" w14:textId="77777777" w:rsidR="000A5D52" w:rsidRPr="006D712B" w:rsidRDefault="004315FA" w:rsidP="006D712B">
            <w:pPr>
              <w:spacing w:before="20" w:after="20" w:line="264" w:lineRule="auto"/>
              <w:rPr>
                <w:sz w:val="17"/>
              </w:rPr>
            </w:pPr>
            <w:r w:rsidRPr="006D712B">
              <w:rPr>
                <w:sz w:val="17"/>
              </w:rPr>
              <w:t>Yuvarlanmış tutar Transaction Amount olur ve Verify sırasında aynı sonuç sunucu tarafından yeniden hesaplanır.</w:t>
            </w:r>
          </w:p>
        </w:tc>
      </w:tr>
      <w:tr w:rsidR="000A5D52" w14:paraId="1E766988" w14:textId="77777777" w:rsidTr="006D712B">
        <w:trPr>
          <w:cantSplit/>
          <w:jc w:val="center"/>
        </w:trPr>
        <w:tc>
          <w:tcPr>
            <w:tcW w:w="936" w:type="dxa"/>
            <w:tcMar>
              <w:top w:w="80" w:type="dxa"/>
              <w:left w:w="100" w:type="dxa"/>
              <w:bottom w:w="80" w:type="dxa"/>
              <w:right w:w="100" w:type="dxa"/>
            </w:tcMar>
            <w:vAlign w:val="center"/>
          </w:tcPr>
          <w:p w14:paraId="40C7B8D6" w14:textId="77777777" w:rsidR="000A5D52" w:rsidRDefault="004315FA" w:rsidP="006D712B">
            <w:pPr>
              <w:spacing w:before="20" w:after="20" w:line="264" w:lineRule="auto"/>
            </w:pPr>
            <w:r>
              <w:t>AC-25</w:t>
            </w:r>
          </w:p>
        </w:tc>
        <w:tc>
          <w:tcPr>
            <w:tcW w:w="4392" w:type="dxa"/>
            <w:tcMar>
              <w:top w:w="80" w:type="dxa"/>
              <w:left w:w="100" w:type="dxa"/>
              <w:bottom w:w="80" w:type="dxa"/>
              <w:right w:w="100" w:type="dxa"/>
            </w:tcMar>
            <w:vAlign w:val="center"/>
          </w:tcPr>
          <w:p w14:paraId="490ABA37" w14:textId="77777777" w:rsidR="000A5D52" w:rsidRDefault="004315FA" w:rsidP="006D712B">
            <w:pPr>
              <w:spacing w:before="20" w:after="20" w:line="264" w:lineRule="auto"/>
            </w:pPr>
            <w:r>
              <w:t>Transaction ekranında Cash seçilir</w:t>
            </w:r>
          </w:p>
        </w:tc>
        <w:tc>
          <w:tcPr>
            <w:tcW w:w="4680" w:type="dxa"/>
            <w:tcMar>
              <w:top w:w="80" w:type="dxa"/>
              <w:left w:w="100" w:type="dxa"/>
              <w:bottom w:w="80" w:type="dxa"/>
              <w:right w:w="100" w:type="dxa"/>
            </w:tcMar>
            <w:vAlign w:val="center"/>
          </w:tcPr>
          <w:p w14:paraId="3B96ACF8" w14:textId="77777777" w:rsidR="000A5D52" w:rsidRDefault="004315FA" w:rsidP="006D712B">
            <w:pPr>
              <w:spacing w:before="20" w:after="20" w:line="264" w:lineRule="auto"/>
            </w:pPr>
            <w:r>
              <w:t>Trade Date ve Value Date Definition and Party bölümünde görünmez; Cash Amount and Currency Conversion bölümünde zorunlu olarak görünür.</w:t>
            </w:r>
          </w:p>
        </w:tc>
      </w:tr>
      <w:tr w:rsidR="000A5D52" w14:paraId="4C105E7D" w14:textId="77777777" w:rsidTr="006D712B">
        <w:trPr>
          <w:cantSplit/>
          <w:jc w:val="center"/>
        </w:trPr>
        <w:tc>
          <w:tcPr>
            <w:tcW w:w="936" w:type="dxa"/>
            <w:shd w:val="clear" w:color="auto" w:fill="F4F7F9"/>
            <w:tcMar>
              <w:top w:w="80" w:type="dxa"/>
              <w:left w:w="100" w:type="dxa"/>
              <w:bottom w:w="80" w:type="dxa"/>
              <w:right w:w="100" w:type="dxa"/>
            </w:tcMar>
            <w:vAlign w:val="center"/>
          </w:tcPr>
          <w:p w14:paraId="3FBB4C2A" w14:textId="77777777" w:rsidR="000A5D52" w:rsidRPr="006D712B" w:rsidRDefault="004315FA" w:rsidP="006D712B">
            <w:pPr>
              <w:spacing w:before="20" w:after="20" w:line="264" w:lineRule="auto"/>
              <w:rPr>
                <w:sz w:val="17"/>
              </w:rPr>
            </w:pPr>
            <w:r w:rsidRPr="006D712B">
              <w:rPr>
                <w:b/>
                <w:sz w:val="17"/>
              </w:rPr>
              <w:t>AC-26</w:t>
            </w:r>
          </w:p>
        </w:tc>
        <w:tc>
          <w:tcPr>
            <w:tcW w:w="4392" w:type="dxa"/>
            <w:shd w:val="clear" w:color="auto" w:fill="F4F7F9"/>
            <w:tcMar>
              <w:top w:w="80" w:type="dxa"/>
              <w:left w:w="100" w:type="dxa"/>
              <w:bottom w:w="80" w:type="dxa"/>
              <w:right w:w="100" w:type="dxa"/>
            </w:tcMar>
            <w:vAlign w:val="center"/>
          </w:tcPr>
          <w:p w14:paraId="0F65C539" w14:textId="77777777" w:rsidR="000A5D52" w:rsidRPr="006D712B" w:rsidRDefault="004315FA" w:rsidP="006D712B">
            <w:pPr>
              <w:spacing w:before="20" w:after="20" w:line="264" w:lineRule="auto"/>
              <w:rPr>
                <w:sz w:val="17"/>
              </w:rPr>
            </w:pPr>
            <w:r w:rsidRPr="006D712B">
              <w:rPr>
                <w:sz w:val="17"/>
              </w:rPr>
              <w:t>Cash Transaction ekranı açılır veya Verify edilir</w:t>
            </w:r>
          </w:p>
        </w:tc>
        <w:tc>
          <w:tcPr>
            <w:tcW w:w="4680" w:type="dxa"/>
            <w:shd w:val="clear" w:color="auto" w:fill="F4F7F9"/>
            <w:tcMar>
              <w:top w:w="80" w:type="dxa"/>
              <w:left w:w="100" w:type="dxa"/>
              <w:bottom w:w="80" w:type="dxa"/>
              <w:right w:w="100" w:type="dxa"/>
            </w:tcMar>
            <w:vAlign w:val="center"/>
          </w:tcPr>
          <w:p w14:paraId="4E4BC6A4" w14:textId="77777777" w:rsidR="000A5D52" w:rsidRPr="006D712B" w:rsidRDefault="004315FA" w:rsidP="006D712B">
            <w:pPr>
              <w:spacing w:before="20" w:after="20" w:line="264" w:lineRule="auto"/>
              <w:rPr>
                <w:sz w:val="17"/>
              </w:rPr>
            </w:pPr>
            <w:r w:rsidRPr="006D712B">
              <w:rPr>
                <w:sz w:val="17"/>
              </w:rPr>
              <w:t>Current Balance seçilen Collateral Code + Margin Type + Currency için salt okunur gösterilir ve Verify sırasında ledger'dan yeniden okunur.</w:t>
            </w:r>
          </w:p>
        </w:tc>
      </w:tr>
      <w:tr w:rsidR="000A5D52" w14:paraId="09197C30" w14:textId="77777777" w:rsidTr="006D712B">
        <w:trPr>
          <w:cantSplit/>
          <w:jc w:val="center"/>
        </w:trPr>
        <w:tc>
          <w:tcPr>
            <w:tcW w:w="936" w:type="dxa"/>
            <w:tcMar>
              <w:top w:w="80" w:type="dxa"/>
              <w:left w:w="100" w:type="dxa"/>
              <w:bottom w:w="80" w:type="dxa"/>
              <w:right w:w="100" w:type="dxa"/>
            </w:tcMar>
            <w:vAlign w:val="center"/>
          </w:tcPr>
          <w:p w14:paraId="2B05C43E" w14:textId="77777777" w:rsidR="000A5D52" w:rsidRPr="006D712B" w:rsidRDefault="004315FA" w:rsidP="006D712B">
            <w:pPr>
              <w:spacing w:before="20" w:after="20" w:line="264" w:lineRule="auto"/>
              <w:rPr>
                <w:sz w:val="17"/>
              </w:rPr>
            </w:pPr>
            <w:r w:rsidRPr="006D712B">
              <w:rPr>
                <w:sz w:val="17"/>
              </w:rPr>
              <w:t>AC-27</w:t>
            </w:r>
          </w:p>
        </w:tc>
        <w:tc>
          <w:tcPr>
            <w:tcW w:w="4392" w:type="dxa"/>
            <w:tcMar>
              <w:top w:w="80" w:type="dxa"/>
              <w:left w:w="100" w:type="dxa"/>
              <w:bottom w:w="80" w:type="dxa"/>
              <w:right w:w="100" w:type="dxa"/>
            </w:tcMar>
            <w:vAlign w:val="center"/>
          </w:tcPr>
          <w:p w14:paraId="17464868" w14:textId="77777777" w:rsidR="000A5D52" w:rsidRPr="006D712B" w:rsidRDefault="004315FA" w:rsidP="006D712B">
            <w:pPr>
              <w:spacing w:before="20" w:after="20" w:line="264" w:lineRule="auto"/>
              <w:rPr>
                <w:sz w:val="17"/>
              </w:rPr>
            </w:pPr>
            <w:r w:rsidRPr="006D712B">
              <w:rPr>
                <w:sz w:val="17"/>
              </w:rPr>
              <w:t>Transaction ekranı açılır</w:t>
            </w:r>
          </w:p>
        </w:tc>
        <w:tc>
          <w:tcPr>
            <w:tcW w:w="4680" w:type="dxa"/>
            <w:tcMar>
              <w:top w:w="80" w:type="dxa"/>
              <w:left w:w="100" w:type="dxa"/>
              <w:bottom w:w="80" w:type="dxa"/>
              <w:right w:w="100" w:type="dxa"/>
            </w:tcMar>
            <w:vAlign w:val="center"/>
          </w:tcPr>
          <w:p w14:paraId="7E547500" w14:textId="77777777" w:rsidR="000A5D52" w:rsidRPr="006D712B" w:rsidRDefault="004315FA" w:rsidP="006D712B">
            <w:pPr>
              <w:spacing w:before="20" w:after="20" w:line="264" w:lineRule="auto"/>
              <w:rPr>
                <w:sz w:val="17"/>
              </w:rPr>
            </w:pPr>
            <w:r w:rsidRPr="006D712B">
              <w:rPr>
                <w:sz w:val="17"/>
              </w:rPr>
              <w:t>Limit Status and Utilization tam genişlikte görünür; değerler kullanıcı tarafından değiştirilemez.</w:t>
            </w:r>
          </w:p>
        </w:tc>
      </w:tr>
      <w:tr w:rsidR="000A5D52" w14:paraId="358A586E" w14:textId="77777777" w:rsidTr="006D712B">
        <w:trPr>
          <w:cantSplit/>
          <w:jc w:val="center"/>
        </w:trPr>
        <w:tc>
          <w:tcPr>
            <w:tcW w:w="936" w:type="dxa"/>
            <w:shd w:val="clear" w:color="auto" w:fill="F4F7F9"/>
            <w:tcMar>
              <w:top w:w="80" w:type="dxa"/>
              <w:left w:w="100" w:type="dxa"/>
              <w:bottom w:w="80" w:type="dxa"/>
              <w:right w:w="100" w:type="dxa"/>
            </w:tcMar>
            <w:vAlign w:val="center"/>
          </w:tcPr>
          <w:p w14:paraId="31BDE23A" w14:textId="77777777" w:rsidR="000A5D52" w:rsidRPr="006D712B" w:rsidRDefault="004315FA" w:rsidP="006D712B">
            <w:pPr>
              <w:spacing w:before="20" w:after="20" w:line="264" w:lineRule="auto"/>
              <w:rPr>
                <w:sz w:val="17"/>
              </w:rPr>
            </w:pPr>
            <w:r w:rsidRPr="006D712B">
              <w:rPr>
                <w:b/>
                <w:sz w:val="17"/>
              </w:rPr>
              <w:t>AC-28</w:t>
            </w:r>
          </w:p>
        </w:tc>
        <w:tc>
          <w:tcPr>
            <w:tcW w:w="4392" w:type="dxa"/>
            <w:shd w:val="clear" w:color="auto" w:fill="F4F7F9"/>
            <w:tcMar>
              <w:top w:w="80" w:type="dxa"/>
              <w:left w:w="100" w:type="dxa"/>
              <w:bottom w:w="80" w:type="dxa"/>
              <w:right w:w="100" w:type="dxa"/>
            </w:tcMar>
            <w:vAlign w:val="center"/>
          </w:tcPr>
          <w:p w14:paraId="5C9CAC07" w14:textId="77777777" w:rsidR="000A5D52" w:rsidRPr="006D712B" w:rsidRDefault="004315FA" w:rsidP="006D712B">
            <w:pPr>
              <w:spacing w:before="20" w:after="20" w:line="264" w:lineRule="auto"/>
              <w:rPr>
                <w:sz w:val="17"/>
              </w:rPr>
            </w:pPr>
            <w:r w:rsidRPr="006D712B">
              <w:rPr>
                <w:sz w:val="17"/>
              </w:rPr>
              <w:t>Limit Availability = Unavailable/Warning</w:t>
            </w:r>
          </w:p>
        </w:tc>
        <w:tc>
          <w:tcPr>
            <w:tcW w:w="4680" w:type="dxa"/>
            <w:shd w:val="clear" w:color="auto" w:fill="F4F7F9"/>
            <w:tcMar>
              <w:top w:w="80" w:type="dxa"/>
              <w:left w:w="100" w:type="dxa"/>
              <w:bottom w:w="80" w:type="dxa"/>
              <w:right w:w="100" w:type="dxa"/>
            </w:tcMar>
            <w:vAlign w:val="center"/>
          </w:tcPr>
          <w:p w14:paraId="01806409" w14:textId="77777777" w:rsidR="000A5D52" w:rsidRPr="006D712B" w:rsidRDefault="004315FA" w:rsidP="006D712B">
            <w:pPr>
              <w:spacing w:before="20" w:after="20" w:line="264" w:lineRule="auto"/>
              <w:rPr>
                <w:sz w:val="17"/>
              </w:rPr>
            </w:pPr>
            <w:r w:rsidRPr="006D712B">
              <w:rPr>
                <w:sz w:val="17"/>
              </w:rPr>
              <w:t>blocking_flag = true ise Verify engellenir; aksi hâlde policy'ye göre warning/override uygulanır ve karar snapshot edilir.</w:t>
            </w:r>
          </w:p>
        </w:tc>
      </w:tr>
      <w:tr w:rsidR="000A5D52" w14:paraId="6AF20AF1" w14:textId="77777777" w:rsidTr="006D712B">
        <w:trPr>
          <w:cantSplit/>
          <w:jc w:val="center"/>
        </w:trPr>
        <w:tc>
          <w:tcPr>
            <w:tcW w:w="936" w:type="dxa"/>
            <w:tcMar>
              <w:top w:w="80" w:type="dxa"/>
              <w:left w:w="100" w:type="dxa"/>
              <w:bottom w:w="80" w:type="dxa"/>
              <w:right w:w="100" w:type="dxa"/>
            </w:tcMar>
            <w:vAlign w:val="center"/>
          </w:tcPr>
          <w:p w14:paraId="176F3F6B" w14:textId="77777777" w:rsidR="000A5D52" w:rsidRPr="006D712B" w:rsidRDefault="004315FA" w:rsidP="006D712B">
            <w:pPr>
              <w:spacing w:before="20" w:after="20" w:line="264" w:lineRule="auto"/>
              <w:rPr>
                <w:sz w:val="17"/>
              </w:rPr>
            </w:pPr>
            <w:r w:rsidRPr="006D712B">
              <w:rPr>
                <w:b/>
                <w:sz w:val="17"/>
              </w:rPr>
              <w:t>AC-29</w:t>
            </w:r>
          </w:p>
        </w:tc>
        <w:tc>
          <w:tcPr>
            <w:tcW w:w="4392" w:type="dxa"/>
            <w:tcMar>
              <w:top w:w="80" w:type="dxa"/>
              <w:left w:w="100" w:type="dxa"/>
              <w:bottom w:w="80" w:type="dxa"/>
              <w:right w:w="100" w:type="dxa"/>
            </w:tcMar>
            <w:vAlign w:val="center"/>
          </w:tcPr>
          <w:p w14:paraId="21E0A771" w14:textId="77777777" w:rsidR="000A5D52" w:rsidRPr="006D712B" w:rsidRDefault="004315FA" w:rsidP="006D712B">
            <w:pPr>
              <w:spacing w:before="20" w:after="20" w:line="264" w:lineRule="auto"/>
              <w:rPr>
                <w:sz w:val="17"/>
              </w:rPr>
            </w:pPr>
            <w:r w:rsidRPr="006D712B">
              <w:rPr>
                <w:sz w:val="17"/>
              </w:rPr>
              <w:t>Near Payment Instructions tamamlanır</w:t>
            </w:r>
          </w:p>
        </w:tc>
        <w:tc>
          <w:tcPr>
            <w:tcW w:w="4680" w:type="dxa"/>
            <w:tcMar>
              <w:top w:w="80" w:type="dxa"/>
              <w:left w:w="100" w:type="dxa"/>
              <w:bottom w:w="80" w:type="dxa"/>
              <w:right w:w="100" w:type="dxa"/>
            </w:tcMar>
            <w:vAlign w:val="center"/>
          </w:tcPr>
          <w:p w14:paraId="42845D09" w14:textId="77777777" w:rsidR="000A5D52" w:rsidRPr="006D712B" w:rsidRDefault="004315FA" w:rsidP="006D712B">
            <w:pPr>
              <w:spacing w:before="20" w:after="20" w:line="264" w:lineRule="auto"/>
              <w:rPr>
                <w:sz w:val="17"/>
              </w:rPr>
            </w:pPr>
            <w:r w:rsidRPr="006D712B">
              <w:rPr>
                <w:sz w:val="17"/>
              </w:rPr>
              <w:t>Increase'ta They Send + We Receive; Decrease'ta We Send + They Receive aktif ve zorunludur; ters yön çifti aranmaz.</w:t>
            </w:r>
          </w:p>
        </w:tc>
      </w:tr>
      <w:tr w:rsidR="000A5D52" w14:paraId="1E38F89F" w14:textId="77777777" w:rsidTr="006D712B">
        <w:trPr>
          <w:cantSplit/>
          <w:jc w:val="center"/>
        </w:trPr>
        <w:tc>
          <w:tcPr>
            <w:tcW w:w="936" w:type="dxa"/>
            <w:shd w:val="clear" w:color="auto" w:fill="F4F7F9"/>
            <w:tcMar>
              <w:top w:w="80" w:type="dxa"/>
              <w:left w:w="100" w:type="dxa"/>
              <w:bottom w:w="80" w:type="dxa"/>
              <w:right w:w="100" w:type="dxa"/>
            </w:tcMar>
            <w:vAlign w:val="center"/>
          </w:tcPr>
          <w:p w14:paraId="629AB63C" w14:textId="77777777" w:rsidR="000A5D52" w:rsidRPr="006D712B" w:rsidRDefault="004315FA" w:rsidP="006D712B">
            <w:pPr>
              <w:spacing w:before="20" w:after="20" w:line="264" w:lineRule="auto"/>
              <w:rPr>
                <w:sz w:val="17"/>
              </w:rPr>
            </w:pPr>
            <w:r w:rsidRPr="006D712B">
              <w:rPr>
                <w:b/>
                <w:sz w:val="17"/>
              </w:rPr>
              <w:t>AC-30</w:t>
            </w:r>
          </w:p>
        </w:tc>
        <w:tc>
          <w:tcPr>
            <w:tcW w:w="4392" w:type="dxa"/>
            <w:shd w:val="clear" w:color="auto" w:fill="F4F7F9"/>
            <w:tcMar>
              <w:top w:w="80" w:type="dxa"/>
              <w:left w:w="100" w:type="dxa"/>
              <w:bottom w:w="80" w:type="dxa"/>
              <w:right w:w="100" w:type="dxa"/>
            </w:tcMar>
            <w:vAlign w:val="center"/>
          </w:tcPr>
          <w:p w14:paraId="644E1135" w14:textId="77777777" w:rsidR="000A5D52" w:rsidRPr="006D712B" w:rsidRDefault="004315FA" w:rsidP="006D712B">
            <w:pPr>
              <w:spacing w:before="20" w:after="20" w:line="264" w:lineRule="auto"/>
              <w:rPr>
                <w:sz w:val="17"/>
              </w:rPr>
            </w:pPr>
            <w:r w:rsidRPr="006D712B">
              <w:rPr>
                <w:sz w:val="17"/>
              </w:rPr>
              <w:t>Send Payment seçilir ve cash Decrease Verify edilir</w:t>
            </w:r>
          </w:p>
        </w:tc>
        <w:tc>
          <w:tcPr>
            <w:tcW w:w="4680" w:type="dxa"/>
            <w:shd w:val="clear" w:color="auto" w:fill="F4F7F9"/>
            <w:tcMar>
              <w:top w:w="80" w:type="dxa"/>
              <w:left w:w="100" w:type="dxa"/>
              <w:bottom w:w="80" w:type="dxa"/>
              <w:right w:w="100" w:type="dxa"/>
            </w:tcMar>
            <w:vAlign w:val="center"/>
          </w:tcPr>
          <w:p w14:paraId="21F7104C" w14:textId="77777777" w:rsidR="000A5D52" w:rsidRPr="006D712B" w:rsidRDefault="004315FA" w:rsidP="006D712B">
            <w:pPr>
              <w:spacing w:before="20" w:after="20" w:line="264" w:lineRule="auto"/>
              <w:rPr>
                <w:sz w:val="17"/>
              </w:rPr>
            </w:pPr>
            <w:r w:rsidRPr="006D712B">
              <w:rPr>
                <w:sz w:val="17"/>
              </w:rPr>
              <w:t>CBPR+ route için pacs.009; yalnız desteklenen non-CBPR+ route için ilgili mesaj idempotent oluşturulur.</w:t>
            </w:r>
          </w:p>
        </w:tc>
      </w:tr>
      <w:tr w:rsidR="000A5D52" w14:paraId="3E87AE01" w14:textId="77777777" w:rsidTr="006D712B">
        <w:trPr>
          <w:cantSplit/>
          <w:jc w:val="center"/>
        </w:trPr>
        <w:tc>
          <w:tcPr>
            <w:tcW w:w="936" w:type="dxa"/>
            <w:tcMar>
              <w:top w:w="80" w:type="dxa"/>
              <w:left w:w="100" w:type="dxa"/>
              <w:bottom w:w="80" w:type="dxa"/>
              <w:right w:w="100" w:type="dxa"/>
            </w:tcMar>
            <w:vAlign w:val="center"/>
          </w:tcPr>
          <w:p w14:paraId="0AA6AA68" w14:textId="77777777" w:rsidR="000A5D52" w:rsidRPr="006D712B" w:rsidRDefault="004315FA" w:rsidP="006D712B">
            <w:pPr>
              <w:spacing w:before="20" w:after="20" w:line="264" w:lineRule="auto"/>
              <w:rPr>
                <w:sz w:val="17"/>
              </w:rPr>
            </w:pPr>
            <w:r w:rsidRPr="006D712B">
              <w:rPr>
                <w:sz w:val="17"/>
              </w:rPr>
              <w:t>AC-31</w:t>
            </w:r>
          </w:p>
        </w:tc>
        <w:tc>
          <w:tcPr>
            <w:tcW w:w="4392" w:type="dxa"/>
            <w:tcMar>
              <w:top w:w="80" w:type="dxa"/>
              <w:left w:w="100" w:type="dxa"/>
              <w:bottom w:w="80" w:type="dxa"/>
              <w:right w:w="100" w:type="dxa"/>
            </w:tcMar>
            <w:vAlign w:val="center"/>
          </w:tcPr>
          <w:p w14:paraId="36E40590" w14:textId="77777777" w:rsidR="000A5D52" w:rsidRPr="006D712B" w:rsidRDefault="004315FA" w:rsidP="006D712B">
            <w:pPr>
              <w:spacing w:before="20" w:after="20" w:line="264" w:lineRule="auto"/>
              <w:rPr>
                <w:sz w:val="17"/>
              </w:rPr>
            </w:pPr>
            <w:r w:rsidRPr="006D712B">
              <w:rPr>
                <w:sz w:val="17"/>
              </w:rPr>
              <w:t>Send Confirmation veya Send Notice To Receive seçilir</w:t>
            </w:r>
          </w:p>
        </w:tc>
        <w:tc>
          <w:tcPr>
            <w:tcW w:w="4680" w:type="dxa"/>
            <w:tcMar>
              <w:top w:w="80" w:type="dxa"/>
              <w:left w:w="100" w:type="dxa"/>
              <w:bottom w:w="80" w:type="dxa"/>
              <w:right w:w="100" w:type="dxa"/>
            </w:tcMar>
            <w:vAlign w:val="center"/>
          </w:tcPr>
          <w:p w14:paraId="64B63E7A" w14:textId="77777777" w:rsidR="000A5D52" w:rsidRPr="006D712B" w:rsidRDefault="004315FA" w:rsidP="006D712B">
            <w:pPr>
              <w:spacing w:before="20" w:after="20" w:line="264" w:lineRule="auto"/>
              <w:rPr>
                <w:sz w:val="17"/>
              </w:rPr>
            </w:pPr>
            <w:r w:rsidRPr="006D712B">
              <w:rPr>
                <w:sz w:val="17"/>
              </w:rPr>
              <w:t>İlgili çıktı ayrı delivery status ile üretilir ve Transaction Detail/audit üzerinden izlenir.</w:t>
            </w:r>
          </w:p>
        </w:tc>
      </w:tr>
      <w:tr w:rsidR="000A5D52" w14:paraId="386195E6" w14:textId="77777777" w:rsidTr="006D712B">
        <w:trPr>
          <w:cantSplit/>
          <w:jc w:val="center"/>
        </w:trPr>
        <w:tc>
          <w:tcPr>
            <w:tcW w:w="936" w:type="dxa"/>
            <w:shd w:val="clear" w:color="auto" w:fill="F4F7F9"/>
            <w:tcMar>
              <w:top w:w="80" w:type="dxa"/>
              <w:left w:w="100" w:type="dxa"/>
              <w:bottom w:w="80" w:type="dxa"/>
              <w:right w:w="100" w:type="dxa"/>
            </w:tcMar>
            <w:vAlign w:val="center"/>
          </w:tcPr>
          <w:p w14:paraId="762B347A" w14:textId="77777777" w:rsidR="000A5D52" w:rsidRPr="006D712B" w:rsidRDefault="004315FA" w:rsidP="006D712B">
            <w:pPr>
              <w:spacing w:before="20" w:after="20" w:line="264" w:lineRule="auto"/>
              <w:rPr>
                <w:sz w:val="16"/>
              </w:rPr>
            </w:pPr>
            <w:r w:rsidRPr="006D712B">
              <w:rPr>
                <w:b/>
                <w:sz w:val="16"/>
              </w:rPr>
              <w:t>AC-32</w:t>
            </w:r>
          </w:p>
        </w:tc>
        <w:tc>
          <w:tcPr>
            <w:tcW w:w="4392" w:type="dxa"/>
            <w:shd w:val="clear" w:color="auto" w:fill="F4F7F9"/>
            <w:tcMar>
              <w:top w:w="80" w:type="dxa"/>
              <w:left w:w="100" w:type="dxa"/>
              <w:bottom w:w="80" w:type="dxa"/>
              <w:right w:w="100" w:type="dxa"/>
            </w:tcMar>
            <w:vAlign w:val="center"/>
          </w:tcPr>
          <w:p w14:paraId="72891D89" w14:textId="77777777" w:rsidR="000A5D52" w:rsidRPr="006D712B" w:rsidRDefault="004315FA" w:rsidP="006D712B">
            <w:pPr>
              <w:spacing w:before="20" w:after="20" w:line="264" w:lineRule="auto"/>
              <w:rPr>
                <w:sz w:val="16"/>
              </w:rPr>
            </w:pPr>
            <w:r w:rsidRPr="006D712B">
              <w:rPr>
                <w:sz w:val="16"/>
              </w:rPr>
              <w:t>Direction = Receive Only ve Type = Decrease</w:t>
            </w:r>
          </w:p>
        </w:tc>
        <w:tc>
          <w:tcPr>
            <w:tcW w:w="4680" w:type="dxa"/>
            <w:shd w:val="clear" w:color="auto" w:fill="F4F7F9"/>
            <w:tcMar>
              <w:top w:w="80" w:type="dxa"/>
              <w:left w:w="100" w:type="dxa"/>
              <w:bottom w:w="80" w:type="dxa"/>
              <w:right w:w="100" w:type="dxa"/>
            </w:tcMar>
            <w:vAlign w:val="center"/>
          </w:tcPr>
          <w:p w14:paraId="113EFC4B" w14:textId="77777777" w:rsidR="000A5D52" w:rsidRPr="006D712B" w:rsidRDefault="004315FA" w:rsidP="006D712B">
            <w:pPr>
              <w:spacing w:before="20" w:after="20" w:line="264" w:lineRule="auto"/>
              <w:rPr>
                <w:sz w:val="16"/>
              </w:rPr>
            </w:pPr>
            <w:r w:rsidRPr="006D712B">
              <w:rPr>
                <w:sz w:val="16"/>
              </w:rPr>
              <w:t>Verify engellenir; ikinci Direction alanı istenmez.</w:t>
            </w:r>
          </w:p>
        </w:tc>
      </w:tr>
      <w:tr w:rsidR="000A5D52" w14:paraId="5FD43CB7" w14:textId="77777777" w:rsidTr="006D712B">
        <w:trPr>
          <w:cantSplit/>
          <w:jc w:val="center"/>
        </w:trPr>
        <w:tc>
          <w:tcPr>
            <w:tcW w:w="936" w:type="dxa"/>
            <w:tcMar>
              <w:top w:w="80" w:type="dxa"/>
              <w:left w:w="100" w:type="dxa"/>
              <w:bottom w:w="80" w:type="dxa"/>
              <w:right w:w="100" w:type="dxa"/>
            </w:tcMar>
            <w:vAlign w:val="center"/>
          </w:tcPr>
          <w:p w14:paraId="12C06B6E" w14:textId="77777777" w:rsidR="000A5D52" w:rsidRPr="006D712B" w:rsidRDefault="004315FA" w:rsidP="006D712B">
            <w:pPr>
              <w:spacing w:before="20" w:after="20" w:line="264" w:lineRule="auto"/>
              <w:rPr>
                <w:sz w:val="16"/>
              </w:rPr>
            </w:pPr>
            <w:r w:rsidRPr="006D712B">
              <w:rPr>
                <w:b/>
                <w:sz w:val="16"/>
              </w:rPr>
              <w:t>AC-33</w:t>
            </w:r>
          </w:p>
        </w:tc>
        <w:tc>
          <w:tcPr>
            <w:tcW w:w="4392" w:type="dxa"/>
            <w:tcMar>
              <w:top w:w="80" w:type="dxa"/>
              <w:left w:w="100" w:type="dxa"/>
              <w:bottom w:w="80" w:type="dxa"/>
              <w:right w:w="100" w:type="dxa"/>
            </w:tcMar>
            <w:vAlign w:val="center"/>
          </w:tcPr>
          <w:p w14:paraId="7AE60A63" w14:textId="77777777" w:rsidR="000A5D52" w:rsidRPr="006D712B" w:rsidRDefault="004315FA" w:rsidP="006D712B">
            <w:pPr>
              <w:spacing w:before="20" w:after="20" w:line="264" w:lineRule="auto"/>
              <w:rPr>
                <w:sz w:val="16"/>
              </w:rPr>
            </w:pPr>
            <w:r w:rsidRPr="006D712B">
              <w:rPr>
                <w:sz w:val="16"/>
              </w:rPr>
              <w:t>Direction = Post Only ve Type = Increase</w:t>
            </w:r>
          </w:p>
        </w:tc>
        <w:tc>
          <w:tcPr>
            <w:tcW w:w="4680" w:type="dxa"/>
            <w:tcMar>
              <w:top w:w="80" w:type="dxa"/>
              <w:left w:w="100" w:type="dxa"/>
              <w:bottom w:w="80" w:type="dxa"/>
              <w:right w:w="100" w:type="dxa"/>
            </w:tcMar>
            <w:vAlign w:val="center"/>
          </w:tcPr>
          <w:p w14:paraId="66297757" w14:textId="77777777" w:rsidR="000A5D52" w:rsidRPr="006D712B" w:rsidRDefault="004315FA" w:rsidP="006D712B">
            <w:pPr>
              <w:spacing w:before="20" w:after="20" w:line="264" w:lineRule="auto"/>
              <w:rPr>
                <w:sz w:val="16"/>
              </w:rPr>
            </w:pPr>
            <w:r w:rsidRPr="006D712B">
              <w:rPr>
                <w:sz w:val="16"/>
              </w:rPr>
              <w:t>Verify engellenir; ikinci Direction alanı istenmez.</w:t>
            </w:r>
          </w:p>
        </w:tc>
      </w:tr>
      <w:tr w:rsidR="000A5D52" w14:paraId="61D7C8B6" w14:textId="77777777" w:rsidTr="006D712B">
        <w:trPr>
          <w:cantSplit/>
          <w:jc w:val="center"/>
        </w:trPr>
        <w:tc>
          <w:tcPr>
            <w:tcW w:w="936" w:type="dxa"/>
            <w:shd w:val="clear" w:color="auto" w:fill="F4F7F9"/>
            <w:tcMar>
              <w:top w:w="80" w:type="dxa"/>
              <w:left w:w="100" w:type="dxa"/>
              <w:bottom w:w="80" w:type="dxa"/>
              <w:right w:w="100" w:type="dxa"/>
            </w:tcMar>
            <w:vAlign w:val="center"/>
          </w:tcPr>
          <w:p w14:paraId="6C2A18D6" w14:textId="77777777" w:rsidR="000A5D52" w:rsidRPr="006D712B" w:rsidRDefault="004315FA" w:rsidP="006D712B">
            <w:pPr>
              <w:spacing w:before="20" w:after="20" w:line="264" w:lineRule="auto"/>
              <w:rPr>
                <w:sz w:val="16"/>
              </w:rPr>
            </w:pPr>
            <w:r w:rsidRPr="006D712B">
              <w:rPr>
                <w:b/>
                <w:sz w:val="16"/>
              </w:rPr>
              <w:t>AC-34</w:t>
            </w:r>
          </w:p>
        </w:tc>
        <w:tc>
          <w:tcPr>
            <w:tcW w:w="4392" w:type="dxa"/>
            <w:shd w:val="clear" w:color="auto" w:fill="F4F7F9"/>
            <w:tcMar>
              <w:top w:w="80" w:type="dxa"/>
              <w:left w:w="100" w:type="dxa"/>
              <w:bottom w:w="80" w:type="dxa"/>
              <w:right w:w="100" w:type="dxa"/>
            </w:tcMar>
            <w:vAlign w:val="center"/>
          </w:tcPr>
          <w:p w14:paraId="2607BA36" w14:textId="77777777" w:rsidR="000A5D52" w:rsidRPr="006D712B" w:rsidRDefault="004315FA" w:rsidP="006D712B">
            <w:pPr>
              <w:spacing w:before="20" w:after="20" w:line="264" w:lineRule="auto"/>
              <w:rPr>
                <w:sz w:val="16"/>
              </w:rPr>
            </w:pPr>
            <w:r w:rsidRPr="006D712B">
              <w:rPr>
                <w:sz w:val="16"/>
              </w:rPr>
              <w:t>Add Rule seçili IM Product Scope satırından açılır</w:t>
            </w:r>
          </w:p>
        </w:tc>
        <w:tc>
          <w:tcPr>
            <w:tcW w:w="4680" w:type="dxa"/>
            <w:shd w:val="clear" w:color="auto" w:fill="F4F7F9"/>
            <w:tcMar>
              <w:top w:w="80" w:type="dxa"/>
              <w:left w:w="100" w:type="dxa"/>
              <w:bottom w:w="80" w:type="dxa"/>
              <w:right w:w="100" w:type="dxa"/>
            </w:tcMar>
            <w:vAlign w:val="center"/>
          </w:tcPr>
          <w:p w14:paraId="117F75D3" w14:textId="77777777" w:rsidR="000A5D52" w:rsidRPr="006D712B" w:rsidRDefault="004315FA" w:rsidP="006D712B">
            <w:pPr>
              <w:spacing w:before="20" w:after="20" w:line="264" w:lineRule="auto"/>
              <w:rPr>
                <w:sz w:val="16"/>
              </w:rPr>
            </w:pPr>
            <w:r w:rsidRPr="006D712B">
              <w:rPr>
                <w:sz w:val="16"/>
              </w:rPr>
              <w:t>Kayıt aynı product_scope_id'ye bağlanır; VM kuralına yazılmaz.</w:t>
            </w:r>
          </w:p>
        </w:tc>
      </w:tr>
      <w:tr w:rsidR="000A5D52" w14:paraId="4AC50359" w14:textId="77777777" w:rsidTr="006D712B">
        <w:trPr>
          <w:cantSplit/>
          <w:jc w:val="center"/>
        </w:trPr>
        <w:tc>
          <w:tcPr>
            <w:tcW w:w="936" w:type="dxa"/>
            <w:tcMar>
              <w:top w:w="80" w:type="dxa"/>
              <w:left w:w="100" w:type="dxa"/>
              <w:bottom w:w="80" w:type="dxa"/>
              <w:right w:w="100" w:type="dxa"/>
            </w:tcMar>
            <w:vAlign w:val="center"/>
          </w:tcPr>
          <w:p w14:paraId="2E3BDCA3" w14:textId="77777777" w:rsidR="000A5D52" w:rsidRPr="006D712B" w:rsidRDefault="004315FA" w:rsidP="006D712B">
            <w:pPr>
              <w:spacing w:before="20" w:after="20" w:line="264" w:lineRule="auto"/>
              <w:rPr>
                <w:sz w:val="16"/>
              </w:rPr>
            </w:pPr>
            <w:r w:rsidRPr="006D712B">
              <w:rPr>
                <w:b/>
                <w:sz w:val="16"/>
              </w:rPr>
              <w:t>AC-35</w:t>
            </w:r>
          </w:p>
        </w:tc>
        <w:tc>
          <w:tcPr>
            <w:tcW w:w="4392" w:type="dxa"/>
            <w:tcMar>
              <w:top w:w="80" w:type="dxa"/>
              <w:left w:w="100" w:type="dxa"/>
              <w:bottom w:w="80" w:type="dxa"/>
              <w:right w:w="100" w:type="dxa"/>
            </w:tcMar>
            <w:vAlign w:val="center"/>
          </w:tcPr>
          <w:p w14:paraId="498C2FFB" w14:textId="77777777" w:rsidR="000A5D52" w:rsidRPr="006D712B" w:rsidRDefault="004315FA" w:rsidP="006D712B">
            <w:pPr>
              <w:spacing w:before="20" w:after="20" w:line="264" w:lineRule="auto"/>
              <w:rPr>
                <w:sz w:val="16"/>
              </w:rPr>
            </w:pPr>
            <w:r w:rsidRPr="006D712B">
              <w:rPr>
                <w:sz w:val="16"/>
              </w:rPr>
              <w:t>Aynı Logical Reference entegrasyondan tekrar gelir</w:t>
            </w:r>
          </w:p>
        </w:tc>
        <w:tc>
          <w:tcPr>
            <w:tcW w:w="4680" w:type="dxa"/>
            <w:tcMar>
              <w:top w:w="80" w:type="dxa"/>
              <w:left w:w="100" w:type="dxa"/>
              <w:bottom w:w="80" w:type="dxa"/>
              <w:right w:w="100" w:type="dxa"/>
            </w:tcMar>
            <w:vAlign w:val="center"/>
          </w:tcPr>
          <w:p w14:paraId="22199710" w14:textId="77777777" w:rsidR="000A5D52" w:rsidRPr="006D712B" w:rsidRDefault="004315FA" w:rsidP="006D712B">
            <w:pPr>
              <w:spacing w:before="20" w:after="20" w:line="264" w:lineRule="auto"/>
              <w:rPr>
                <w:sz w:val="16"/>
              </w:rPr>
            </w:pPr>
            <w:r w:rsidRPr="006D712B">
              <w:rPr>
                <w:sz w:val="16"/>
              </w:rPr>
              <w:t>source_system + logical_reference idempotency kontrolü duplicate Transaction'ı önler.</w:t>
            </w:r>
          </w:p>
        </w:tc>
      </w:tr>
      <w:tr w:rsidR="000A5D52" w14:paraId="3BF2B549" w14:textId="77777777" w:rsidTr="006D712B">
        <w:trPr>
          <w:cantSplit/>
          <w:jc w:val="center"/>
        </w:trPr>
        <w:tc>
          <w:tcPr>
            <w:tcW w:w="936" w:type="dxa"/>
            <w:shd w:val="clear" w:color="auto" w:fill="F4F7F9"/>
            <w:tcMar>
              <w:top w:w="80" w:type="dxa"/>
              <w:left w:w="100" w:type="dxa"/>
              <w:bottom w:w="80" w:type="dxa"/>
              <w:right w:w="100" w:type="dxa"/>
            </w:tcMar>
            <w:vAlign w:val="center"/>
          </w:tcPr>
          <w:p w14:paraId="031E5290" w14:textId="77777777" w:rsidR="000A5D52" w:rsidRPr="006D712B" w:rsidRDefault="004315FA" w:rsidP="006D712B">
            <w:pPr>
              <w:spacing w:before="20" w:after="20" w:line="264" w:lineRule="auto"/>
              <w:rPr>
                <w:sz w:val="16"/>
              </w:rPr>
            </w:pPr>
            <w:r w:rsidRPr="006D712B">
              <w:rPr>
                <w:b/>
                <w:sz w:val="16"/>
              </w:rPr>
              <w:t>AC-36</w:t>
            </w:r>
          </w:p>
        </w:tc>
        <w:tc>
          <w:tcPr>
            <w:tcW w:w="4392" w:type="dxa"/>
            <w:shd w:val="clear" w:color="auto" w:fill="F4F7F9"/>
            <w:tcMar>
              <w:top w:w="80" w:type="dxa"/>
              <w:left w:w="100" w:type="dxa"/>
              <w:bottom w:w="80" w:type="dxa"/>
              <w:right w:w="100" w:type="dxa"/>
            </w:tcMar>
            <w:vAlign w:val="center"/>
          </w:tcPr>
          <w:p w14:paraId="3D522100" w14:textId="77777777" w:rsidR="000A5D52" w:rsidRPr="006D712B" w:rsidRDefault="004315FA" w:rsidP="006D712B">
            <w:pPr>
              <w:spacing w:before="20" w:after="20" w:line="264" w:lineRule="auto"/>
              <w:rPr>
                <w:sz w:val="16"/>
              </w:rPr>
            </w:pPr>
            <w:r w:rsidRPr="006D712B">
              <w:rPr>
                <w:sz w:val="16"/>
              </w:rPr>
              <w:t>Kur veya fiyat stale-data eşiğini aşar</w:t>
            </w:r>
          </w:p>
        </w:tc>
        <w:tc>
          <w:tcPr>
            <w:tcW w:w="4680" w:type="dxa"/>
            <w:shd w:val="clear" w:color="auto" w:fill="F4F7F9"/>
            <w:tcMar>
              <w:top w:w="80" w:type="dxa"/>
              <w:left w:w="100" w:type="dxa"/>
              <w:bottom w:w="80" w:type="dxa"/>
              <w:right w:w="100" w:type="dxa"/>
            </w:tcMar>
            <w:vAlign w:val="center"/>
          </w:tcPr>
          <w:p w14:paraId="12C8C9CF" w14:textId="77777777" w:rsidR="000A5D52" w:rsidRPr="006D712B" w:rsidRDefault="004315FA" w:rsidP="006D712B">
            <w:pPr>
              <w:spacing w:before="20" w:after="20" w:line="264" w:lineRule="auto"/>
              <w:rPr>
                <w:sz w:val="16"/>
              </w:rPr>
            </w:pPr>
            <w:r w:rsidRPr="006D712B">
              <w:rPr>
                <w:sz w:val="16"/>
              </w:rPr>
              <w:t>Verify engellenir veya yetkili manual override policy'si işletilir; kaynak/snapshot izlenir.</w:t>
            </w:r>
          </w:p>
        </w:tc>
      </w:tr>
      <w:tr w:rsidR="000A5D52" w14:paraId="19938A9C" w14:textId="77777777" w:rsidTr="006D712B">
        <w:trPr>
          <w:cantSplit/>
          <w:jc w:val="center"/>
        </w:trPr>
        <w:tc>
          <w:tcPr>
            <w:tcW w:w="936" w:type="dxa"/>
            <w:tcMar>
              <w:top w:w="80" w:type="dxa"/>
              <w:left w:w="100" w:type="dxa"/>
              <w:bottom w:w="80" w:type="dxa"/>
              <w:right w:w="100" w:type="dxa"/>
            </w:tcMar>
            <w:vAlign w:val="center"/>
          </w:tcPr>
          <w:p w14:paraId="69217600" w14:textId="77777777" w:rsidR="000A5D52" w:rsidRPr="006D712B" w:rsidRDefault="004315FA" w:rsidP="006D712B">
            <w:pPr>
              <w:spacing w:before="20" w:after="20" w:line="264" w:lineRule="auto"/>
              <w:rPr>
                <w:sz w:val="16"/>
              </w:rPr>
            </w:pPr>
            <w:r w:rsidRPr="006D712B">
              <w:rPr>
                <w:b/>
                <w:sz w:val="16"/>
              </w:rPr>
              <w:t>AC-37</w:t>
            </w:r>
          </w:p>
        </w:tc>
        <w:tc>
          <w:tcPr>
            <w:tcW w:w="4392" w:type="dxa"/>
            <w:tcMar>
              <w:top w:w="80" w:type="dxa"/>
              <w:left w:w="100" w:type="dxa"/>
              <w:bottom w:w="80" w:type="dxa"/>
              <w:right w:w="100" w:type="dxa"/>
            </w:tcMar>
            <w:vAlign w:val="center"/>
          </w:tcPr>
          <w:p w14:paraId="43B8DEF4" w14:textId="77777777" w:rsidR="000A5D52" w:rsidRPr="006D712B" w:rsidRDefault="004315FA" w:rsidP="006D712B">
            <w:pPr>
              <w:spacing w:before="20" w:after="20" w:line="264" w:lineRule="auto"/>
              <w:rPr>
                <w:sz w:val="16"/>
              </w:rPr>
            </w:pPr>
            <w:r w:rsidRPr="006D712B">
              <w:rPr>
                <w:sz w:val="16"/>
              </w:rPr>
              <w:t>Active Annex/Definition kuralı değiştirilir</w:t>
            </w:r>
          </w:p>
        </w:tc>
        <w:tc>
          <w:tcPr>
            <w:tcW w:w="4680" w:type="dxa"/>
            <w:tcMar>
              <w:top w:w="80" w:type="dxa"/>
              <w:left w:w="100" w:type="dxa"/>
              <w:bottom w:w="80" w:type="dxa"/>
              <w:right w:w="100" w:type="dxa"/>
            </w:tcMar>
            <w:vAlign w:val="center"/>
          </w:tcPr>
          <w:p w14:paraId="264E0145" w14:textId="77777777" w:rsidR="000A5D52" w:rsidRPr="006D712B" w:rsidRDefault="004315FA" w:rsidP="006D712B">
            <w:pPr>
              <w:spacing w:before="20" w:after="20" w:line="264" w:lineRule="auto"/>
              <w:rPr>
                <w:sz w:val="16"/>
              </w:rPr>
            </w:pPr>
            <w:r w:rsidRPr="006D712B">
              <w:rPr>
                <w:sz w:val="16"/>
              </w:rPr>
              <w:t>Mevcut revizyon overwrite edilmez; yeni revision_no ve effective date oluşturulur.</w:t>
            </w:r>
          </w:p>
        </w:tc>
      </w:tr>
      <w:tr w:rsidR="000A5D52" w14:paraId="2D3E7CDF" w14:textId="77777777" w:rsidTr="006D712B">
        <w:trPr>
          <w:cantSplit/>
          <w:jc w:val="center"/>
        </w:trPr>
        <w:tc>
          <w:tcPr>
            <w:tcW w:w="936" w:type="dxa"/>
            <w:shd w:val="clear" w:color="auto" w:fill="F4F7F9"/>
            <w:tcMar>
              <w:top w:w="80" w:type="dxa"/>
              <w:left w:w="100" w:type="dxa"/>
              <w:bottom w:w="80" w:type="dxa"/>
              <w:right w:w="100" w:type="dxa"/>
            </w:tcMar>
            <w:vAlign w:val="center"/>
          </w:tcPr>
          <w:p w14:paraId="4C3954A5" w14:textId="77777777" w:rsidR="000A5D52" w:rsidRPr="006D712B" w:rsidRDefault="004315FA" w:rsidP="006D712B">
            <w:pPr>
              <w:spacing w:before="20" w:after="20" w:line="264" w:lineRule="auto"/>
              <w:rPr>
                <w:sz w:val="16"/>
              </w:rPr>
            </w:pPr>
            <w:r w:rsidRPr="006D712B">
              <w:rPr>
                <w:b/>
                <w:sz w:val="16"/>
              </w:rPr>
              <w:t>AC-38</w:t>
            </w:r>
          </w:p>
        </w:tc>
        <w:tc>
          <w:tcPr>
            <w:tcW w:w="4392" w:type="dxa"/>
            <w:shd w:val="clear" w:color="auto" w:fill="F4F7F9"/>
            <w:tcMar>
              <w:top w:w="80" w:type="dxa"/>
              <w:left w:w="100" w:type="dxa"/>
              <w:bottom w:w="80" w:type="dxa"/>
              <w:right w:w="100" w:type="dxa"/>
            </w:tcMar>
            <w:vAlign w:val="center"/>
          </w:tcPr>
          <w:p w14:paraId="4E710CD7" w14:textId="77777777" w:rsidR="000A5D52" w:rsidRPr="006D712B" w:rsidRDefault="004315FA" w:rsidP="006D712B">
            <w:pPr>
              <w:spacing w:before="20" w:after="20" w:line="264" w:lineRule="auto"/>
              <w:rPr>
                <w:sz w:val="16"/>
              </w:rPr>
            </w:pPr>
            <w:r w:rsidRPr="006D712B">
              <w:rPr>
                <w:sz w:val="16"/>
              </w:rPr>
              <w:t>Aynı gün eşzamanlı iki Decrease</w:t>
            </w:r>
          </w:p>
        </w:tc>
        <w:tc>
          <w:tcPr>
            <w:tcW w:w="4680" w:type="dxa"/>
            <w:shd w:val="clear" w:color="auto" w:fill="F4F7F9"/>
            <w:tcMar>
              <w:top w:w="80" w:type="dxa"/>
              <w:left w:w="100" w:type="dxa"/>
              <w:bottom w:w="80" w:type="dxa"/>
              <w:right w:w="100" w:type="dxa"/>
            </w:tcMar>
            <w:vAlign w:val="center"/>
          </w:tcPr>
          <w:p w14:paraId="62067835" w14:textId="77777777" w:rsidR="000A5D52" w:rsidRPr="006D712B" w:rsidRDefault="004315FA" w:rsidP="006D712B">
            <w:pPr>
              <w:spacing w:before="20" w:after="20" w:line="264" w:lineRule="auto"/>
              <w:rPr>
                <w:sz w:val="16"/>
              </w:rPr>
            </w:pPr>
            <w:r w:rsidRPr="006D712B">
              <w:rPr>
                <w:sz w:val="16"/>
              </w:rPr>
              <w:t>Ledger kilidi/version kontrolü yetersiz bakiyeyi önler; running balance deterministik kalır.</w:t>
            </w:r>
          </w:p>
        </w:tc>
      </w:tr>
      <w:tr w:rsidR="000A5D52" w14:paraId="4143443A" w14:textId="77777777" w:rsidTr="006D712B">
        <w:trPr>
          <w:cantSplit/>
          <w:jc w:val="center"/>
        </w:trPr>
        <w:tc>
          <w:tcPr>
            <w:tcW w:w="936" w:type="dxa"/>
            <w:tcMar>
              <w:top w:w="80" w:type="dxa"/>
              <w:left w:w="100" w:type="dxa"/>
              <w:bottom w:w="80" w:type="dxa"/>
              <w:right w:w="100" w:type="dxa"/>
            </w:tcMar>
            <w:vAlign w:val="center"/>
          </w:tcPr>
          <w:p w14:paraId="514934E7" w14:textId="77777777" w:rsidR="000A5D52" w:rsidRPr="006D712B" w:rsidRDefault="004315FA" w:rsidP="006D712B">
            <w:pPr>
              <w:spacing w:before="20" w:after="20" w:line="264" w:lineRule="auto"/>
              <w:rPr>
                <w:sz w:val="16"/>
              </w:rPr>
            </w:pPr>
            <w:r w:rsidRPr="006D712B">
              <w:rPr>
                <w:b/>
                <w:sz w:val="16"/>
              </w:rPr>
              <w:t>AC-39</w:t>
            </w:r>
          </w:p>
        </w:tc>
        <w:tc>
          <w:tcPr>
            <w:tcW w:w="4392" w:type="dxa"/>
            <w:tcMar>
              <w:top w:w="80" w:type="dxa"/>
              <w:left w:w="100" w:type="dxa"/>
              <w:bottom w:w="80" w:type="dxa"/>
              <w:right w:w="100" w:type="dxa"/>
            </w:tcMar>
            <w:vAlign w:val="center"/>
          </w:tcPr>
          <w:p w14:paraId="007F5D1C" w14:textId="77777777" w:rsidR="000A5D52" w:rsidRPr="006D712B" w:rsidRDefault="004315FA" w:rsidP="006D712B">
            <w:pPr>
              <w:spacing w:before="20" w:after="20" w:line="264" w:lineRule="auto"/>
              <w:rPr>
                <w:sz w:val="16"/>
              </w:rPr>
            </w:pPr>
            <w:r w:rsidRPr="006D712B">
              <w:rPr>
                <w:sz w:val="16"/>
              </w:rPr>
              <w:t>Payment route için aktif SSI çifti bulunamaz</w:t>
            </w:r>
          </w:p>
        </w:tc>
        <w:tc>
          <w:tcPr>
            <w:tcW w:w="4680" w:type="dxa"/>
            <w:tcMar>
              <w:top w:w="80" w:type="dxa"/>
              <w:left w:w="100" w:type="dxa"/>
              <w:bottom w:w="80" w:type="dxa"/>
              <w:right w:w="100" w:type="dxa"/>
            </w:tcMar>
            <w:vAlign w:val="center"/>
          </w:tcPr>
          <w:p w14:paraId="3123B0D2" w14:textId="77777777" w:rsidR="000A5D52" w:rsidRPr="006D712B" w:rsidRDefault="004315FA" w:rsidP="006D712B">
            <w:pPr>
              <w:spacing w:before="20" w:after="20" w:line="264" w:lineRule="auto"/>
              <w:rPr>
                <w:sz w:val="16"/>
              </w:rPr>
            </w:pPr>
            <w:r w:rsidRPr="006D712B">
              <w:rPr>
                <w:sz w:val="16"/>
              </w:rPr>
              <w:t>Verify veya message generation engellenir; eksik yön ve para birimi Türkçe hata ile gösterilir.</w:t>
            </w:r>
          </w:p>
        </w:tc>
      </w:tr>
      <w:tr w:rsidR="000A5D52" w14:paraId="212F0327" w14:textId="77777777" w:rsidTr="006D712B">
        <w:trPr>
          <w:cantSplit/>
          <w:jc w:val="center"/>
        </w:trPr>
        <w:tc>
          <w:tcPr>
            <w:tcW w:w="936" w:type="dxa"/>
            <w:shd w:val="clear" w:color="auto" w:fill="F4F7F9"/>
            <w:tcMar>
              <w:top w:w="80" w:type="dxa"/>
              <w:left w:w="100" w:type="dxa"/>
              <w:bottom w:w="80" w:type="dxa"/>
              <w:right w:w="100" w:type="dxa"/>
            </w:tcMar>
            <w:vAlign w:val="center"/>
          </w:tcPr>
          <w:p w14:paraId="4C9D458A" w14:textId="77777777" w:rsidR="000A5D52" w:rsidRPr="006D712B" w:rsidRDefault="004315FA" w:rsidP="006D712B">
            <w:pPr>
              <w:spacing w:before="20" w:after="20" w:line="264" w:lineRule="auto"/>
              <w:rPr>
                <w:sz w:val="16"/>
              </w:rPr>
            </w:pPr>
            <w:r w:rsidRPr="006D712B">
              <w:rPr>
                <w:b/>
                <w:sz w:val="16"/>
              </w:rPr>
              <w:t>AC-40</w:t>
            </w:r>
          </w:p>
        </w:tc>
        <w:tc>
          <w:tcPr>
            <w:tcW w:w="4392" w:type="dxa"/>
            <w:shd w:val="clear" w:color="auto" w:fill="F4F7F9"/>
            <w:tcMar>
              <w:top w:w="80" w:type="dxa"/>
              <w:left w:w="100" w:type="dxa"/>
              <w:bottom w:w="80" w:type="dxa"/>
              <w:right w:w="100" w:type="dxa"/>
            </w:tcMar>
            <w:vAlign w:val="center"/>
          </w:tcPr>
          <w:p w14:paraId="4881A6D5" w14:textId="77777777" w:rsidR="000A5D52" w:rsidRPr="006D712B" w:rsidRDefault="004315FA" w:rsidP="006D712B">
            <w:pPr>
              <w:spacing w:before="20" w:after="20" w:line="264" w:lineRule="auto"/>
              <w:rPr>
                <w:sz w:val="16"/>
              </w:rPr>
            </w:pPr>
            <w:r w:rsidRPr="006D712B">
              <w:rPr>
                <w:sz w:val="16"/>
              </w:rPr>
              <w:t>Mesaj SENT sonrası ACCEPTED ve SETTLED olur</w:t>
            </w:r>
          </w:p>
        </w:tc>
        <w:tc>
          <w:tcPr>
            <w:tcW w:w="4680" w:type="dxa"/>
            <w:shd w:val="clear" w:color="auto" w:fill="F4F7F9"/>
            <w:tcMar>
              <w:top w:w="80" w:type="dxa"/>
              <w:left w:w="100" w:type="dxa"/>
              <w:bottom w:w="80" w:type="dxa"/>
              <w:right w:w="100" w:type="dxa"/>
            </w:tcMar>
            <w:vAlign w:val="center"/>
          </w:tcPr>
          <w:p w14:paraId="30EA2234" w14:textId="77777777" w:rsidR="000A5D52" w:rsidRPr="006D712B" w:rsidRDefault="004315FA" w:rsidP="006D712B">
            <w:pPr>
              <w:spacing w:before="20" w:after="20" w:line="264" w:lineRule="auto"/>
              <w:rPr>
                <w:sz w:val="16"/>
              </w:rPr>
            </w:pPr>
            <w:r w:rsidRPr="006D712B">
              <w:rPr>
                <w:sz w:val="16"/>
              </w:rPr>
              <w:t>Her durum ayrı collateral_message_event olarak saklanır; current status son olaydan türetilir.</w:t>
            </w:r>
          </w:p>
        </w:tc>
      </w:tr>
      <w:tr w:rsidR="000A5D52" w14:paraId="64212522" w14:textId="77777777" w:rsidTr="006D712B">
        <w:trPr>
          <w:cantSplit/>
          <w:jc w:val="center"/>
        </w:trPr>
        <w:tc>
          <w:tcPr>
            <w:tcW w:w="936" w:type="dxa"/>
            <w:tcMar>
              <w:top w:w="80" w:type="dxa"/>
              <w:left w:w="100" w:type="dxa"/>
              <w:bottom w:w="80" w:type="dxa"/>
              <w:right w:w="100" w:type="dxa"/>
            </w:tcMar>
            <w:vAlign w:val="center"/>
          </w:tcPr>
          <w:p w14:paraId="2398B5FA" w14:textId="77777777" w:rsidR="000A5D52" w:rsidRPr="006D712B" w:rsidRDefault="004315FA" w:rsidP="006D712B">
            <w:pPr>
              <w:spacing w:before="20" w:after="20" w:line="264" w:lineRule="auto"/>
              <w:rPr>
                <w:sz w:val="16"/>
              </w:rPr>
            </w:pPr>
            <w:r w:rsidRPr="006D712B">
              <w:rPr>
                <w:b/>
                <w:sz w:val="16"/>
              </w:rPr>
              <w:lastRenderedPageBreak/>
              <w:t>AC-41</w:t>
            </w:r>
          </w:p>
        </w:tc>
        <w:tc>
          <w:tcPr>
            <w:tcW w:w="4392" w:type="dxa"/>
            <w:tcMar>
              <w:top w:w="80" w:type="dxa"/>
              <w:left w:w="100" w:type="dxa"/>
              <w:bottom w:w="80" w:type="dxa"/>
              <w:right w:w="100" w:type="dxa"/>
            </w:tcMar>
            <w:vAlign w:val="center"/>
          </w:tcPr>
          <w:p w14:paraId="348A0440" w14:textId="77777777" w:rsidR="000A5D52" w:rsidRPr="006D712B" w:rsidRDefault="004315FA" w:rsidP="006D712B">
            <w:pPr>
              <w:spacing w:before="20" w:after="20" w:line="264" w:lineRule="auto"/>
              <w:rPr>
                <w:sz w:val="16"/>
              </w:rPr>
            </w:pPr>
            <w:r w:rsidRPr="006D712B">
              <w:rPr>
                <w:sz w:val="16"/>
              </w:rPr>
              <w:t>Cash Interest Terms tanımlı ancak accrual motoru yok</w:t>
            </w:r>
          </w:p>
        </w:tc>
        <w:tc>
          <w:tcPr>
            <w:tcW w:w="4680" w:type="dxa"/>
            <w:tcMar>
              <w:top w:w="80" w:type="dxa"/>
              <w:left w:w="100" w:type="dxa"/>
              <w:bottom w:w="80" w:type="dxa"/>
              <w:right w:w="100" w:type="dxa"/>
            </w:tcMar>
            <w:vAlign w:val="center"/>
          </w:tcPr>
          <w:p w14:paraId="2DD1C938" w14:textId="77777777" w:rsidR="000A5D52" w:rsidRPr="006D712B" w:rsidRDefault="004315FA" w:rsidP="006D712B">
            <w:pPr>
              <w:spacing w:before="20" w:after="20" w:line="264" w:lineRule="auto"/>
              <w:rPr>
                <w:sz w:val="16"/>
              </w:rPr>
            </w:pPr>
            <w:r w:rsidRPr="006D712B">
              <w:rPr>
                <w:sz w:val="16"/>
              </w:rPr>
              <w:t>Definition kaydedilir; sistem yanlışlıkla günlük faiz Transaction'ı veya muhasebe fişi üretmez.</w:t>
            </w:r>
          </w:p>
        </w:tc>
      </w:tr>
    </w:tbl>
    <w:p w14:paraId="669A879B" w14:textId="77777777" w:rsidR="00D6372F" w:rsidRPr="006D712B" w:rsidRDefault="00D6372F" w:rsidP="006D712B">
      <w:pPr>
        <w:spacing w:after="160" w:line="300" w:lineRule="auto"/>
        <w:rPr>
          <w:sz w:val="21"/>
        </w:rPr>
      </w:pPr>
    </w:p>
    <w:p w14:paraId="5151219F" w14:textId="77777777" w:rsidR="00D6372F" w:rsidRPr="006D712B" w:rsidRDefault="004315FA" w:rsidP="006D712B">
      <w:pPr>
        <w:pStyle w:val="Heading2"/>
        <w:spacing w:before="320" w:after="120" w:line="288" w:lineRule="auto"/>
        <w:rPr>
          <w:rFonts w:ascii="Aptos Display" w:hAnsi="Aptos Display"/>
          <w:color w:val="174A6E"/>
          <w:sz w:val="26"/>
        </w:rPr>
      </w:pPr>
      <w:r w:rsidRPr="006D712B">
        <w:rPr>
          <w:rFonts w:ascii="Aptos Display" w:hAnsi="Aptos Display"/>
          <w:color w:val="174A6E"/>
          <w:sz w:val="26"/>
        </w:rPr>
        <w:t>14.1 Uygulama tamamlanma kontrol listesi</w:t>
      </w:r>
    </w:p>
    <w:p w14:paraId="3083A236" w14:textId="77777777" w:rsidR="00D6372F" w:rsidRPr="006D712B" w:rsidRDefault="004315FA" w:rsidP="006D712B">
      <w:pPr>
        <w:pStyle w:val="ListBullet"/>
        <w:spacing w:after="80" w:line="300" w:lineRule="auto"/>
        <w:rPr>
          <w:sz w:val="21"/>
        </w:rPr>
      </w:pPr>
      <w:r w:rsidRPr="006D712B">
        <w:rPr>
          <w:sz w:val="21"/>
        </w:rPr>
        <w:t>UI alanları, bu dokümandaki görünürlük ve zorunluluk matrisiyle eşleşiyor.</w:t>
      </w:r>
    </w:p>
    <w:p w14:paraId="44F2B61A" w14:textId="77777777" w:rsidR="00D6372F" w:rsidRPr="006D712B" w:rsidRDefault="004315FA" w:rsidP="006D712B">
      <w:pPr>
        <w:pStyle w:val="ListBullet"/>
        <w:spacing w:after="80" w:line="300" w:lineRule="auto"/>
        <w:rPr>
          <w:sz w:val="21"/>
        </w:rPr>
      </w:pPr>
      <w:r w:rsidRPr="006D712B">
        <w:rPr>
          <w:sz w:val="21"/>
        </w:rPr>
        <w:t>Tüm soru işareti içerikleri Türkçe ve alan bağlamına özgü.</w:t>
      </w:r>
    </w:p>
    <w:p w14:paraId="2E40DE09" w14:textId="77777777" w:rsidR="00D6372F" w:rsidRPr="006D712B" w:rsidRDefault="004315FA" w:rsidP="006D712B">
      <w:pPr>
        <w:pStyle w:val="ListBullet"/>
        <w:spacing w:after="80" w:line="300" w:lineRule="auto"/>
        <w:rPr>
          <w:sz w:val="21"/>
        </w:rPr>
      </w:pPr>
      <w:r w:rsidRPr="006D712B">
        <w:rPr>
          <w:sz w:val="21"/>
        </w:rPr>
        <w:t>Annex/Definition effective date ve audit sürümlemesi uygulanmış.</w:t>
      </w:r>
    </w:p>
    <w:p w14:paraId="0992C9E7" w14:textId="77777777" w:rsidR="00D6372F" w:rsidRPr="006D712B" w:rsidRDefault="004315FA" w:rsidP="006D712B">
      <w:pPr>
        <w:pStyle w:val="ListBullet"/>
        <w:spacing w:after="80" w:line="300" w:lineRule="auto"/>
        <w:rPr>
          <w:sz w:val="21"/>
        </w:rPr>
      </w:pPr>
      <w:r w:rsidRPr="006D712B">
        <w:rPr>
          <w:sz w:val="21"/>
        </w:rPr>
        <w:t>Front-end hesaplama ile server-side doğrulama kuru/fiyatı aynı snapshot'ta kullanıyor.</w:t>
      </w:r>
    </w:p>
    <w:p w14:paraId="5F585318" w14:textId="77777777" w:rsidR="00D6372F" w:rsidRPr="006D712B" w:rsidRDefault="004315FA" w:rsidP="006D712B">
      <w:pPr>
        <w:pStyle w:val="ListBullet"/>
        <w:spacing w:after="80" w:line="300" w:lineRule="auto"/>
        <w:rPr>
          <w:sz w:val="21"/>
        </w:rPr>
      </w:pPr>
      <w:r w:rsidRPr="006D712B">
        <w:rPr>
          <w:sz w:val="21"/>
        </w:rPr>
        <w:t>Payment/securities adapter idempotency ve outbox deseniyle duplicate'e dayanıklı.</w:t>
      </w:r>
    </w:p>
    <w:p w14:paraId="5A78B80D" w14:textId="77777777" w:rsidR="00D6372F" w:rsidRPr="006D712B" w:rsidRDefault="004315FA" w:rsidP="006D712B">
      <w:pPr>
        <w:pStyle w:val="ListBullet"/>
        <w:spacing w:after="80" w:line="300" w:lineRule="auto"/>
        <w:rPr>
          <w:sz w:val="21"/>
        </w:rPr>
      </w:pPr>
      <w:r w:rsidRPr="006D712B">
        <w:rPr>
          <w:sz w:val="21"/>
        </w:rPr>
        <w:t>Transaction Detail running balance sonuçları ledger mutabakat testleriyle doğrulanmış.</w:t>
      </w:r>
    </w:p>
    <w:p w14:paraId="6439BFFC" w14:textId="77777777" w:rsidR="00D6372F" w:rsidRPr="006D712B" w:rsidRDefault="004315FA" w:rsidP="006D712B">
      <w:pPr>
        <w:pStyle w:val="ListBullet"/>
        <w:spacing w:after="80" w:line="300" w:lineRule="auto"/>
        <w:rPr>
          <w:sz w:val="21"/>
        </w:rPr>
      </w:pPr>
      <w:r w:rsidRPr="006D712B">
        <w:rPr>
          <w:sz w:val="21"/>
        </w:rPr>
        <w:t>Rol matrisi ve maker-checker ayrılığı güvenlik testlerinden geçmiş.</w:t>
      </w:r>
    </w:p>
    <w:p w14:paraId="16870AA7" w14:textId="77777777" w:rsidR="000A5D52" w:rsidRPr="006D712B" w:rsidRDefault="004315FA" w:rsidP="006D712B">
      <w:pPr>
        <w:spacing w:after="160" w:line="300" w:lineRule="auto"/>
        <w:rPr>
          <w:sz w:val="21"/>
        </w:rPr>
      </w:pPr>
      <w:r w:rsidRPr="006D712B">
        <w:rPr>
          <w:sz w:val="21"/>
        </w:rPr>
        <w:t>- Direction matrisi, yön bazlı SSI zorunluluğu ve limit blocking flag kararı negatif testlerle doğrulanmış.</w:t>
      </w:r>
    </w:p>
    <w:p w14:paraId="55B075EB" w14:textId="77777777" w:rsidR="000A5D52" w:rsidRPr="006D712B" w:rsidRDefault="004315FA" w:rsidP="006D712B">
      <w:pPr>
        <w:spacing w:after="160" w:line="300" w:lineRule="auto"/>
        <w:rPr>
          <w:sz w:val="21"/>
        </w:rPr>
      </w:pPr>
      <w:r w:rsidRPr="006D712B">
        <w:rPr>
          <w:sz w:val="21"/>
        </w:rPr>
        <w:t>- Annex/Definition revizyonu ile source-system idempotency constraint'leri migration ve concurrency testlerinden geçmiş.</w:t>
      </w:r>
    </w:p>
    <w:p w14:paraId="6DA89C9F" w14:textId="77777777" w:rsidR="000A5D52" w:rsidRPr="006D712B" w:rsidRDefault="004315FA" w:rsidP="006D712B">
      <w:pPr>
        <w:spacing w:after="160" w:line="300" w:lineRule="auto"/>
        <w:rPr>
          <w:sz w:val="21"/>
        </w:rPr>
      </w:pPr>
      <w:r w:rsidRPr="006D712B">
        <w:rPr>
          <w:sz w:val="21"/>
        </w:rPr>
        <w:t>- CBPR+ route pacs.009 üretir; MT202 yalnız belgelenmiş non-CBPR+/istisna route'ta etkinleştirilmiş.</w:t>
      </w:r>
    </w:p>
    <w:p w14:paraId="788D814F" w14:textId="77777777" w:rsidR="00D6372F" w:rsidRPr="006D712B" w:rsidRDefault="004315FA" w:rsidP="006D712B">
      <w:pPr>
        <w:pStyle w:val="Heading1"/>
        <w:spacing w:before="440" w:after="200" w:line="288" w:lineRule="auto"/>
        <w:rPr>
          <w:rFonts w:ascii="Aptos Display" w:hAnsi="Aptos Display"/>
          <w:color w:val="174A6E"/>
          <w:sz w:val="34"/>
        </w:rPr>
      </w:pPr>
      <w:r w:rsidRPr="006D712B">
        <w:rPr>
          <w:rFonts w:ascii="Aptos Display" w:hAnsi="Aptos Display"/>
          <w:color w:val="174A6E"/>
          <w:sz w:val="34"/>
        </w:rPr>
        <w:t>15. Kaynakça</w:t>
      </w:r>
    </w:p>
    <w:p w14:paraId="67A6B626" w14:textId="77777777" w:rsidR="00D6372F" w:rsidRDefault="004315FA">
      <w:pPr>
        <w:spacing w:after="0" w:line="211" w:lineRule="auto"/>
      </w:pPr>
      <w:r>
        <w:rPr>
          <w:sz w:val="15"/>
        </w:rPr>
        <w:t>Kaynaklar 30 Eylül 2026 tarihinde erişilmiştir. Aşağıdaki standart kuruluş sayfaları ürün kavramları, operasyonel kontrol ve mesaj eşleşmeleri için referans alınmıştır; kurumun lisanslı sözleşme metinleri, yürürlükteki yerel mevzuat ve güncel SWIFT/MyStandards usage guideline'ları uygulama öncesinde ayrıca hukuk, uyum ve ödeme operasyonu tarafından onaylanmalıdır.</w:t>
      </w:r>
    </w:p>
    <w:p w14:paraId="01A6B2CA" w14:textId="77777777" w:rsidR="00D6372F" w:rsidRDefault="004315FA">
      <w:pPr>
        <w:spacing w:after="0" w:line="211" w:lineRule="auto"/>
      </w:pPr>
      <w:r>
        <w:rPr>
          <w:b/>
          <w:sz w:val="15"/>
        </w:rPr>
        <w:t>1. ISDA — 2016 Credit Support Annex for Variation Margin (English Law)</w:t>
      </w:r>
      <w:r>
        <w:rPr>
          <w:b/>
          <w:sz w:val="15"/>
        </w:rPr>
        <w:br/>
      </w:r>
      <w:hyperlink r:id="rId17">
        <w:r w:rsidR="00D6372F">
          <w:rPr>
            <w:color w:val="177FC1"/>
            <w:u w:val="single"/>
          </w:rPr>
          <w:t>https://www.isda.org/book/2016-credit-support-annex-for-variation-margin-english-pdf/</w:t>
        </w:r>
      </w:hyperlink>
    </w:p>
    <w:p w14:paraId="7325A0D5" w14:textId="77777777" w:rsidR="00D6372F" w:rsidRDefault="004315FA">
      <w:pPr>
        <w:spacing w:after="0" w:line="211" w:lineRule="auto"/>
      </w:pPr>
      <w:r>
        <w:rPr>
          <w:sz w:val="15"/>
        </w:rPr>
        <w:t>2. ISDA — Suggested Operational Practices for the OTC Derivatives Collateral Process, 9 March 2026 https://www.isda.org/a/PXtiE/Best-Practices-for-the-OTC-Derivatives-Collateral-Process-Updated-030926.pdf</w:t>
      </w:r>
    </w:p>
    <w:p w14:paraId="05980717" w14:textId="77777777" w:rsidR="00D6372F" w:rsidRDefault="004315FA">
      <w:pPr>
        <w:spacing w:after="0" w:line="211" w:lineRule="auto"/>
      </w:pPr>
      <w:r>
        <w:rPr>
          <w:b/>
          <w:sz w:val="15"/>
        </w:rPr>
        <w:t>3. ICMA — Global Master Repurchase Agreement (GMRA)</w:t>
      </w:r>
      <w:r>
        <w:rPr>
          <w:b/>
          <w:sz w:val="15"/>
        </w:rPr>
        <w:br/>
      </w:r>
      <w:hyperlink r:id="rId18">
        <w:r w:rsidR="00D6372F">
          <w:rPr>
            <w:color w:val="177FC1"/>
            <w:u w:val="single"/>
          </w:rPr>
          <w:t>https://www.icmagroup.org/market-practice-and-regulatory-policy/repo-and-collateral-markets/legal-documentation/global-master-repurchase-agreement-gmra</w:t>
        </w:r>
      </w:hyperlink>
    </w:p>
    <w:p w14:paraId="3454B82D" w14:textId="77777777" w:rsidR="00D6372F" w:rsidRDefault="004315FA">
      <w:pPr>
        <w:spacing w:after="0" w:line="211" w:lineRule="auto"/>
      </w:pPr>
      <w:r>
        <w:rPr>
          <w:b/>
          <w:sz w:val="15"/>
        </w:rPr>
        <w:t>4. ICMA — Repo and Collateral Markets</w:t>
      </w:r>
      <w:r>
        <w:rPr>
          <w:b/>
          <w:sz w:val="15"/>
        </w:rPr>
        <w:br/>
      </w:r>
      <w:hyperlink r:id="rId19">
        <w:r w:rsidR="00D6372F">
          <w:rPr>
            <w:color w:val="177FC1"/>
            <w:u w:val="single"/>
          </w:rPr>
          <w:t>https://www.icmagroup.org/market-practice-and-regulatory-policy/repo-and-collateral-markets/</w:t>
        </w:r>
      </w:hyperlink>
    </w:p>
    <w:p w14:paraId="312A6061" w14:textId="77777777" w:rsidR="00D6372F" w:rsidRDefault="004315FA">
      <w:pPr>
        <w:spacing w:after="0" w:line="211" w:lineRule="auto"/>
      </w:pPr>
      <w:r>
        <w:rPr>
          <w:b/>
          <w:sz w:val="15"/>
        </w:rPr>
        <w:t>5. ICMA — History of ICMA (ISMA/IPMA merger)</w:t>
      </w:r>
      <w:r>
        <w:rPr>
          <w:b/>
          <w:sz w:val="15"/>
        </w:rPr>
        <w:br/>
      </w:r>
      <w:hyperlink r:id="rId20">
        <w:r w:rsidR="00D6372F">
          <w:rPr>
            <w:color w:val="177FC1"/>
            <w:u w:val="single"/>
          </w:rPr>
          <w:t>https://www.icmagroup.org/About-ICMA/history/</w:t>
        </w:r>
      </w:hyperlink>
    </w:p>
    <w:p w14:paraId="41C02E66" w14:textId="77777777" w:rsidR="00D6372F" w:rsidRDefault="004315FA">
      <w:pPr>
        <w:spacing w:after="0" w:line="211" w:lineRule="auto"/>
      </w:pPr>
      <w:r>
        <w:rPr>
          <w:b/>
          <w:sz w:val="15"/>
        </w:rPr>
        <w:t>6. ISLA — GMSLA Title Transfer</w:t>
      </w:r>
      <w:r>
        <w:rPr>
          <w:b/>
          <w:sz w:val="15"/>
        </w:rPr>
        <w:br/>
      </w:r>
      <w:hyperlink r:id="rId21">
        <w:r w:rsidR="00D6372F">
          <w:rPr>
            <w:color w:val="177FC1"/>
            <w:u w:val="single"/>
          </w:rPr>
          <w:t>https://www.islaemea.org/gmsla-title-transfer/</w:t>
        </w:r>
      </w:hyperlink>
    </w:p>
    <w:p w14:paraId="04C0CBA3" w14:textId="77777777" w:rsidR="00D6372F" w:rsidRDefault="004315FA">
      <w:pPr>
        <w:spacing w:after="0" w:line="211" w:lineRule="auto"/>
      </w:pPr>
      <w:r>
        <w:rPr>
          <w:b/>
          <w:sz w:val="15"/>
        </w:rPr>
        <w:t>7. BIS / BCBS-IOSCO — Margin requirements for non-centrally cleared derivatives</w:t>
      </w:r>
      <w:r>
        <w:rPr>
          <w:b/>
          <w:sz w:val="15"/>
        </w:rPr>
        <w:br/>
      </w:r>
      <w:hyperlink r:id="rId22">
        <w:r w:rsidR="00D6372F">
          <w:rPr>
            <w:color w:val="177FC1"/>
            <w:u w:val="single"/>
          </w:rPr>
          <w:t>https://www.bis.org/bcbs/publ/d317.pdf</w:t>
        </w:r>
      </w:hyperlink>
    </w:p>
    <w:p w14:paraId="7350D1C0" w14:textId="77777777" w:rsidR="00D6372F" w:rsidRDefault="004315FA">
      <w:pPr>
        <w:spacing w:after="0" w:line="211" w:lineRule="auto"/>
      </w:pPr>
      <w:r>
        <w:rPr>
          <w:b/>
          <w:sz w:val="15"/>
        </w:rPr>
        <w:t>8. Swift — CBPR+ payment instructions: pacs.009</w:t>
      </w:r>
      <w:r>
        <w:rPr>
          <w:b/>
          <w:sz w:val="15"/>
        </w:rPr>
        <w:br/>
      </w:r>
      <w:hyperlink r:id="rId23">
        <w:r w:rsidR="00D6372F">
          <w:rPr>
            <w:color w:val="177FC1"/>
            <w:u w:val="single"/>
          </w:rPr>
          <w:t>https://www.swift.com/myswift/services/training/swift-training-catalogue/browse-swift-training-catalogue/cbpr-payment-instructions-pacs009</w:t>
        </w:r>
      </w:hyperlink>
    </w:p>
    <w:p w14:paraId="7E8BB306" w14:textId="77777777" w:rsidR="00D6372F" w:rsidRDefault="004315FA">
      <w:pPr>
        <w:spacing w:after="0" w:line="211" w:lineRule="auto"/>
      </w:pPr>
      <w:r>
        <w:rPr>
          <w:b/>
          <w:sz w:val="15"/>
        </w:rPr>
        <w:t>9. Swift — CBPR+ payment instructions: pacs.009 cov</w:t>
      </w:r>
      <w:r>
        <w:rPr>
          <w:b/>
          <w:sz w:val="15"/>
        </w:rPr>
        <w:br/>
      </w:r>
      <w:hyperlink r:id="rId24">
        <w:r w:rsidR="00D6372F">
          <w:rPr>
            <w:color w:val="177FC1"/>
            <w:u w:val="single"/>
          </w:rPr>
          <w:t>https://www.swift.com/myswift/services/training/swift-training-catalogue/browse-swift-training-catalogue/cbpr-payment-instructions-pacs009-cov</w:t>
        </w:r>
      </w:hyperlink>
    </w:p>
    <w:p w14:paraId="505FEC2F" w14:textId="77777777" w:rsidR="00D6372F" w:rsidRDefault="004315FA">
      <w:pPr>
        <w:spacing w:after="0" w:line="211" w:lineRule="auto"/>
      </w:pPr>
      <w:r>
        <w:rPr>
          <w:b/>
          <w:sz w:val="15"/>
        </w:rPr>
        <w:t>10. Swift — ISO 20022 for payments FAQs</w:t>
      </w:r>
      <w:r>
        <w:rPr>
          <w:b/>
          <w:sz w:val="15"/>
        </w:rPr>
        <w:br/>
      </w:r>
      <w:hyperlink r:id="rId25">
        <w:r w:rsidR="00D6372F">
          <w:rPr>
            <w:color w:val="177FC1"/>
            <w:u w:val="single"/>
          </w:rPr>
          <w:t>https://www.swift.com/resource/iso-20022-payments-faqs</w:t>
        </w:r>
      </w:hyperlink>
    </w:p>
    <w:p w14:paraId="0AF49C6C" w14:textId="77777777" w:rsidR="00D6372F" w:rsidRDefault="004315FA">
      <w:pPr>
        <w:spacing w:after="0" w:line="211" w:lineRule="auto"/>
      </w:pPr>
      <w:r>
        <w:rPr>
          <w:b/>
          <w:sz w:val="15"/>
        </w:rPr>
        <w:t>11. Swift — ISO 20022 in bytes</w:t>
      </w:r>
      <w:r>
        <w:rPr>
          <w:b/>
          <w:sz w:val="15"/>
        </w:rPr>
        <w:br/>
      </w:r>
      <w:hyperlink r:id="rId26">
        <w:r w:rsidR="00D6372F">
          <w:rPr>
            <w:color w:val="177FC1"/>
            <w:u w:val="single"/>
          </w:rPr>
          <w:t>https://www.swift.com/standards/iso-20022/iso-20022-bytes</w:t>
        </w:r>
      </w:hyperlink>
    </w:p>
    <w:p w14:paraId="65218A70" w14:textId="77777777" w:rsidR="00D6372F" w:rsidRDefault="004315FA">
      <w:pPr>
        <w:spacing w:after="0" w:line="211" w:lineRule="auto"/>
      </w:pPr>
      <w:r>
        <w:rPr>
          <w:b/>
          <w:sz w:val="15"/>
        </w:rPr>
        <w:t>12. Swift — Settlement Instructions, Status and Confirmation with ISO 20022</w:t>
      </w:r>
      <w:r>
        <w:rPr>
          <w:b/>
          <w:sz w:val="15"/>
        </w:rPr>
        <w:br/>
      </w:r>
      <w:hyperlink r:id="rId27">
        <w:r w:rsidR="00D6372F">
          <w:rPr>
            <w:color w:val="177FC1"/>
            <w:u w:val="single"/>
          </w:rPr>
          <w:t>https://www.swift.com/myswift/services/training/swift-training-catalogue/browse-swift-training-catalogue/settlement-instructions-status-and-confirmation-iso-20022-sese023-sese024-sese025</w:t>
        </w:r>
      </w:hyperlink>
    </w:p>
    <w:p w14:paraId="52C8D529" w14:textId="77777777" w:rsidR="00D6372F" w:rsidRDefault="004315FA">
      <w:pPr>
        <w:spacing w:after="0" w:line="211" w:lineRule="auto"/>
      </w:pPr>
      <w:r>
        <w:rPr>
          <w:b/>
          <w:sz w:val="15"/>
        </w:rPr>
        <w:t>13. Swift — Instruction, Status and Confirmation with ISO 15022 (MT540–548)</w:t>
      </w:r>
      <w:r>
        <w:rPr>
          <w:b/>
          <w:sz w:val="15"/>
        </w:rPr>
        <w:br/>
      </w:r>
      <w:hyperlink r:id="rId28">
        <w:r w:rsidR="00D6372F">
          <w:rPr>
            <w:color w:val="177FC1"/>
            <w:u w:val="single"/>
          </w:rPr>
          <w:t>https://www.swift.com/myswift/services/training/swift-training-catalogue/browse-swift-training-catalogue/instruction-status-and-confirmation-iso-15022-incl-mt-540-541-542-543-544-545-546-547-548</w:t>
        </w:r>
      </w:hyperlink>
    </w:p>
    <w:p w14:paraId="7DA66400" w14:textId="77777777" w:rsidR="000A5D52" w:rsidRDefault="004315FA">
      <w:pPr>
        <w:spacing w:after="0" w:line="211" w:lineRule="auto"/>
      </w:pPr>
      <w:r>
        <w:rPr>
          <w:sz w:val="15"/>
        </w:rPr>
        <w:t>14. ISDA — Collateral Management Suggested Operational Practices — https://www.isda.org/collateral-management-sop/</w:t>
      </w:r>
    </w:p>
    <w:p w14:paraId="73575998" w14:textId="77777777" w:rsidR="000A5D52" w:rsidRDefault="004315FA">
      <w:pPr>
        <w:spacing w:after="0" w:line="211" w:lineRule="auto"/>
      </w:pPr>
      <w:r>
        <w:rPr>
          <w:sz w:val="15"/>
        </w:rPr>
        <w:t>15. ISDA — Standing Settlement Instructions Suggested Operational Practices — https://www.isda.org/?p=1102658</w:t>
      </w:r>
    </w:p>
    <w:p w14:paraId="79151753" w14:textId="77777777" w:rsidR="000A5D52" w:rsidRDefault="004315FA">
      <w:pPr>
        <w:spacing w:after="0" w:line="211" w:lineRule="auto"/>
      </w:pPr>
      <w:r>
        <w:rPr>
          <w:sz w:val="15"/>
        </w:rPr>
        <w:t>16. Swift — ISO 20022 for Financial Institutions / CBPR+ roadmap and end of coexistence — https://www.swift.com/standards/iso-20022/iso-20022-financial-institutions-focus-payments-instructions</w:t>
      </w:r>
    </w:p>
    <w:p w14:paraId="392CB5C7" w14:textId="77777777" w:rsidR="000A5D52" w:rsidRDefault="004315FA">
      <w:pPr>
        <w:spacing w:after="0" w:line="211" w:lineRule="auto"/>
      </w:pPr>
      <w:r>
        <w:rPr>
          <w:sz w:val="15"/>
        </w:rPr>
        <w:t>17. Swift — ISO 20022 in bytes, March 2026 update — https://www.swift.com/standards/iso-20022/iso-20022-bytes</w:t>
      </w:r>
    </w:p>
    <w:p w14:paraId="0346590E" w14:textId="77777777" w:rsidR="000A5D52" w:rsidRDefault="004315FA">
      <w:pPr>
        <w:spacing w:after="0" w:line="211" w:lineRule="auto"/>
      </w:pPr>
      <w:r>
        <w:rPr>
          <w:sz w:val="15"/>
        </w:rPr>
        <w:t>18. BIS / Basel Framework — Current margin requirements for non-centrally cleared derivatives — https://www.bis.org/committees/bcbs/basel-framework/standard/mgn</w:t>
      </w:r>
    </w:p>
    <w:p w14:paraId="3CD325AF" w14:textId="77777777" w:rsidR="00D6372F" w:rsidRPr="006D712B" w:rsidRDefault="004315FA" w:rsidP="006D712B">
      <w:pPr>
        <w:pStyle w:val="Heading1"/>
        <w:spacing w:before="440" w:after="200" w:line="288" w:lineRule="auto"/>
        <w:rPr>
          <w:rFonts w:ascii="Aptos Display" w:hAnsi="Aptos Display"/>
          <w:color w:val="174A6E"/>
          <w:sz w:val="34"/>
        </w:rPr>
      </w:pPr>
      <w:r w:rsidRPr="006D712B">
        <w:rPr>
          <w:rFonts w:ascii="Aptos Display" w:hAnsi="Aptos Display"/>
          <w:color w:val="174A6E"/>
          <w:sz w:val="34"/>
        </w:rPr>
        <w:lastRenderedPageBreak/>
        <w:t>Ek A — Birinci faz dışında kalan yetenekler</w:t>
      </w:r>
    </w:p>
    <w:p w14:paraId="0B597BE1" w14:textId="77777777" w:rsidR="00D6372F" w:rsidRPr="006D712B" w:rsidRDefault="004315FA" w:rsidP="006D712B">
      <w:pPr>
        <w:pStyle w:val="ListBullet"/>
        <w:spacing w:after="80" w:line="300" w:lineRule="auto"/>
        <w:rPr>
          <w:sz w:val="21"/>
        </w:rPr>
      </w:pPr>
      <w:r w:rsidRPr="006D712B">
        <w:rPr>
          <w:sz w:val="21"/>
        </w:rPr>
        <w:t>Ayrı Margin Call/Dispute workflow ve call matching</w:t>
      </w:r>
    </w:p>
    <w:p w14:paraId="02F20DEE" w14:textId="77777777" w:rsidR="00D6372F" w:rsidRPr="006D712B" w:rsidRDefault="004315FA" w:rsidP="006D712B">
      <w:pPr>
        <w:pStyle w:val="ListBullet"/>
        <w:spacing w:after="80" w:line="300" w:lineRule="auto"/>
        <w:rPr>
          <w:sz w:val="21"/>
        </w:rPr>
      </w:pPr>
      <w:r w:rsidRPr="006D712B">
        <w:rPr>
          <w:sz w:val="21"/>
        </w:rPr>
        <w:t>Concentration limit ve collateral eligibility rule engine</w:t>
      </w:r>
    </w:p>
    <w:p w14:paraId="1B0D16DD" w14:textId="77777777" w:rsidR="00D6372F" w:rsidRPr="006D712B" w:rsidRDefault="004315FA" w:rsidP="006D712B">
      <w:pPr>
        <w:pStyle w:val="ListBullet"/>
        <w:spacing w:after="80" w:line="300" w:lineRule="auto"/>
        <w:rPr>
          <w:sz w:val="21"/>
        </w:rPr>
      </w:pPr>
      <w:r w:rsidRPr="006D712B">
        <w:rPr>
          <w:sz w:val="21"/>
        </w:rPr>
        <w:t>Cheapest-to-deliver / allocation optimization ve priority modeli</w:t>
      </w:r>
    </w:p>
    <w:p w14:paraId="6032E6FD" w14:textId="77777777" w:rsidR="00D6372F" w:rsidRPr="006D712B" w:rsidRDefault="004315FA" w:rsidP="006D712B">
      <w:pPr>
        <w:pStyle w:val="ListBullet"/>
        <w:spacing w:after="80" w:line="300" w:lineRule="auto"/>
        <w:rPr>
          <w:sz w:val="21"/>
        </w:rPr>
      </w:pPr>
      <w:r w:rsidRPr="006D712B">
        <w:rPr>
          <w:sz w:val="21"/>
        </w:rPr>
        <w:t>Tri-party agent ve custodian real-time entegrasyonu</w:t>
      </w:r>
    </w:p>
    <w:p w14:paraId="1BD46C6D" w14:textId="77777777" w:rsidR="00D6372F" w:rsidRPr="006D712B" w:rsidRDefault="004315FA" w:rsidP="006D712B">
      <w:pPr>
        <w:pStyle w:val="ListBullet"/>
        <w:spacing w:after="80" w:line="300" w:lineRule="auto"/>
        <w:rPr>
          <w:sz w:val="21"/>
        </w:rPr>
      </w:pPr>
      <w:r w:rsidRPr="006D712B">
        <w:rPr>
          <w:sz w:val="21"/>
        </w:rPr>
        <w:t>Collateral interest accrual, invoice ve payment lifecycle</w:t>
      </w:r>
    </w:p>
    <w:p w14:paraId="3F505662" w14:textId="77777777" w:rsidR="00D6372F" w:rsidRPr="006D712B" w:rsidRDefault="004315FA" w:rsidP="006D712B">
      <w:pPr>
        <w:pStyle w:val="ListBullet"/>
        <w:spacing w:after="80" w:line="300" w:lineRule="auto"/>
        <w:rPr>
          <w:sz w:val="21"/>
        </w:rPr>
      </w:pPr>
      <w:r w:rsidRPr="006D712B">
        <w:rPr>
          <w:sz w:val="21"/>
        </w:rPr>
        <w:t>Regulatory reporting ve enterprise exposure/netting set entegrasyonu</w:t>
      </w:r>
    </w:p>
    <w:p w14:paraId="5CD502F5" w14:textId="77777777" w:rsidR="00F813C8" w:rsidRPr="006D712B" w:rsidRDefault="00F813C8" w:rsidP="006D712B">
      <w:pPr>
        <w:pStyle w:val="ListBullet"/>
        <w:numPr>
          <w:ilvl w:val="0"/>
          <w:numId w:val="0"/>
        </w:numPr>
        <w:spacing w:after="80" w:line="300" w:lineRule="auto"/>
        <w:ind w:left="360" w:hanging="360"/>
        <w:rPr>
          <w:sz w:val="21"/>
        </w:rPr>
      </w:pPr>
    </w:p>
    <w:p w14:paraId="7D523A9A" w14:textId="77777777" w:rsidR="00F813C8" w:rsidRPr="006D712B" w:rsidRDefault="00F813C8" w:rsidP="006D712B">
      <w:pPr>
        <w:pStyle w:val="ListBullet"/>
        <w:numPr>
          <w:ilvl w:val="0"/>
          <w:numId w:val="0"/>
        </w:numPr>
        <w:spacing w:after="80" w:line="300" w:lineRule="auto"/>
        <w:ind w:left="360" w:hanging="360"/>
        <w:rPr>
          <w:sz w:val="21"/>
        </w:rPr>
      </w:pPr>
    </w:p>
    <w:p w14:paraId="2F4B76CC" w14:textId="77777777" w:rsidR="00F813C8" w:rsidRPr="006D712B" w:rsidRDefault="00F813C8" w:rsidP="006D712B">
      <w:pPr>
        <w:pStyle w:val="ListBullet"/>
        <w:numPr>
          <w:ilvl w:val="0"/>
          <w:numId w:val="0"/>
        </w:numPr>
        <w:spacing w:after="80" w:line="300" w:lineRule="auto"/>
        <w:ind w:left="360" w:hanging="360"/>
        <w:rPr>
          <w:sz w:val="21"/>
        </w:rPr>
      </w:pPr>
    </w:p>
    <w:p w14:paraId="4ED4D9D6" w14:textId="77777777" w:rsidR="00F813C8" w:rsidRPr="006D712B" w:rsidRDefault="00F813C8" w:rsidP="006D712B">
      <w:pPr>
        <w:pStyle w:val="ListBullet"/>
        <w:numPr>
          <w:ilvl w:val="0"/>
          <w:numId w:val="0"/>
        </w:numPr>
        <w:spacing w:after="80" w:line="300" w:lineRule="auto"/>
        <w:ind w:left="360" w:hanging="360"/>
        <w:rPr>
          <w:sz w:val="21"/>
        </w:rPr>
      </w:pPr>
    </w:p>
    <w:p w14:paraId="1622A05F" w14:textId="77777777" w:rsidR="00F813C8" w:rsidRPr="006D712B" w:rsidRDefault="00F813C8" w:rsidP="006D712B">
      <w:pPr>
        <w:pStyle w:val="ListBullet"/>
        <w:numPr>
          <w:ilvl w:val="0"/>
          <w:numId w:val="0"/>
        </w:numPr>
        <w:spacing w:after="80" w:line="300" w:lineRule="auto"/>
        <w:ind w:left="360" w:hanging="360"/>
        <w:rPr>
          <w:sz w:val="21"/>
        </w:rPr>
      </w:pPr>
    </w:p>
    <w:p w14:paraId="47828F07" w14:textId="77777777" w:rsidR="00F813C8" w:rsidRPr="006D712B" w:rsidRDefault="00F813C8" w:rsidP="006D712B">
      <w:pPr>
        <w:pStyle w:val="ListBullet"/>
        <w:numPr>
          <w:ilvl w:val="0"/>
          <w:numId w:val="0"/>
        </w:numPr>
        <w:spacing w:after="80" w:line="300" w:lineRule="auto"/>
        <w:ind w:left="360" w:hanging="360"/>
        <w:rPr>
          <w:sz w:val="21"/>
        </w:rPr>
      </w:pPr>
    </w:p>
    <w:p w14:paraId="3819A504" w14:textId="77777777" w:rsidR="00F813C8" w:rsidRPr="006D712B" w:rsidRDefault="00F813C8" w:rsidP="006D712B">
      <w:pPr>
        <w:pStyle w:val="ListBullet"/>
        <w:numPr>
          <w:ilvl w:val="0"/>
          <w:numId w:val="0"/>
        </w:numPr>
        <w:spacing w:after="80" w:line="300" w:lineRule="auto"/>
        <w:ind w:left="360" w:hanging="360"/>
        <w:rPr>
          <w:sz w:val="21"/>
        </w:rPr>
      </w:pPr>
    </w:p>
    <w:p w14:paraId="05595367" w14:textId="77777777" w:rsidR="00F813C8" w:rsidRPr="006D712B" w:rsidRDefault="00F813C8" w:rsidP="006D712B">
      <w:pPr>
        <w:pStyle w:val="ListBullet"/>
        <w:numPr>
          <w:ilvl w:val="0"/>
          <w:numId w:val="0"/>
        </w:numPr>
        <w:spacing w:after="80" w:line="300" w:lineRule="auto"/>
        <w:ind w:left="360" w:hanging="360"/>
        <w:rPr>
          <w:sz w:val="21"/>
        </w:rPr>
      </w:pPr>
    </w:p>
    <w:p w14:paraId="346C6166" w14:textId="77777777" w:rsidR="00F813C8" w:rsidRPr="006D712B" w:rsidRDefault="00F813C8" w:rsidP="006D712B">
      <w:pPr>
        <w:pStyle w:val="ListBullet"/>
        <w:numPr>
          <w:ilvl w:val="0"/>
          <w:numId w:val="0"/>
        </w:numPr>
        <w:spacing w:after="80" w:line="300" w:lineRule="auto"/>
        <w:ind w:left="360" w:hanging="360"/>
        <w:rPr>
          <w:sz w:val="21"/>
        </w:rPr>
      </w:pPr>
    </w:p>
    <w:p w14:paraId="2AF53F36" w14:textId="77777777" w:rsidR="00F813C8" w:rsidRPr="006D712B" w:rsidRDefault="00F813C8" w:rsidP="006D712B">
      <w:pPr>
        <w:pStyle w:val="ListBullet"/>
        <w:numPr>
          <w:ilvl w:val="0"/>
          <w:numId w:val="0"/>
        </w:numPr>
        <w:spacing w:after="80" w:line="300" w:lineRule="auto"/>
        <w:ind w:left="360" w:hanging="360"/>
        <w:rPr>
          <w:sz w:val="21"/>
        </w:rPr>
      </w:pPr>
    </w:p>
    <w:p w14:paraId="58D09B54" w14:textId="77777777" w:rsidR="00F813C8" w:rsidRPr="006D712B" w:rsidRDefault="00F813C8" w:rsidP="006D712B">
      <w:pPr>
        <w:pStyle w:val="ListBullet"/>
        <w:numPr>
          <w:ilvl w:val="0"/>
          <w:numId w:val="0"/>
        </w:numPr>
        <w:spacing w:after="80" w:line="300" w:lineRule="auto"/>
        <w:ind w:left="360" w:hanging="360"/>
        <w:rPr>
          <w:sz w:val="21"/>
        </w:rPr>
      </w:pPr>
    </w:p>
    <w:p w14:paraId="20C8AE59" w14:textId="77777777" w:rsidR="00F813C8" w:rsidRPr="006D712B" w:rsidRDefault="00F813C8" w:rsidP="006D712B">
      <w:pPr>
        <w:pStyle w:val="ListBullet"/>
        <w:numPr>
          <w:ilvl w:val="0"/>
          <w:numId w:val="0"/>
        </w:numPr>
        <w:spacing w:after="80" w:line="300" w:lineRule="auto"/>
        <w:ind w:left="360" w:hanging="360"/>
        <w:rPr>
          <w:sz w:val="21"/>
        </w:rPr>
      </w:pPr>
    </w:p>
    <w:p w14:paraId="0C845144" w14:textId="77777777" w:rsidR="00F813C8" w:rsidRPr="006D712B" w:rsidRDefault="00F813C8" w:rsidP="006D712B">
      <w:pPr>
        <w:pStyle w:val="ListBullet"/>
        <w:numPr>
          <w:ilvl w:val="0"/>
          <w:numId w:val="0"/>
        </w:numPr>
        <w:spacing w:after="80" w:line="300" w:lineRule="auto"/>
        <w:ind w:left="360" w:hanging="360"/>
        <w:rPr>
          <w:sz w:val="21"/>
        </w:rPr>
      </w:pPr>
    </w:p>
    <w:p w14:paraId="4C689250" w14:textId="77777777" w:rsidR="00F813C8" w:rsidRPr="006D712B" w:rsidRDefault="00F813C8" w:rsidP="006D712B">
      <w:pPr>
        <w:pStyle w:val="ListBullet"/>
        <w:numPr>
          <w:ilvl w:val="0"/>
          <w:numId w:val="0"/>
        </w:numPr>
        <w:spacing w:after="80" w:line="300" w:lineRule="auto"/>
        <w:ind w:left="360" w:hanging="360"/>
        <w:rPr>
          <w:sz w:val="21"/>
        </w:rPr>
      </w:pPr>
    </w:p>
    <w:p w14:paraId="41C41C44" w14:textId="77777777" w:rsidR="00F813C8" w:rsidRPr="006D712B" w:rsidRDefault="00F813C8" w:rsidP="006D712B">
      <w:pPr>
        <w:pStyle w:val="ListBullet"/>
        <w:numPr>
          <w:ilvl w:val="0"/>
          <w:numId w:val="0"/>
        </w:numPr>
        <w:spacing w:after="80" w:line="300" w:lineRule="auto"/>
        <w:ind w:left="360" w:hanging="360"/>
        <w:rPr>
          <w:sz w:val="21"/>
        </w:rPr>
      </w:pPr>
    </w:p>
    <w:p w14:paraId="2AD9643E" w14:textId="77777777" w:rsidR="00F813C8" w:rsidRPr="006D712B" w:rsidRDefault="00F813C8" w:rsidP="006D712B">
      <w:pPr>
        <w:pStyle w:val="ListBullet"/>
        <w:numPr>
          <w:ilvl w:val="0"/>
          <w:numId w:val="0"/>
        </w:numPr>
        <w:spacing w:after="80" w:line="300" w:lineRule="auto"/>
        <w:ind w:left="360" w:hanging="360"/>
        <w:rPr>
          <w:sz w:val="21"/>
        </w:rPr>
      </w:pPr>
    </w:p>
    <w:p w14:paraId="78DF3207" w14:textId="77777777" w:rsidR="00F813C8" w:rsidRPr="006D712B" w:rsidRDefault="00F813C8" w:rsidP="006D712B">
      <w:pPr>
        <w:pStyle w:val="ListBullet"/>
        <w:numPr>
          <w:ilvl w:val="0"/>
          <w:numId w:val="0"/>
        </w:numPr>
        <w:spacing w:after="80" w:line="300" w:lineRule="auto"/>
        <w:ind w:left="360" w:hanging="360"/>
        <w:rPr>
          <w:sz w:val="21"/>
        </w:rPr>
      </w:pPr>
    </w:p>
    <w:p w14:paraId="7EBEB6F6" w14:textId="77777777" w:rsidR="00F813C8" w:rsidRPr="006D712B" w:rsidRDefault="00F813C8" w:rsidP="006D712B">
      <w:pPr>
        <w:pStyle w:val="ListBullet"/>
        <w:numPr>
          <w:ilvl w:val="0"/>
          <w:numId w:val="0"/>
        </w:numPr>
        <w:spacing w:after="80" w:line="300" w:lineRule="auto"/>
        <w:ind w:left="360" w:hanging="360"/>
        <w:rPr>
          <w:sz w:val="21"/>
        </w:rPr>
      </w:pPr>
    </w:p>
    <w:p w14:paraId="7EA170EA" w14:textId="77777777" w:rsidR="00F813C8" w:rsidRPr="006D712B" w:rsidRDefault="00F813C8" w:rsidP="006D712B">
      <w:pPr>
        <w:pStyle w:val="ListBullet"/>
        <w:numPr>
          <w:ilvl w:val="0"/>
          <w:numId w:val="0"/>
        </w:numPr>
        <w:spacing w:after="80" w:line="300" w:lineRule="auto"/>
        <w:ind w:left="360" w:hanging="360"/>
        <w:rPr>
          <w:sz w:val="21"/>
        </w:rPr>
      </w:pPr>
    </w:p>
    <w:p w14:paraId="4C1FF3BE" w14:textId="77777777" w:rsidR="00F813C8" w:rsidRPr="006D712B" w:rsidRDefault="00F813C8" w:rsidP="006D712B">
      <w:pPr>
        <w:pStyle w:val="ListBullet"/>
        <w:numPr>
          <w:ilvl w:val="0"/>
          <w:numId w:val="0"/>
        </w:numPr>
        <w:spacing w:after="80" w:line="300" w:lineRule="auto"/>
        <w:ind w:left="360" w:hanging="360"/>
        <w:rPr>
          <w:sz w:val="21"/>
        </w:rPr>
      </w:pPr>
    </w:p>
    <w:p w14:paraId="4221B8BE" w14:textId="77777777" w:rsidR="00F813C8" w:rsidRPr="006D712B" w:rsidRDefault="00F813C8" w:rsidP="006D712B">
      <w:pPr>
        <w:pStyle w:val="ListBullet"/>
        <w:numPr>
          <w:ilvl w:val="0"/>
          <w:numId w:val="0"/>
        </w:numPr>
        <w:spacing w:after="80" w:line="300" w:lineRule="auto"/>
        <w:ind w:left="360" w:hanging="360"/>
        <w:rPr>
          <w:sz w:val="21"/>
        </w:rPr>
      </w:pPr>
    </w:p>
    <w:p w14:paraId="371E015C" w14:textId="77777777" w:rsidR="00F813C8" w:rsidRPr="006D712B" w:rsidRDefault="00F813C8" w:rsidP="006D712B">
      <w:pPr>
        <w:pStyle w:val="ListBullet"/>
        <w:numPr>
          <w:ilvl w:val="0"/>
          <w:numId w:val="0"/>
        </w:numPr>
        <w:spacing w:after="80" w:line="300" w:lineRule="auto"/>
        <w:ind w:left="360" w:hanging="360"/>
        <w:rPr>
          <w:sz w:val="21"/>
        </w:rPr>
      </w:pPr>
    </w:p>
    <w:p w14:paraId="1133FF31" w14:textId="77777777" w:rsidR="00F813C8" w:rsidRPr="006D712B" w:rsidRDefault="00F813C8" w:rsidP="006D712B">
      <w:pPr>
        <w:pStyle w:val="ListBullet"/>
        <w:numPr>
          <w:ilvl w:val="0"/>
          <w:numId w:val="0"/>
        </w:numPr>
        <w:spacing w:after="80" w:line="300" w:lineRule="auto"/>
        <w:ind w:left="360" w:hanging="360"/>
        <w:rPr>
          <w:sz w:val="21"/>
        </w:rPr>
      </w:pPr>
    </w:p>
    <w:p w14:paraId="12485DC2" w14:textId="77777777" w:rsidR="00F813C8" w:rsidRPr="006D712B" w:rsidRDefault="00F813C8" w:rsidP="006D712B">
      <w:pPr>
        <w:pStyle w:val="ListBullet"/>
        <w:numPr>
          <w:ilvl w:val="0"/>
          <w:numId w:val="0"/>
        </w:numPr>
        <w:spacing w:after="80" w:line="300" w:lineRule="auto"/>
        <w:ind w:left="360" w:hanging="360"/>
        <w:rPr>
          <w:sz w:val="21"/>
        </w:rPr>
      </w:pPr>
    </w:p>
    <w:p w14:paraId="5A8B507B" w14:textId="77777777" w:rsidR="00F813C8" w:rsidRPr="006D712B" w:rsidRDefault="00F813C8" w:rsidP="006D712B">
      <w:pPr>
        <w:pStyle w:val="ListBullet"/>
        <w:numPr>
          <w:ilvl w:val="0"/>
          <w:numId w:val="0"/>
        </w:numPr>
        <w:spacing w:after="80" w:line="300" w:lineRule="auto"/>
        <w:ind w:left="360" w:hanging="360"/>
        <w:rPr>
          <w:sz w:val="21"/>
        </w:rPr>
      </w:pPr>
    </w:p>
    <w:p w14:paraId="3B15E48F" w14:textId="77777777" w:rsidR="00F813C8" w:rsidRPr="006D712B" w:rsidRDefault="00F813C8" w:rsidP="006D712B">
      <w:pPr>
        <w:pStyle w:val="ListBullet"/>
        <w:numPr>
          <w:ilvl w:val="0"/>
          <w:numId w:val="0"/>
        </w:numPr>
        <w:spacing w:after="80" w:line="300" w:lineRule="auto"/>
        <w:ind w:left="360" w:hanging="360"/>
        <w:rPr>
          <w:sz w:val="21"/>
        </w:rPr>
      </w:pPr>
    </w:p>
    <w:p w14:paraId="37819C7C" w14:textId="77777777" w:rsidR="00F813C8" w:rsidRPr="006D712B" w:rsidRDefault="00F813C8" w:rsidP="006D712B">
      <w:pPr>
        <w:pStyle w:val="ListBullet"/>
        <w:numPr>
          <w:ilvl w:val="0"/>
          <w:numId w:val="0"/>
        </w:numPr>
        <w:spacing w:after="80" w:line="300" w:lineRule="auto"/>
        <w:ind w:left="360" w:hanging="360"/>
        <w:rPr>
          <w:sz w:val="21"/>
        </w:rPr>
      </w:pPr>
    </w:p>
    <w:p w14:paraId="4916C58D" w14:textId="77777777" w:rsidR="00F813C8" w:rsidRPr="006D712B" w:rsidRDefault="00F813C8" w:rsidP="006D712B">
      <w:pPr>
        <w:pStyle w:val="ListBullet"/>
        <w:numPr>
          <w:ilvl w:val="0"/>
          <w:numId w:val="0"/>
        </w:numPr>
        <w:spacing w:after="80" w:line="300" w:lineRule="auto"/>
        <w:ind w:left="360" w:hanging="360"/>
        <w:rPr>
          <w:sz w:val="21"/>
        </w:rPr>
      </w:pPr>
    </w:p>
    <w:p w14:paraId="2E0F7518" w14:textId="77777777" w:rsidR="00F813C8" w:rsidRPr="006D712B" w:rsidRDefault="00F813C8" w:rsidP="006D712B">
      <w:pPr>
        <w:pStyle w:val="ListBullet"/>
        <w:numPr>
          <w:ilvl w:val="0"/>
          <w:numId w:val="0"/>
        </w:numPr>
        <w:spacing w:after="80" w:line="300" w:lineRule="auto"/>
        <w:ind w:left="360" w:hanging="360"/>
        <w:rPr>
          <w:sz w:val="21"/>
        </w:rPr>
      </w:pPr>
    </w:p>
    <w:p w14:paraId="3D04C3B8" w14:textId="77777777" w:rsidR="00F813C8" w:rsidRPr="006D712B" w:rsidRDefault="00F813C8" w:rsidP="006D712B">
      <w:pPr>
        <w:pStyle w:val="ListBullet"/>
        <w:numPr>
          <w:ilvl w:val="0"/>
          <w:numId w:val="0"/>
        </w:numPr>
        <w:spacing w:after="80" w:line="300" w:lineRule="auto"/>
        <w:ind w:left="360" w:hanging="360"/>
        <w:rPr>
          <w:sz w:val="21"/>
        </w:rPr>
      </w:pPr>
    </w:p>
    <w:p w14:paraId="637B37C5" w14:textId="77777777" w:rsidR="00F813C8" w:rsidRPr="006D712B" w:rsidRDefault="00F813C8" w:rsidP="006D712B">
      <w:pPr>
        <w:pStyle w:val="ListBullet"/>
        <w:numPr>
          <w:ilvl w:val="0"/>
          <w:numId w:val="0"/>
        </w:numPr>
        <w:spacing w:after="80" w:line="300" w:lineRule="auto"/>
        <w:ind w:left="360" w:hanging="360"/>
        <w:rPr>
          <w:sz w:val="21"/>
        </w:rPr>
      </w:pPr>
    </w:p>
    <w:p w14:paraId="619D8650" w14:textId="77777777" w:rsidR="00F813C8" w:rsidRPr="006D712B" w:rsidRDefault="00F813C8" w:rsidP="006D712B">
      <w:pPr>
        <w:pStyle w:val="ListBullet"/>
        <w:numPr>
          <w:ilvl w:val="0"/>
          <w:numId w:val="0"/>
        </w:numPr>
        <w:spacing w:after="80" w:line="300" w:lineRule="auto"/>
        <w:ind w:left="360" w:hanging="360"/>
        <w:rPr>
          <w:sz w:val="21"/>
        </w:rPr>
      </w:pPr>
    </w:p>
    <w:p w14:paraId="0E199DA5" w14:textId="77777777" w:rsidR="00F813C8" w:rsidRPr="006D712B" w:rsidRDefault="00F813C8" w:rsidP="006D712B">
      <w:pPr>
        <w:pStyle w:val="ListBullet"/>
        <w:numPr>
          <w:ilvl w:val="0"/>
          <w:numId w:val="0"/>
        </w:numPr>
        <w:spacing w:after="80" w:line="300" w:lineRule="auto"/>
        <w:ind w:left="360" w:hanging="360"/>
        <w:rPr>
          <w:sz w:val="21"/>
        </w:rPr>
      </w:pPr>
    </w:p>
    <w:p w14:paraId="242DB571" w14:textId="77777777" w:rsidR="00F813C8" w:rsidRPr="006D712B" w:rsidRDefault="00F813C8" w:rsidP="006D712B">
      <w:pPr>
        <w:pStyle w:val="ListBullet"/>
        <w:numPr>
          <w:ilvl w:val="0"/>
          <w:numId w:val="0"/>
        </w:numPr>
        <w:spacing w:after="80" w:line="300" w:lineRule="auto"/>
        <w:ind w:left="360" w:hanging="360"/>
        <w:rPr>
          <w:sz w:val="21"/>
        </w:rPr>
      </w:pPr>
    </w:p>
    <w:p w14:paraId="0ED0A88F" w14:textId="77777777" w:rsidR="00F813C8" w:rsidRPr="006D712B" w:rsidRDefault="00F813C8" w:rsidP="006D712B">
      <w:pPr>
        <w:pStyle w:val="ListBullet"/>
        <w:numPr>
          <w:ilvl w:val="0"/>
          <w:numId w:val="0"/>
        </w:numPr>
        <w:spacing w:after="80" w:line="300" w:lineRule="auto"/>
        <w:ind w:left="360" w:hanging="360"/>
        <w:rPr>
          <w:sz w:val="21"/>
        </w:rPr>
      </w:pPr>
    </w:p>
    <w:p w14:paraId="0FBD6FD2" w14:textId="77777777" w:rsidR="00F813C8" w:rsidRPr="006D712B" w:rsidRDefault="00F813C8" w:rsidP="006D712B">
      <w:pPr>
        <w:pStyle w:val="ListBullet"/>
        <w:numPr>
          <w:ilvl w:val="0"/>
          <w:numId w:val="0"/>
        </w:numPr>
        <w:spacing w:after="80" w:line="300" w:lineRule="auto"/>
        <w:ind w:left="360" w:hanging="360"/>
        <w:rPr>
          <w:sz w:val="21"/>
        </w:rPr>
      </w:pPr>
    </w:p>
    <w:p w14:paraId="1257DF15" w14:textId="77777777" w:rsidR="00F813C8" w:rsidRPr="006D712B" w:rsidRDefault="00F813C8" w:rsidP="006D712B">
      <w:pPr>
        <w:pStyle w:val="ListBullet"/>
        <w:numPr>
          <w:ilvl w:val="0"/>
          <w:numId w:val="0"/>
        </w:numPr>
        <w:spacing w:after="80" w:line="300" w:lineRule="auto"/>
        <w:ind w:left="360" w:hanging="360"/>
        <w:rPr>
          <w:sz w:val="21"/>
        </w:rPr>
      </w:pPr>
    </w:p>
    <w:p w14:paraId="72F73A7A" w14:textId="77777777" w:rsidR="00F813C8" w:rsidRPr="006D712B" w:rsidRDefault="00F813C8" w:rsidP="006D712B">
      <w:pPr>
        <w:pStyle w:val="ListBullet"/>
        <w:numPr>
          <w:ilvl w:val="0"/>
          <w:numId w:val="0"/>
        </w:numPr>
        <w:spacing w:after="80" w:line="300" w:lineRule="auto"/>
        <w:ind w:left="360" w:hanging="360"/>
        <w:rPr>
          <w:sz w:val="21"/>
        </w:rPr>
      </w:pPr>
    </w:p>
    <w:p w14:paraId="2764F7BA" w14:textId="77777777" w:rsidR="00F813C8" w:rsidRPr="006D712B" w:rsidRDefault="00F813C8" w:rsidP="006D712B">
      <w:pPr>
        <w:pStyle w:val="ListBullet"/>
        <w:numPr>
          <w:ilvl w:val="0"/>
          <w:numId w:val="0"/>
        </w:numPr>
        <w:spacing w:after="80" w:line="300" w:lineRule="auto"/>
        <w:ind w:left="360" w:hanging="360"/>
        <w:rPr>
          <w:sz w:val="21"/>
        </w:rPr>
      </w:pPr>
    </w:p>
    <w:p w14:paraId="4133490A" w14:textId="77777777" w:rsidR="00F813C8" w:rsidRPr="006D712B" w:rsidRDefault="00F813C8" w:rsidP="006D712B">
      <w:pPr>
        <w:pStyle w:val="ListBullet"/>
        <w:numPr>
          <w:ilvl w:val="0"/>
          <w:numId w:val="0"/>
        </w:numPr>
        <w:spacing w:after="80" w:line="300" w:lineRule="auto"/>
        <w:ind w:left="360" w:hanging="360"/>
        <w:rPr>
          <w:sz w:val="21"/>
        </w:rPr>
      </w:pPr>
    </w:p>
    <w:p w14:paraId="14E2C313" w14:textId="77777777" w:rsidR="00F813C8" w:rsidRPr="006D712B" w:rsidRDefault="00F813C8" w:rsidP="006D712B">
      <w:pPr>
        <w:pStyle w:val="ListBullet"/>
        <w:numPr>
          <w:ilvl w:val="0"/>
          <w:numId w:val="0"/>
        </w:numPr>
        <w:spacing w:after="80" w:line="300" w:lineRule="auto"/>
        <w:ind w:left="360" w:hanging="360"/>
        <w:rPr>
          <w:sz w:val="21"/>
        </w:rPr>
      </w:pPr>
    </w:p>
    <w:p w14:paraId="0A913D2A" w14:textId="77777777" w:rsidR="00F813C8" w:rsidRPr="006D712B" w:rsidRDefault="00F813C8" w:rsidP="006D712B">
      <w:pPr>
        <w:pStyle w:val="ListBullet"/>
        <w:numPr>
          <w:ilvl w:val="0"/>
          <w:numId w:val="0"/>
        </w:numPr>
        <w:spacing w:after="80" w:line="300" w:lineRule="auto"/>
        <w:ind w:left="360" w:hanging="360"/>
        <w:rPr>
          <w:sz w:val="21"/>
        </w:rPr>
      </w:pPr>
    </w:p>
    <w:p w14:paraId="4DC0B2DA" w14:textId="77777777" w:rsidR="00F813C8" w:rsidRPr="006D712B" w:rsidRDefault="00F813C8" w:rsidP="006D712B">
      <w:pPr>
        <w:pStyle w:val="ListBullet"/>
        <w:numPr>
          <w:ilvl w:val="0"/>
          <w:numId w:val="0"/>
        </w:numPr>
        <w:spacing w:after="80" w:line="300" w:lineRule="auto"/>
        <w:ind w:left="360" w:hanging="360"/>
        <w:rPr>
          <w:sz w:val="21"/>
        </w:rPr>
      </w:pPr>
    </w:p>
    <w:p w14:paraId="5D9A8068" w14:textId="77777777" w:rsidR="00F813C8" w:rsidRPr="006D712B" w:rsidRDefault="00F813C8" w:rsidP="006D712B">
      <w:pPr>
        <w:pStyle w:val="ListBullet"/>
        <w:numPr>
          <w:ilvl w:val="0"/>
          <w:numId w:val="0"/>
        </w:numPr>
        <w:spacing w:after="80" w:line="300" w:lineRule="auto"/>
        <w:ind w:left="360" w:hanging="360"/>
        <w:rPr>
          <w:sz w:val="21"/>
        </w:rPr>
      </w:pPr>
    </w:p>
    <w:p w14:paraId="3FEEC853" w14:textId="77777777" w:rsidR="00F813C8" w:rsidRPr="006D712B" w:rsidRDefault="00F813C8" w:rsidP="006D712B">
      <w:pPr>
        <w:pStyle w:val="ListBullet"/>
        <w:numPr>
          <w:ilvl w:val="0"/>
          <w:numId w:val="0"/>
        </w:numPr>
        <w:spacing w:after="80" w:line="300" w:lineRule="auto"/>
        <w:ind w:left="360" w:hanging="360"/>
        <w:rPr>
          <w:sz w:val="21"/>
        </w:rPr>
      </w:pPr>
    </w:p>
    <w:p w14:paraId="6883AD22" w14:textId="77777777" w:rsidR="00F813C8" w:rsidRPr="006D712B" w:rsidRDefault="00F813C8" w:rsidP="006D712B">
      <w:pPr>
        <w:pStyle w:val="ListBullet"/>
        <w:numPr>
          <w:ilvl w:val="0"/>
          <w:numId w:val="0"/>
        </w:numPr>
        <w:spacing w:after="80" w:line="300" w:lineRule="auto"/>
        <w:ind w:left="360" w:hanging="360"/>
        <w:rPr>
          <w:sz w:val="21"/>
        </w:rPr>
      </w:pPr>
    </w:p>
    <w:p w14:paraId="7669C866" w14:textId="77777777" w:rsidR="00F813C8" w:rsidRPr="006D712B" w:rsidRDefault="00F813C8" w:rsidP="006D712B">
      <w:pPr>
        <w:pStyle w:val="ListBullet"/>
        <w:numPr>
          <w:ilvl w:val="0"/>
          <w:numId w:val="0"/>
        </w:numPr>
        <w:spacing w:after="80" w:line="300" w:lineRule="auto"/>
        <w:ind w:left="360" w:hanging="360"/>
        <w:rPr>
          <w:sz w:val="21"/>
        </w:rPr>
      </w:pPr>
    </w:p>
    <w:p w14:paraId="6D292DEA" w14:textId="77777777" w:rsidR="00F813C8" w:rsidRPr="006D712B" w:rsidRDefault="00F813C8" w:rsidP="006D712B">
      <w:pPr>
        <w:pStyle w:val="ListBullet"/>
        <w:numPr>
          <w:ilvl w:val="0"/>
          <w:numId w:val="0"/>
        </w:numPr>
        <w:spacing w:after="80" w:line="300" w:lineRule="auto"/>
        <w:ind w:left="360" w:hanging="360"/>
        <w:rPr>
          <w:sz w:val="21"/>
        </w:rPr>
      </w:pPr>
    </w:p>
    <w:p w14:paraId="4CE6480E" w14:textId="77777777" w:rsidR="00F813C8" w:rsidRPr="006D712B" w:rsidRDefault="00F813C8" w:rsidP="006D712B">
      <w:pPr>
        <w:pStyle w:val="ListBullet"/>
        <w:numPr>
          <w:ilvl w:val="0"/>
          <w:numId w:val="0"/>
        </w:numPr>
        <w:spacing w:after="80" w:line="300" w:lineRule="auto"/>
        <w:ind w:left="360" w:hanging="360"/>
        <w:rPr>
          <w:sz w:val="21"/>
        </w:rPr>
      </w:pPr>
    </w:p>
    <w:p w14:paraId="453E53B9" w14:textId="77777777" w:rsidR="00F813C8" w:rsidRPr="006D712B" w:rsidRDefault="00F813C8" w:rsidP="006D712B">
      <w:pPr>
        <w:pStyle w:val="ListBullet"/>
        <w:numPr>
          <w:ilvl w:val="0"/>
          <w:numId w:val="0"/>
        </w:numPr>
        <w:spacing w:after="80" w:line="300" w:lineRule="auto"/>
        <w:ind w:left="360" w:hanging="360"/>
        <w:rPr>
          <w:sz w:val="21"/>
        </w:rPr>
      </w:pPr>
    </w:p>
    <w:p w14:paraId="4EC579A8" w14:textId="77777777" w:rsidR="00F813C8" w:rsidRPr="006D712B" w:rsidRDefault="00F813C8" w:rsidP="006D712B">
      <w:pPr>
        <w:pStyle w:val="ListBullet"/>
        <w:numPr>
          <w:ilvl w:val="0"/>
          <w:numId w:val="0"/>
        </w:numPr>
        <w:spacing w:after="80" w:line="300" w:lineRule="auto"/>
        <w:ind w:left="360" w:hanging="360"/>
        <w:rPr>
          <w:sz w:val="21"/>
        </w:rPr>
      </w:pPr>
    </w:p>
    <w:p w14:paraId="099687EB" w14:textId="77777777" w:rsidR="00F813C8" w:rsidRPr="006D712B" w:rsidRDefault="00F813C8" w:rsidP="006D712B">
      <w:pPr>
        <w:pStyle w:val="ListBullet"/>
        <w:numPr>
          <w:ilvl w:val="0"/>
          <w:numId w:val="0"/>
        </w:numPr>
        <w:spacing w:after="80" w:line="300" w:lineRule="auto"/>
        <w:ind w:left="360" w:hanging="360"/>
        <w:rPr>
          <w:sz w:val="21"/>
        </w:rPr>
      </w:pPr>
    </w:p>
    <w:p w14:paraId="7D23355C" w14:textId="77777777" w:rsidR="00F813C8" w:rsidRPr="006D712B" w:rsidRDefault="00F813C8" w:rsidP="006D712B">
      <w:pPr>
        <w:pStyle w:val="ListBullet"/>
        <w:numPr>
          <w:ilvl w:val="0"/>
          <w:numId w:val="0"/>
        </w:numPr>
        <w:spacing w:after="80" w:line="300" w:lineRule="auto"/>
        <w:ind w:left="360" w:hanging="360"/>
        <w:rPr>
          <w:sz w:val="21"/>
        </w:rPr>
      </w:pPr>
    </w:p>
    <w:p w14:paraId="355F0630" w14:textId="77777777" w:rsidR="00F813C8" w:rsidRPr="006D712B" w:rsidRDefault="00F813C8" w:rsidP="006D712B">
      <w:pPr>
        <w:pStyle w:val="ListBullet"/>
        <w:numPr>
          <w:ilvl w:val="0"/>
          <w:numId w:val="0"/>
        </w:numPr>
        <w:spacing w:after="80" w:line="300" w:lineRule="auto"/>
        <w:ind w:left="360" w:hanging="360"/>
        <w:rPr>
          <w:sz w:val="21"/>
        </w:rPr>
      </w:pPr>
    </w:p>
    <w:p w14:paraId="7064F47E" w14:textId="77777777" w:rsidR="00F813C8" w:rsidRPr="006D712B" w:rsidRDefault="00F813C8" w:rsidP="006D712B">
      <w:pPr>
        <w:pStyle w:val="ListBullet"/>
        <w:numPr>
          <w:ilvl w:val="0"/>
          <w:numId w:val="0"/>
        </w:numPr>
        <w:spacing w:after="80" w:line="300" w:lineRule="auto"/>
        <w:ind w:left="360" w:hanging="360"/>
        <w:rPr>
          <w:sz w:val="21"/>
        </w:rPr>
      </w:pPr>
    </w:p>
    <w:p w14:paraId="04020017" w14:textId="77777777" w:rsidR="00F813C8" w:rsidRPr="006D712B" w:rsidRDefault="00F813C8" w:rsidP="006D712B">
      <w:pPr>
        <w:pStyle w:val="ListBullet"/>
        <w:numPr>
          <w:ilvl w:val="0"/>
          <w:numId w:val="0"/>
        </w:numPr>
        <w:spacing w:after="80" w:line="300" w:lineRule="auto"/>
        <w:ind w:left="360" w:hanging="360"/>
        <w:rPr>
          <w:sz w:val="21"/>
        </w:rPr>
      </w:pPr>
    </w:p>
    <w:p w14:paraId="77CC0F02" w14:textId="77777777" w:rsidR="00F813C8" w:rsidRPr="006D712B" w:rsidRDefault="00F813C8" w:rsidP="006D712B">
      <w:pPr>
        <w:pStyle w:val="ListBullet"/>
        <w:numPr>
          <w:ilvl w:val="0"/>
          <w:numId w:val="0"/>
        </w:numPr>
        <w:spacing w:after="80" w:line="300" w:lineRule="auto"/>
        <w:ind w:left="360" w:hanging="360"/>
        <w:rPr>
          <w:sz w:val="21"/>
        </w:rPr>
      </w:pPr>
    </w:p>
    <w:p w14:paraId="50C89180" w14:textId="77777777" w:rsidR="00F813C8" w:rsidRPr="006D712B" w:rsidRDefault="00F813C8" w:rsidP="006D712B">
      <w:pPr>
        <w:pStyle w:val="ListBullet"/>
        <w:numPr>
          <w:ilvl w:val="0"/>
          <w:numId w:val="0"/>
        </w:numPr>
        <w:spacing w:after="80" w:line="300" w:lineRule="auto"/>
        <w:ind w:left="360" w:hanging="360"/>
        <w:rPr>
          <w:sz w:val="21"/>
        </w:rPr>
      </w:pPr>
    </w:p>
    <w:p w14:paraId="65348AA1" w14:textId="77777777" w:rsidR="00F813C8" w:rsidRPr="006D712B" w:rsidRDefault="00F813C8" w:rsidP="006D712B">
      <w:pPr>
        <w:pStyle w:val="ListBullet"/>
        <w:numPr>
          <w:ilvl w:val="0"/>
          <w:numId w:val="0"/>
        </w:numPr>
        <w:spacing w:after="80" w:line="300" w:lineRule="auto"/>
        <w:ind w:left="360" w:hanging="360"/>
        <w:rPr>
          <w:sz w:val="21"/>
        </w:rPr>
      </w:pPr>
    </w:p>
    <w:p w14:paraId="3004F7CB" w14:textId="77777777" w:rsidR="00F813C8" w:rsidRPr="006D712B" w:rsidRDefault="00F813C8" w:rsidP="006D712B">
      <w:pPr>
        <w:pStyle w:val="ListBullet"/>
        <w:numPr>
          <w:ilvl w:val="0"/>
          <w:numId w:val="0"/>
        </w:numPr>
        <w:spacing w:after="80" w:line="300" w:lineRule="auto"/>
        <w:ind w:left="360" w:hanging="360"/>
        <w:rPr>
          <w:sz w:val="21"/>
        </w:rPr>
      </w:pPr>
    </w:p>
    <w:p w14:paraId="0C54B7F0" w14:textId="77777777" w:rsidR="00F813C8" w:rsidRPr="006D712B" w:rsidRDefault="00F813C8" w:rsidP="006D712B">
      <w:pPr>
        <w:pStyle w:val="ListBullet"/>
        <w:numPr>
          <w:ilvl w:val="0"/>
          <w:numId w:val="0"/>
        </w:numPr>
        <w:spacing w:after="80" w:line="300" w:lineRule="auto"/>
        <w:ind w:left="360" w:hanging="360"/>
        <w:rPr>
          <w:sz w:val="21"/>
        </w:rPr>
      </w:pPr>
    </w:p>
    <w:p w14:paraId="7652EC13" w14:textId="77777777" w:rsidR="00F813C8" w:rsidRPr="006D712B" w:rsidRDefault="00F813C8" w:rsidP="006D712B">
      <w:pPr>
        <w:pStyle w:val="ListBullet"/>
        <w:numPr>
          <w:ilvl w:val="0"/>
          <w:numId w:val="0"/>
        </w:numPr>
        <w:spacing w:after="80" w:line="300" w:lineRule="auto"/>
        <w:ind w:left="360" w:hanging="360"/>
        <w:rPr>
          <w:sz w:val="21"/>
        </w:rPr>
      </w:pPr>
    </w:p>
    <w:p w14:paraId="7D4BDF62" w14:textId="77777777" w:rsidR="00F813C8" w:rsidRPr="006D712B" w:rsidRDefault="00F813C8" w:rsidP="006D712B">
      <w:pPr>
        <w:pStyle w:val="ListBullet"/>
        <w:numPr>
          <w:ilvl w:val="0"/>
          <w:numId w:val="0"/>
        </w:numPr>
        <w:spacing w:after="80" w:line="300" w:lineRule="auto"/>
        <w:ind w:left="360" w:hanging="360"/>
        <w:rPr>
          <w:sz w:val="21"/>
        </w:rPr>
      </w:pPr>
    </w:p>
    <w:p w14:paraId="53EB0BDB" w14:textId="77777777" w:rsidR="00F813C8" w:rsidRPr="006D712B" w:rsidRDefault="00F813C8" w:rsidP="006D712B">
      <w:pPr>
        <w:pStyle w:val="ListBullet"/>
        <w:numPr>
          <w:ilvl w:val="0"/>
          <w:numId w:val="0"/>
        </w:numPr>
        <w:spacing w:after="80" w:line="300" w:lineRule="auto"/>
        <w:ind w:left="360" w:hanging="360"/>
        <w:rPr>
          <w:sz w:val="21"/>
        </w:rPr>
      </w:pPr>
    </w:p>
    <w:p w14:paraId="656BD26F" w14:textId="77777777" w:rsidR="00F813C8" w:rsidRPr="006D712B" w:rsidRDefault="00F813C8" w:rsidP="006D712B">
      <w:pPr>
        <w:pStyle w:val="ListBullet"/>
        <w:numPr>
          <w:ilvl w:val="0"/>
          <w:numId w:val="0"/>
        </w:numPr>
        <w:spacing w:after="80" w:line="300" w:lineRule="auto"/>
        <w:ind w:left="360" w:hanging="360"/>
        <w:rPr>
          <w:sz w:val="21"/>
        </w:rPr>
      </w:pPr>
    </w:p>
    <w:p w14:paraId="43D991C5" w14:textId="77777777" w:rsidR="00F813C8" w:rsidRPr="006D712B" w:rsidRDefault="00F813C8" w:rsidP="006D712B">
      <w:pPr>
        <w:pStyle w:val="ListBullet"/>
        <w:numPr>
          <w:ilvl w:val="0"/>
          <w:numId w:val="0"/>
        </w:numPr>
        <w:spacing w:after="80" w:line="300" w:lineRule="auto"/>
        <w:ind w:left="360" w:hanging="360"/>
        <w:rPr>
          <w:sz w:val="21"/>
        </w:rPr>
      </w:pPr>
    </w:p>
    <w:p w14:paraId="55A6640B" w14:textId="77777777" w:rsidR="00F813C8" w:rsidRPr="006D712B" w:rsidRDefault="00F813C8" w:rsidP="006D712B">
      <w:pPr>
        <w:pStyle w:val="ListBullet"/>
        <w:numPr>
          <w:ilvl w:val="0"/>
          <w:numId w:val="0"/>
        </w:numPr>
        <w:spacing w:after="80" w:line="300" w:lineRule="auto"/>
        <w:ind w:left="360" w:hanging="360"/>
        <w:rPr>
          <w:sz w:val="21"/>
        </w:rPr>
      </w:pPr>
    </w:p>
    <w:p w14:paraId="4A19C689" w14:textId="77777777" w:rsidR="00F813C8" w:rsidRPr="006D712B" w:rsidRDefault="00F813C8" w:rsidP="006D712B">
      <w:pPr>
        <w:pStyle w:val="ListBullet"/>
        <w:numPr>
          <w:ilvl w:val="0"/>
          <w:numId w:val="0"/>
        </w:numPr>
        <w:spacing w:after="80" w:line="300" w:lineRule="auto"/>
        <w:ind w:left="360" w:hanging="360"/>
        <w:rPr>
          <w:sz w:val="21"/>
        </w:rPr>
      </w:pPr>
    </w:p>
    <w:p w14:paraId="58BBF4DD" w14:textId="77777777" w:rsidR="00F813C8" w:rsidRPr="006D712B" w:rsidRDefault="00F813C8" w:rsidP="006D712B">
      <w:pPr>
        <w:pStyle w:val="ListBullet"/>
        <w:numPr>
          <w:ilvl w:val="0"/>
          <w:numId w:val="0"/>
        </w:numPr>
        <w:spacing w:after="80" w:line="300" w:lineRule="auto"/>
        <w:ind w:left="360" w:hanging="360"/>
        <w:rPr>
          <w:sz w:val="21"/>
        </w:rPr>
      </w:pPr>
    </w:p>
    <w:p w14:paraId="47991151" w14:textId="77777777" w:rsidR="00F813C8" w:rsidRPr="006D712B" w:rsidRDefault="00F813C8" w:rsidP="006D712B">
      <w:pPr>
        <w:pStyle w:val="ListBullet"/>
        <w:numPr>
          <w:ilvl w:val="0"/>
          <w:numId w:val="0"/>
        </w:numPr>
        <w:spacing w:after="80" w:line="300" w:lineRule="auto"/>
        <w:ind w:left="360" w:hanging="360"/>
        <w:rPr>
          <w:sz w:val="21"/>
        </w:rPr>
      </w:pPr>
    </w:p>
    <w:p w14:paraId="0E6EDBA8" w14:textId="77777777" w:rsidR="00F813C8" w:rsidRPr="006D712B" w:rsidRDefault="00F813C8" w:rsidP="006D712B">
      <w:pPr>
        <w:pStyle w:val="ListBullet"/>
        <w:numPr>
          <w:ilvl w:val="0"/>
          <w:numId w:val="0"/>
        </w:numPr>
        <w:spacing w:after="80" w:line="300" w:lineRule="auto"/>
        <w:ind w:left="360" w:hanging="360"/>
        <w:rPr>
          <w:sz w:val="21"/>
        </w:rPr>
      </w:pPr>
    </w:p>
    <w:p w14:paraId="2AB8CA6F" w14:textId="77777777" w:rsidR="00F813C8" w:rsidRPr="006D712B" w:rsidRDefault="00F813C8" w:rsidP="006D712B">
      <w:pPr>
        <w:pStyle w:val="ListBullet"/>
        <w:numPr>
          <w:ilvl w:val="0"/>
          <w:numId w:val="0"/>
        </w:numPr>
        <w:spacing w:after="80" w:line="300" w:lineRule="auto"/>
        <w:ind w:left="360" w:hanging="360"/>
        <w:rPr>
          <w:sz w:val="21"/>
        </w:rPr>
      </w:pPr>
    </w:p>
    <w:p w14:paraId="7E8FFACC" w14:textId="77777777" w:rsidR="00F813C8" w:rsidRPr="006D712B" w:rsidRDefault="00F813C8" w:rsidP="006D712B">
      <w:pPr>
        <w:pStyle w:val="ListBullet"/>
        <w:numPr>
          <w:ilvl w:val="0"/>
          <w:numId w:val="0"/>
        </w:numPr>
        <w:spacing w:after="80" w:line="300" w:lineRule="auto"/>
        <w:ind w:left="360" w:hanging="360"/>
        <w:rPr>
          <w:sz w:val="21"/>
        </w:rPr>
      </w:pPr>
    </w:p>
    <w:p w14:paraId="1EBB0AE7" w14:textId="77777777" w:rsidR="00F813C8" w:rsidRPr="006D712B" w:rsidRDefault="00F813C8" w:rsidP="006D712B">
      <w:pPr>
        <w:pStyle w:val="ListBullet"/>
        <w:numPr>
          <w:ilvl w:val="0"/>
          <w:numId w:val="0"/>
        </w:numPr>
        <w:spacing w:after="80" w:line="300" w:lineRule="auto"/>
        <w:ind w:left="360" w:hanging="360"/>
        <w:rPr>
          <w:sz w:val="21"/>
        </w:rPr>
      </w:pPr>
    </w:p>
    <w:p w14:paraId="3146DC11" w14:textId="77777777" w:rsidR="00F813C8" w:rsidRPr="006D712B" w:rsidRDefault="00F813C8" w:rsidP="006D712B">
      <w:pPr>
        <w:pStyle w:val="ListBullet"/>
        <w:numPr>
          <w:ilvl w:val="0"/>
          <w:numId w:val="0"/>
        </w:numPr>
        <w:spacing w:after="80" w:line="300" w:lineRule="auto"/>
        <w:ind w:left="360" w:hanging="360"/>
        <w:rPr>
          <w:sz w:val="21"/>
        </w:rPr>
      </w:pPr>
    </w:p>
    <w:p w14:paraId="5DCCB5A4" w14:textId="77777777" w:rsidR="00F813C8" w:rsidRPr="006D712B" w:rsidRDefault="00F813C8" w:rsidP="006D712B">
      <w:pPr>
        <w:pStyle w:val="ListBullet"/>
        <w:numPr>
          <w:ilvl w:val="0"/>
          <w:numId w:val="0"/>
        </w:numPr>
        <w:spacing w:after="80" w:line="300" w:lineRule="auto"/>
        <w:ind w:left="360" w:hanging="360"/>
        <w:rPr>
          <w:sz w:val="21"/>
        </w:rPr>
      </w:pPr>
    </w:p>
    <w:p w14:paraId="5AA5B4DE" w14:textId="77777777" w:rsidR="00F813C8" w:rsidRPr="006D712B" w:rsidRDefault="00F813C8" w:rsidP="006D712B">
      <w:pPr>
        <w:pStyle w:val="ListBullet"/>
        <w:numPr>
          <w:ilvl w:val="0"/>
          <w:numId w:val="0"/>
        </w:numPr>
        <w:spacing w:after="80" w:line="300" w:lineRule="auto"/>
        <w:ind w:left="360" w:hanging="360"/>
        <w:rPr>
          <w:sz w:val="21"/>
        </w:rPr>
      </w:pPr>
    </w:p>
    <w:p w14:paraId="2152C716" w14:textId="77777777" w:rsidR="00F813C8" w:rsidRPr="006D712B" w:rsidRDefault="00F813C8" w:rsidP="006D712B">
      <w:pPr>
        <w:pStyle w:val="ListBullet"/>
        <w:numPr>
          <w:ilvl w:val="0"/>
          <w:numId w:val="0"/>
        </w:numPr>
        <w:spacing w:after="80" w:line="300" w:lineRule="auto"/>
        <w:ind w:left="360" w:hanging="360"/>
        <w:rPr>
          <w:sz w:val="21"/>
        </w:rPr>
      </w:pPr>
    </w:p>
    <w:p w14:paraId="0FA0700B" w14:textId="77777777" w:rsidR="00F813C8" w:rsidRPr="006D712B" w:rsidRDefault="00F813C8" w:rsidP="006D712B">
      <w:pPr>
        <w:pStyle w:val="ListBullet"/>
        <w:numPr>
          <w:ilvl w:val="0"/>
          <w:numId w:val="0"/>
        </w:numPr>
        <w:spacing w:after="80" w:line="300" w:lineRule="auto"/>
        <w:ind w:left="360" w:hanging="360"/>
        <w:rPr>
          <w:sz w:val="21"/>
        </w:rPr>
      </w:pPr>
    </w:p>
    <w:p w14:paraId="5BD68EBA" w14:textId="77777777" w:rsidR="00F813C8" w:rsidRPr="006D712B" w:rsidRDefault="00F813C8" w:rsidP="006D712B">
      <w:pPr>
        <w:pStyle w:val="ListBullet"/>
        <w:numPr>
          <w:ilvl w:val="0"/>
          <w:numId w:val="0"/>
        </w:numPr>
        <w:spacing w:after="80" w:line="300" w:lineRule="auto"/>
        <w:ind w:left="360" w:hanging="360"/>
        <w:rPr>
          <w:sz w:val="21"/>
        </w:rPr>
      </w:pPr>
    </w:p>
    <w:p w14:paraId="79B774A8" w14:textId="77777777" w:rsidR="00F813C8" w:rsidRPr="006D712B" w:rsidRDefault="00F813C8" w:rsidP="006D712B">
      <w:pPr>
        <w:pStyle w:val="ListBullet"/>
        <w:numPr>
          <w:ilvl w:val="0"/>
          <w:numId w:val="0"/>
        </w:numPr>
        <w:spacing w:after="80" w:line="300" w:lineRule="auto"/>
        <w:ind w:left="360" w:hanging="360"/>
        <w:rPr>
          <w:sz w:val="21"/>
        </w:rPr>
      </w:pPr>
    </w:p>
    <w:p w14:paraId="2FAF43CA" w14:textId="6DDE31CA" w:rsidR="00F813C8" w:rsidRPr="006D712B" w:rsidRDefault="00F813C8" w:rsidP="006D712B">
      <w:pPr>
        <w:pStyle w:val="ListBullet"/>
        <w:numPr>
          <w:ilvl w:val="0"/>
          <w:numId w:val="0"/>
        </w:numPr>
        <w:spacing w:after="80" w:line="300" w:lineRule="auto"/>
        <w:ind w:left="360" w:hanging="360"/>
        <w:rPr>
          <w:sz w:val="21"/>
        </w:rPr>
      </w:pPr>
    </w:p>
    <w:sectPr w:rsidR="00F813C8" w:rsidRPr="006D712B" w:rsidSect="00034616">
      <w:headerReference w:type="even" r:id="rId29"/>
      <w:headerReference w:type="default" r:id="rId30"/>
      <w:footerReference w:type="even" r:id="rId31"/>
      <w:footerReference w:type="default" r:id="rId32"/>
      <w:headerReference w:type="first" r:id="rId33"/>
      <w:footerReference w:type="first" r:id="rId34"/>
      <w:pgSz w:w="11909" w:h="16834"/>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A84F6" w14:textId="77777777" w:rsidR="007C4A75" w:rsidRDefault="007C4A75">
      <w:pPr>
        <w:spacing w:after="0" w:line="240" w:lineRule="auto"/>
      </w:pPr>
      <w:r>
        <w:separator/>
      </w:r>
    </w:p>
  </w:endnote>
  <w:endnote w:type="continuationSeparator" w:id="0">
    <w:p w14:paraId="743131E3" w14:textId="77777777" w:rsidR="007C4A75" w:rsidRDefault="007C4A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6AF36" w14:textId="77777777" w:rsidR="006D712B" w:rsidRDefault="006D71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BBE53" w14:textId="77777777" w:rsidR="00D6372F" w:rsidRDefault="004315FA">
    <w:pPr>
      <w:pStyle w:val="Footer"/>
      <w:jc w:val="right"/>
    </w:pPr>
    <w:r>
      <w:rPr>
        <w:color w:val="64717C"/>
        <w:sz w:val="17"/>
      </w:rPr>
      <w:t xml:space="preserve">Sayfa </w:t>
    </w:r>
    <w:r>
      <w:rPr>
        <w:color w:val="64717C"/>
        <w:sz w:val="17"/>
      </w:rPr>
      <w:fldChar w:fldCharType="begin"/>
    </w:r>
    <w:r>
      <w:rPr>
        <w:color w:val="64717C"/>
        <w:sz w:val="17"/>
      </w:rPr>
      <w:instrText xml:space="preserve"> PAGE </w:instrText>
    </w:r>
    <w:r>
      <w:rPr>
        <w:color w:val="64717C"/>
        <w:sz w:val="17"/>
      </w:rPr>
      <w:fldChar w:fldCharType="separate"/>
    </w:r>
    <w:r>
      <w:rPr>
        <w:color w:val="64717C"/>
        <w:sz w:val="17"/>
      </w:rPr>
      <w:t>1</w:t>
    </w:r>
    <w:r>
      <w:rPr>
        <w:color w:val="64717C"/>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6070C" w14:textId="77777777" w:rsidR="006D712B" w:rsidRDefault="006D71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6DAE56" w14:textId="77777777" w:rsidR="007C4A75" w:rsidRDefault="007C4A75">
      <w:pPr>
        <w:spacing w:after="0" w:line="240" w:lineRule="auto"/>
      </w:pPr>
      <w:r>
        <w:separator/>
      </w:r>
    </w:p>
  </w:footnote>
  <w:footnote w:type="continuationSeparator" w:id="0">
    <w:p w14:paraId="5F9BA5DF" w14:textId="77777777" w:rsidR="007C4A75" w:rsidRDefault="007C4A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B5C48" w14:textId="77777777" w:rsidR="006D712B" w:rsidRDefault="006D71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F090C" w14:textId="77777777" w:rsidR="00D6372F" w:rsidRDefault="004315FA">
    <w:pPr>
      <w:pStyle w:val="Header"/>
      <w:jc w:val="right"/>
    </w:pPr>
    <w:r>
      <w:rPr>
        <w:color w:val="64717C"/>
        <w:sz w:val="17"/>
      </w:rPr>
      <w:t>Hazine Teminat Yönetimi · Fonksiyonel ve Teknik Analiz</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098BA" w14:textId="77777777" w:rsidR="006D712B" w:rsidRDefault="006D71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0CEC7E2"/>
    <w:lvl w:ilvl="0">
      <w:start w:val="1"/>
      <w:numFmt w:val="bullet"/>
      <w:pStyle w:val="ListBullet"/>
      <w:lvlText w:val=""/>
      <w:lvlJc w:val="left"/>
      <w:pPr>
        <w:tabs>
          <w:tab w:val="num" w:pos="360"/>
        </w:tabs>
        <w:ind w:left="360" w:hanging="360"/>
      </w:pPr>
      <w:rPr>
        <w:rFonts w:ascii="Symbol" w:hAnsi="Symbol" w:hint="default"/>
      </w:rPr>
    </w:lvl>
  </w:abstractNum>
  <w:num w:numId="1" w16cid:durableId="1218393677">
    <w:abstractNumId w:val="8"/>
  </w:num>
  <w:num w:numId="2" w16cid:durableId="2128309044">
    <w:abstractNumId w:val="6"/>
  </w:num>
  <w:num w:numId="3" w16cid:durableId="941767738">
    <w:abstractNumId w:val="5"/>
  </w:num>
  <w:num w:numId="4" w16cid:durableId="614871229">
    <w:abstractNumId w:val="4"/>
  </w:num>
  <w:num w:numId="5" w16cid:durableId="954941656">
    <w:abstractNumId w:val="7"/>
  </w:num>
  <w:num w:numId="6" w16cid:durableId="526261289">
    <w:abstractNumId w:val="3"/>
  </w:num>
  <w:num w:numId="7" w16cid:durableId="1624730824">
    <w:abstractNumId w:val="2"/>
  </w:num>
  <w:num w:numId="8" w16cid:durableId="1082601713">
    <w:abstractNumId w:val="1"/>
  </w:num>
  <w:num w:numId="9" w16cid:durableId="1405445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5D52"/>
    <w:rsid w:val="0015074B"/>
    <w:rsid w:val="0029639D"/>
    <w:rsid w:val="002D1EB5"/>
    <w:rsid w:val="00326F90"/>
    <w:rsid w:val="00343D69"/>
    <w:rsid w:val="004315FA"/>
    <w:rsid w:val="004C4BCE"/>
    <w:rsid w:val="00612884"/>
    <w:rsid w:val="006D712B"/>
    <w:rsid w:val="007C4A75"/>
    <w:rsid w:val="00807ECE"/>
    <w:rsid w:val="00830476"/>
    <w:rsid w:val="008E66FB"/>
    <w:rsid w:val="00932E5E"/>
    <w:rsid w:val="00A15A03"/>
    <w:rsid w:val="00AA1D8D"/>
    <w:rsid w:val="00B47730"/>
    <w:rsid w:val="00BE6BDA"/>
    <w:rsid w:val="00CB0664"/>
    <w:rsid w:val="00D6372F"/>
    <w:rsid w:val="00E6063D"/>
    <w:rsid w:val="00EB116A"/>
    <w:rsid w:val="00F813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D1680A"/>
  <w14:defaultImageDpi w14:val="300"/>
  <w15:docId w15:val="{A566329D-3257-4966-AC1A-2A92F1244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000000"/>
      <w:sz w:val="19"/>
    </w:rPr>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30"/>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3"/>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sz w:val="20"/>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360"/>
    </w:pPr>
    <w:rPr>
      <w:rFonts w:asciiTheme="majorHAnsi" w:eastAsiaTheme="majorEastAsia" w:hAnsiTheme="majorHAnsi" w:cstheme="majorBidi"/>
      <w:i/>
      <w:iCs/>
      <w:color w:val="5C6770"/>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i/>
      <w:color w:val="64717C"/>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tHeading">
    <w:name w:val="Part Heading"/>
    <w:pPr>
      <w:keepNext/>
      <w:spacing w:before="280"/>
    </w:pPr>
    <w:rPr>
      <w:rFonts w:ascii="Aptos Display" w:hAnsi="Aptos Display"/>
      <w:b/>
      <w:color w:val="000000"/>
      <w:sz w:val="34"/>
    </w:rPr>
  </w:style>
  <w:style w:type="paragraph" w:customStyle="1" w:styleId="TOCGroup">
    <w:name w:val="TOC Group"/>
    <w:pPr>
      <w:spacing w:before="120" w:after="40"/>
    </w:pPr>
    <w:rPr>
      <w:rFonts w:ascii="Aptos" w:hAnsi="Aptos"/>
      <w:b/>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www.icmagroup.org/market-practice-and-regulatory-policy/repo-and-collateral-markets/legal-documentation/global-master-repurchase-agreement-gmra" TargetMode="External"/><Relationship Id="rId26" Type="http://schemas.openxmlformats.org/officeDocument/2006/relationships/hyperlink" Target="https://www.swift.com/standards/iso-20022/iso-20022-bytes" TargetMode="External"/><Relationship Id="rId3" Type="http://schemas.openxmlformats.org/officeDocument/2006/relationships/styles" Target="styles.xml"/><Relationship Id="rId21" Type="http://schemas.openxmlformats.org/officeDocument/2006/relationships/hyperlink" Target="https://www.islaemea.org/gmsla-title-transfer/" TargetMode="External"/><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isda.org/book/2016-credit-support-annex-for-variation-margin-english-pdf/" TargetMode="External"/><Relationship Id="rId25" Type="http://schemas.openxmlformats.org/officeDocument/2006/relationships/hyperlink" Target="https://www.swift.com/resource/iso-20022-payments-faqs" TargetMode="External"/><Relationship Id="rId33"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icmagroup.org/About-ICMA/history/"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swift.com/myswift/services/training/swift-training-catalogue/browse-swift-training-catalogue/cbpr-payment-instructions-pacs009-cov" TargetMode="External"/><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swift.com/myswift/services/training/swift-training-catalogue/browse-swift-training-catalogue/cbpr-payment-instructions-pacs009" TargetMode="External"/><Relationship Id="rId28" Type="http://schemas.openxmlformats.org/officeDocument/2006/relationships/hyperlink" Target="https://www.swift.com/myswift/services/training/swift-training-catalogue/browse-swift-training-catalogue/instruction-status-and-confirmation-iso-15022-incl-mt-540-541-542-543-544-545-546-547-548" TargetMode="External"/><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icmagroup.org/market-practice-and-regulatory-policy/repo-and-collateral-markets/"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bis.org/bcbs/publ/d317.pdf" TargetMode="External"/><Relationship Id="rId27" Type="http://schemas.openxmlformats.org/officeDocument/2006/relationships/hyperlink" Target="https://www.swift.com/myswift/services/training/swift-training-catalogue/browse-swift-training-catalogue/settlement-instructions-status-and-confirmation-iso-20022-sese023-sese024-sese025" TargetMode="External"/><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93"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13B28D6-C561-49B2-ACD3-8280EE543631}">
  <we:reference id="WA200010453" version="1.0.0.1" store="Omex" storeType="OMEX"/>
  <we:alternateReferences>
    <we:reference id="WA200010453" version="1.0.0.1" store="WA200010453" storeType="OMEX"/>
  </we:alternateReferences>
  <we:properties>
    <we:property name="claude.fileId" value="&quot;4ee774d7-2778-4c5d-bbd8-296f34a6b364&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1</Pages>
  <Words>14597</Words>
  <Characters>83206</Characters>
  <Application>Microsoft Office Word</Application>
  <DocSecurity>0</DocSecurity>
  <Lines>693</Lines>
  <Paragraphs>195</Paragraphs>
  <ScaleCrop>false</ScaleCrop>
  <HeadingPairs>
    <vt:vector size="2" baseType="variant">
      <vt:variant>
        <vt:lpstr>Title</vt:lpstr>
      </vt:variant>
      <vt:variant>
        <vt:i4>1</vt:i4>
      </vt:variant>
    </vt:vector>
  </HeadingPairs>
  <TitlesOfParts>
    <vt:vector size="1" baseType="lpstr">
      <vt:lpstr>Hazine Teminat Yönetimi Fonksiyonel ve Teknik Analiz</vt:lpstr>
    </vt:vector>
  </TitlesOfParts>
  <Manager/>
  <Company/>
  <LinksUpToDate>false</LinksUpToDate>
  <CharactersWithSpaces>97608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Hazine Teminat Yönetimi Fonksiyonel ve Teknik Analiz</dc:title>
  <dc:subject>Collateral Annex Definition, Collateral Definition, Collateral Transaction, DB design and messaging</dc:subject>
  <dc:creator>OpenAI Codex</dc:creator>
  <cp:keywords>collateral, treasury, annex, definition, transaction, MT202, pacs.009, database</cp:keywords>
  <dc:description/>
  <cp:lastModifiedBy>Selim Memduhoğlu</cp:lastModifiedBy>
  <cp:revision>3</cp:revision>
  <cp:lastPrinted>2026-10-02T14:15:00Z</cp:lastPrinted>
  <dcterms:created xsi:type="dcterms:W3CDTF">2013-12-23T23:15:00Z</dcterms:created>
  <dcterms:modified xsi:type="dcterms:W3CDTF">2026-10-02T15:40:00Z</dcterms:modified>
  <cp:category/>
</cp:coreProperties>
</file>